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_watermark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《我的高考志愿模拟器》V6.5 挂机肉鸽版 设计方案</w:t>
      </w:r>
    </w:p>
    <w:p>
      <w:r/>
      <w:r>
        <w:rPr>
          <w:b/>
        </w:rPr>
        <w:t>文档版本</w:t>
      </w:r>
      <w:r>
        <w:t xml:space="preserve">：V6.5  </w:t>
      </w:r>
    </w:p>
    <w:p>
      <w:r/>
      <w:r>
        <w:rPr>
          <w:b/>
        </w:rPr>
        <w:t>更新日期</w:t>
      </w:r>
      <w:r>
        <w:t xml:space="preserve">：2026年6月10日  </w:t>
      </w:r>
    </w:p>
    <w:p>
      <w:r/>
      <w:r>
        <w:rPr>
          <w:b/>
        </w:rPr>
        <w:t>核心定位</w:t>
      </w:r>
      <w:r>
        <w:t xml:space="preserve">：挂机养成 + 肉鸽重玩 + 有趣为先  </w:t>
      </w:r>
    </w:p>
    <w:p>
      <w:r/>
      <w:r>
        <w:rPr>
          <w:b/>
        </w:rPr>
        <w:t>技术栈</w:t>
      </w:r>
      <w:r>
        <w:t>：纯前端 + 平台SDK（无服务器）</w:t>
      </w:r>
    </w:p>
    <w:p>
      <w:r/>
      <w:r>
        <w:rPr>
          <w:b/>
        </w:rPr>
        <w:t>本次更新</w:t>
      </w:r>
      <w:r>
        <w:t xml:space="preserve">：V6.5 新增：三大互动模式（封印揭破/专注蓄力/闪避干扰）+全局专注力系统  </w:t>
      </w:r>
    </w:p>
    <w:p>
      <w:pPr>
        <w:spacing w:before="120" w:after="120"/>
      </w:pPr>
    </w:p>
    <w:p>
      <w:pPr>
        <w:pStyle w:val="Heading2"/>
      </w:pPr>
      <w:r>
        <w:t>一、核心设计哲学</w:t>
      </w:r>
    </w:p>
    <w:p>
      <w:r>
        <w:rPr>
          <w:i/>
          <w:color w:val="666666"/>
        </w:rPr>
        <w:t>**"有趣是第一要务"**</w:t>
      </w:r>
    </w:p>
    <w:p>
      <w:r>
        <w:t>所有设计决策以"是否有趣"为最高优先级。挂机不等于无聊，肉鸽不等于复杂。让玩家在轻松挂机中体验到策略的快感、随机事件带来的惊喜、以及每次重玩的新鲜感。</w:t>
      </w:r>
    </w:p>
    <w:p>
      <w:pPr>
        <w:spacing w:before="120" w:after="120"/>
      </w:pPr>
    </w:p>
    <w:p>
      <w:pPr>
        <w:pStyle w:val="Heading2"/>
      </w:pPr>
      <w:r>
        <w:t>二、挂机核心循环</w:t>
      </w:r>
    </w:p>
    <w:p>
      <w:pPr>
        <w:pStyle w:val="Heading3"/>
      </w:pPr>
      <w:r>
        <w:t>2.1 学期流程总览</w:t>
      </w:r>
    </w:p>
    <w:p>
      <w:pPr>
        <w:spacing w:before="60" w:after="60"/>
        <w:shd w:fill="F5F5F5" w:val="clear"/>
      </w:pPr>
      <w:r>
        <w:rPr>
          <w:rFonts w:ascii="Consolas" w:hAnsi="Consolas"/>
          <w:sz w:val="16"/>
        </w:rPr>
        <w:t>【学期开始】（玩家操作，2-3分钟）</w:t>
        <w:br/>
        <w:t xml:space="preserve">    ├─ 查看上学期总结</w:t>
        <w:br/>
        <w:t xml:space="preserve">    ├─ 获得学期资金</w:t>
        <w:br/>
        <w:t xml:space="preserve">    ├─ 购买/调整装备</w:t>
        <w:br/>
        <w:t xml:space="preserve">    ├─ 配置本学期策略</w:t>
        <w:br/>
        <w:t xml:space="preserve">    └─ 点击"开始学期"</w:t>
        <w:br/>
        <w:t xml:space="preserve">    ↓</w:t>
        <w:br/>
        <w:t>【学期挂机】（自动运行，高中约5分钟/大学约12分钟）</w:t>
        <w:br/>
        <w:t xml:space="preserve">    ├─ 日历逐天播放（固定速度，不可调）</w:t>
        <w:br/>
        <w:t xml:space="preserve">    ├─ 每天显示事件图标+日志</w:t>
        <w:br/>
        <w:t xml:space="preserve">    ├─ 普通事件：自动处理，显示结果</w:t>
        <w:br/>
        <w:t xml:space="preserve">    ├─ 微决策：每5-7天弹出快速2选1（5秒超时）</w:t>
        <w:br/>
        <w:t xml:space="preserve">    ├─ 关键事件：弹窗选择，15秒倒计时</w:t>
        <w:br/>
        <w:t xml:space="preserve">    ├─ 道具使用：挂机期间可随时使用道具干预</w:t>
        <w:br/>
        <w:t xml:space="preserve">    └─ 期末自动触发考试</w:t>
        <w:br/>
        <w:t xml:space="preserve">    ↓</w:t>
        <w:br/>
        <w:t>【学期总结】（玩家查看，1-2分钟）</w:t>
        <w:br/>
        <w:t xml:space="preserve">    ├─ 成绩报告单</w:t>
        <w:br/>
        <w:t xml:space="preserve">    ├─ 属性变化总览</w:t>
        <w:br/>
        <w:t xml:space="preserve">    ├─ 事件回顾</w:t>
        <w:br/>
        <w:t xml:space="preserve">    ├─ 装备掉落结算</w:t>
        <w:br/>
        <w:t xml:space="preserve">    └─ 解锁新内容提示</w:t>
      </w:r>
    </w:p>
    <w:p>
      <w:pPr>
        <w:pStyle w:val="Heading3"/>
      </w:pPr>
      <w:r>
        <w:t>2.2 时间分配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阶段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时长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高中6学期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约30分钟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每学期约5分钟，快节奏铺垫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大学8学期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约96分钟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每学期约12分钟，深度策略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毕业抉择+结局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约10分钟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路径选择+结局展示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**总计**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**约2.5小时**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支持随时暂停，分多次游玩</w:t>
            </w:r>
          </w:p>
        </w:tc>
      </w:tr>
    </w:tbl>
    <w:p/>
    <w:p>
      <w:pPr>
        <w:pStyle w:val="Heading3"/>
      </w:pPr>
      <w:r>
        <w:t>2.3 挂机速度设计</w:t>
      </w:r>
    </w:p>
    <w:p>
      <w:r/>
      <w:r>
        <w:rPr>
          <w:b/>
        </w:rPr>
        <w:t>固定速度，不可调</w:t>
      </w:r>
      <w:r>
        <w:t>，确保所有玩家体验一致：</w:t>
      </w:r>
    </w:p>
    <w:p>
      <w:pPr>
        <w:pStyle w:val="ListBullet"/>
      </w:pPr>
      <w:r>
        <w:t>**高中普通日**：1秒 = 2天，快速掠过</w:t>
      </w:r>
    </w:p>
    <w:p>
      <w:pPr>
        <w:pStyle w:val="ListBullet"/>
      </w:pPr>
      <w:r>
        <w:t>**大学普通日**：1秒 = 1.5天，节奏适中</w:t>
      </w:r>
    </w:p>
    <w:p>
      <w:pPr>
        <w:pStyle w:val="ListBullet"/>
      </w:pPr>
      <w:r>
        <w:t>**事件日**：暂停2秒，展示事件图标</w:t>
      </w:r>
    </w:p>
    <w:p>
      <w:pPr>
        <w:pStyle w:val="ListBullet"/>
      </w:pPr>
      <w:r>
        <w:t>**关键事件**：弹窗暂停，等待玩家选择或超时</w:t>
      </w:r>
    </w:p>
    <w:p>
      <w:pPr>
        <w:pStyle w:val="ListBullet"/>
      </w:pPr>
      <w:r>
        <w:t>**考试周**：3秒/天，营造紧张感</w:t>
      </w:r>
    </w:p>
    <w:p>
      <w:pPr>
        <w:pStyle w:val="ListBullet"/>
      </w:pPr>
      <w:r>
        <w:t>**假期**：0.5秒/天，快速跳过</w:t>
      </w:r>
    </w:p>
    <w:p>
      <w:r/>
      <w:r>
        <w:rPr>
          <w:b/>
        </w:rPr>
        <w:t>高中每学期约60天，挂机时间约5分钟</w:t>
      </w:r>
      <w:r>
        <w:t xml:space="preserve">  </w:t>
      </w:r>
    </w:p>
    <w:p>
      <w:r/>
      <w:r>
        <w:rPr>
          <w:b/>
        </w:rPr>
        <w:t>大学每学期约80天，挂机时间约12分钟</w:t>
      </w:r>
      <w:r/>
    </w:p>
    <w:p>
      <w:pPr>
        <w:pStyle w:val="Heading3"/>
      </w:pPr>
      <w:r>
        <w:t>2.4 学期中微决策系统</w:t>
      </w:r>
    </w:p>
    <w:p>
      <w:r>
        <w:t>在学期挂机期间，每5-7天会弹出一次</w:t>
      </w:r>
      <w:r>
        <w:rPr>
          <w:b/>
        </w:rPr>
        <w:t>快速2选1微决策</w:t>
      </w:r>
      <w:r>
        <w:t>，让玩家在挂机过程中保持参与感和操控感。</w:t>
      </w:r>
    </w:p>
    <w:p>
      <w:pPr>
        <w:pStyle w:val="Heading4"/>
      </w:pPr>
      <w:r>
        <w:t>触发机制</w:t>
      </w:r>
    </w:p>
    <w:p>
      <w:pPr>
        <w:pStyle w:val="ListBullet"/>
      </w:pPr>
      <w:r>
        <w:t>**触发频率**：每5-7天随机触发一次（避免固定节奏带来的疲劳感）</w:t>
      </w:r>
    </w:p>
    <w:p>
      <w:pPr>
        <w:pStyle w:val="ListBullet"/>
      </w:pPr>
      <w:r>
        <w:t>**触发时机**：普通学习日期间，不会在考试周或假期触发</w:t>
      </w:r>
    </w:p>
    <w:p>
      <w:pPr>
        <w:pStyle w:val="ListBullet"/>
      </w:pPr>
      <w:r>
        <w:t>**打断规则**：微决策弹出时，日历暂停推进，等待玩家选择或超时</w:t>
      </w:r>
    </w:p>
    <w:p>
      <w:pPr>
        <w:pStyle w:val="Heading4"/>
      </w:pPr>
      <w:r>
        <w:t>决策规则</w:t>
      </w:r>
    </w:p>
    <w:p>
      <w:pPr>
        <w:pStyle w:val="ListBullet"/>
      </w:pPr>
      <w:r>
        <w:t>**倒计时**：5秒快速倒计时，超时默认选择**保守选项**（通常是压力增加最少的选项）</w:t>
      </w:r>
    </w:p>
    <w:p>
      <w:pPr>
        <w:pStyle w:val="ListBullet"/>
      </w:pPr>
      <w:r>
        <w:t>**选项数量**：固定2选1，降低决策负担</w:t>
      </w:r>
    </w:p>
    <w:p>
      <w:pPr>
        <w:pStyle w:val="ListBullet"/>
      </w:pPr>
      <w:r>
        <w:t>**影响幅度**：每个选项影响1-2个属性，数值变化±1-3</w:t>
      </w:r>
    </w:p>
    <w:p>
      <w:pPr>
        <w:pStyle w:val="ListBullet"/>
      </w:pPr>
      <w:r>
        <w:t>**UI设计**：两个大按钮并排，文字简短有力，一眼能看懂</w:t>
      </w:r>
    </w:p>
    <w:p>
      <w:pPr>
        <w:pStyle w:val="Heading4"/>
      </w:pPr>
      <w:r>
        <w:t>微决策示例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情境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选项A（激进）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选项B（保守）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今天多刷一套题还是早点休息？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刷题！智力+2，健康-1，压力+2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睡觉！健康+2，心理+1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同桌找你抄作业，借还是不借？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借！社交+2，压力+1（怕被发现）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不借！智力+1，社交-1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晚自习偷玩手机被发现风险50%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玩！心理+2，被抓则压力+5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不学！智力+1，心理-1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周末去补习班还是在家自学？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补习班！智力+3，金钱-20，压力+1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自学！智力+1，金钱不变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体育课假装生病去图书馆？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装病！智力+2，健康-1，道德-1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上课！健康+1，心理+1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帮同学代买早餐赚外快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接单！金钱+10，社交+1，风险被抓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拒绝！无变化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暗恋对象约你周末出去玩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去！社交+3，心理+2，智力-1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不去！智力+2，心理-1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班主任课上点名批评你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当场反驳！解锁"叛逆"标签，压力+3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低头认错！压力+1，老师好感+1</w:t>
            </w:r>
          </w:p>
        </w:tc>
      </w:tr>
    </w:tbl>
    <w:p/>
    <w:p>
      <w:pPr>
        <w:pStyle w:val="Heading4"/>
      </w:pPr>
      <w:r>
        <w:t>设计意图</w:t>
      </w:r>
    </w:p>
    <w:p>
      <w:pPr>
        <w:pStyle w:val="ListBullet"/>
      </w:pPr>
      <w:r>
        <w:t>**保持参与感**：5秒快速决策，不打断挂机节奏，但让玩家感觉"我在操控"</w:t>
      </w:r>
    </w:p>
    <w:p>
      <w:pPr>
        <w:pStyle w:val="ListBullet"/>
      </w:pPr>
      <w:r>
        <w:t>**增加策略性**：积少成多，一学期10-12次微决策的累计影响不可忽视</w:t>
      </w:r>
    </w:p>
    <w:p>
      <w:pPr>
        <w:pStyle w:val="ListBullet"/>
      </w:pPr>
      <w:r>
        <w:t>**制造槽点**：情境贴近真实校园生活，引发玩家共鸣和讨论</w:t>
      </w:r>
    </w:p>
    <w:p>
      <w:pPr>
        <w:pStyle w:val="ListBullet"/>
      </w:pPr>
      <w:r>
        <w:t>**降低焦虑**：只有2个选项，5秒倒计时，选错了影响也不大</w:t>
      </w:r>
    </w:p>
    <w:p>
      <w:pPr>
        <w:spacing w:before="120" w:after="120"/>
      </w:pPr>
    </w:p>
    <w:p>
      <w:pPr>
        <w:pStyle w:val="Heading2"/>
      </w:pPr>
      <w:r>
        <w:t>三、日历UI与事件展示系统</w:t>
      </w:r>
    </w:p>
    <w:p>
      <w:pPr>
        <w:pStyle w:val="Heading3"/>
      </w:pPr>
      <w:r>
        <w:t>3.1 主界面布局</w:t>
      </w:r>
    </w:p>
    <w:p>
      <w:pPr>
        <w:spacing w:before="60" w:after="60"/>
        <w:shd w:fill="F5F5F5" w:val="clear"/>
      </w:pPr>
      <w:r>
        <w:rPr>
          <w:rFonts w:ascii="Consolas" w:hAnsi="Consolas"/>
          <w:sz w:val="16"/>
        </w:rPr>
        <w:t>┌─────────────────────────────────────────────┐</w:t>
        <w:br/>
        <w:t>│  📅 高二上学期  │  💰￥450  │  ⚡80/100      │</w:t>
        <w:br/>
        <w:t>│  主攻:数学      │  家庭:工薪 │  天赋:偏科战神  │</w:t>
        <w:br/>
        <w:t>├─────────────────────────────────────────────┤</w:t>
        <w:br/>
        <w:t>│                                             │</w:t>
        <w:br/>
        <w:t>│     一    二    三    四    五    六    日  │</w:t>
        <w:br/>
        <w:t>│     1     2     3     4     5     6     7   │</w:t>
        <w:br/>
        <w:t>│    📝    📝    ⚡    📝    🎮    🏃    😴   │</w:t>
        <w:br/>
        <w:t>│                                             │</w:t>
        <w:br/>
        <w:t>│     8     9    10    11    12    13    14   │</w:t>
        <w:br/>
        <w:t>│    📝    ❗    📝    📝    📝    🏃    😴   │</w:t>
        <w:br/>
        <w:t>│          【班主任谈话】                     │</w:t>
        <w:br/>
        <w:t>│                                             │</w:t>
        <w:br/>
        <w:t>│    15    16    17    18    19    20    21   │</w:t>
        <w:br/>
        <w:t>│    📝    📝    💔    📝    📝    🏃    😴   │</w:t>
        <w:br/>
        <w:t>│          考试失利                           │</w:t>
        <w:br/>
        <w:t>│                                             │</w:t>
        <w:br/>
        <w:t>│    [📜日志]  [🎒装备]  [📊属性]  [⚙️设置]   │</w:t>
        <w:br/>
        <w:t>│                                             │</w:t>
        <w:br/>
        <w:t>├─────────────────────────────────────────────┤</w:t>
        <w:br/>
        <w:t>│ 📜 事件日志（最近3条）                      │</w:t>
        <w:br/>
        <w:t>│ 9月3日：数学月考，成绩优异，智力+3          │</w:t>
        <w:br/>
        <w:t>│ 9月5日：熬夜打游戏，健康-2，压力+5          │</w:t>
        <w:br/>
        <w:t>│ 9月9日：❗班主任找你谈话...（等待选择）     │</w:t>
        <w:br/>
        <w:t>│                                             │</w:t>
        <w:br/>
        <w:t>└─────────────────────────────────────────────┘</w:t>
      </w:r>
    </w:p>
    <w:p>
      <w:pPr>
        <w:pStyle w:val="Heading3"/>
      </w:pPr>
      <w:r>
        <w:t>3.2 日期图标系统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图标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类型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含义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处理方式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📝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普通学习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按计划学习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自动执行，显示结果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⚡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考试/测验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阶段性测试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自动计算，显示成绩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❗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关键事件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需要玩家选择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弹窗暂停，15秒倒计时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🎮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娱乐/休息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放松活动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自动执行，属性变化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🏃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运动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体育锻炼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自动执行，健康变化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😴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周末/假期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休息恢复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自动执行，综合恢复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💔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负面事件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倒霉事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自动执行，属性损失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🎁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意外收获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好运事件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自动执行，属性增益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🔷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装备掉落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获得装备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弹窗提示，自动拾取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📺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广告事件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观看广告获得奖励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弹窗提示，可选跳过</w:t>
            </w:r>
          </w:p>
        </w:tc>
      </w:tr>
    </w:tbl>
    <w:p/>
    <w:p>
      <w:pPr>
        <w:pStyle w:val="Heading3"/>
      </w:pPr>
      <w:r>
        <w:t>3.3 关键事件弹窗</w:t>
      </w:r>
    </w:p>
    <w:p>
      <w:pPr>
        <w:spacing w:before="60" w:after="60"/>
        <w:shd w:fill="F5F5F5" w:val="clear"/>
      </w:pPr>
      <w:r>
        <w:rPr>
          <w:rFonts w:ascii="Consolas" w:hAnsi="Consolas"/>
          <w:sz w:val="16"/>
        </w:rPr>
        <w:t>┌─────────────────────────────────────────────┐</w:t>
        <w:br/>
        <w:t>│  ❗ 关键事件                    ⏱️ 12秒      │</w:t>
        <w:br/>
        <w:t>├─────────────────────────────────────────────┤</w:t>
        <w:br/>
        <w:t>│                                             │</w:t>
        <w:br/>
        <w:t>│  班主任把你叫到办公室，说：                 │</w:t>
        <w:br/>
        <w:t>│  "你最近状态不太好，是不是遇到什么困难了？" │</w:t>
        <w:br/>
        <w:t>│                                             │</w:t>
        <w:br/>
        <w:t>│  ┌─────────────────────────────────────┐    │</w:t>
        <w:br/>
        <w:t>│  │ [A] 坦白说学习压力大                │    │</w:t>
        <w:br/>
        <w:t>│  │     心理+5，压力-3，老师好感+1      │    │</w:t>
        <w:br/>
        <w:t>│  └─────────────────────────────────────┘    │</w:t>
        <w:br/>
        <w:t>│  ┌─────────────────────────────────────┐    │</w:t>
        <w:br/>
        <w:t>│  │ [B] 说没事，自己会调整              │    │</w:t>
        <w:br/>
        <w:t>│  │     压力+3，老师好感-1              │    │</w:t>
        <w:br/>
        <w:t>│  └─────────────────────────────────────┘    │</w:t>
        <w:br/>
        <w:t>│  ┌─────────────────────────────────────┐    │</w:t>
        <w:br/>
        <w:t>│  │ [C] 反问老师是不是针对你            │    │</w:t>
        <w:br/>
        <w:t>│  │     社交-3，压力+5，解锁"叛逆"标签  │    │</w:t>
        <w:br/>
        <w:t>│  └─────────────────────────────────────┘    │</w:t>
        <w:br/>
        <w:t>│                                             │</w:t>
        <w:br/>
        <w:t>│  [默认选择A（保守）]  [⏩ 立即选择]  [💡 提示]│</w:t>
        <w:br/>
        <w:t>│                                             │</w:t>
        <w:br/>
        <w:t>└─────────────────────────────────────────────┘</w:t>
      </w:r>
    </w:p>
    <w:p>
      <w:r/>
      <w:r>
        <w:rPr>
          <w:b/>
        </w:rPr>
        <w:t>超时机制</w:t>
      </w:r>
      <w:r>
        <w:t>：15秒倒计时，超时自动选择</w:t>
      </w:r>
      <w:r>
        <w:rPr>
          <w:b/>
        </w:rPr>
        <w:t>保守选项</w:t>
      </w:r>
      <w:r>
        <w:t>（通常是压力增加最少、最稳妥的选项）</w:t>
      </w:r>
    </w:p>
    <w:p>
      <w:r/>
      <w:r>
        <w:rPr>
          <w:b/>
        </w:rPr>
        <w:t>保守选项标识</w:t>
      </w:r>
      <w:r>
        <w:t>：每个关键事件的选项中，默认选项会标注"（保守）"提示</w:t>
      </w:r>
    </w:p>
    <w:p>
      <w:r/>
      <w:r>
        <w:rPr>
          <w:b/>
        </w:rPr>
        <w:t>提示功能</w:t>
      </w:r>
      <w:r>
        <w:t>：点击💡可消耗少量资金查看各选项的详细影响（广告点之一）</w:t>
      </w:r>
    </w:p>
    <w:p>
      <w:pPr>
        <w:spacing w:before="120" w:after="120"/>
      </w:pPr>
    </w:p>
    <w:p>
      <w:pPr>
        <w:pStyle w:val="Heading2"/>
      </w:pPr>
      <w:r>
        <w:t>四、综合考试系统</w:t>
      </w:r>
    </w:p>
    <w:p>
      <w:pPr>
        <w:pStyle w:val="Heading3"/>
      </w:pPr>
      <w:r>
        <w:t>4.1 考试分数计算公式</w:t>
      </w:r>
    </w:p>
    <w:p>
      <w:r>
        <w:t>考试分数综合以下因素计算（满分750分，标准高考制）：</w:t>
      </w:r>
    </w:p>
    <w:p>
      <w:pPr>
        <w:spacing w:before="60" w:after="60"/>
        <w:shd w:fill="F5F5F5" w:val="clear"/>
      </w:pPr>
      <w:r>
        <w:rPr>
          <w:rFonts w:ascii="Consolas" w:hAnsi="Consolas"/>
          <w:sz w:val="16"/>
        </w:rPr>
        <w:t>// 第一步：计算"能力值"（0-100分制）</w:t>
        <w:br/>
        <w:t>能力值 = 基础能力(60分)</w:t>
        <w:br/>
        <w:t xml:space="preserve">       + 智力加成(智力×0.25)</w:t>
        <w:br/>
        <w:t xml:space="preserve">       + 天赋加成(天赋系数×8)</w:t>
        <w:br/>
        <w:t xml:space="preserve">       + 装备加成(装备效果总和，上限+15)</w:t>
        <w:br/>
        <w:t xml:space="preserve">       + 事件加成(本学期关键事件选择累计，上限+10)</w:t>
        <w:br/>
        <w:t xml:space="preserve">       + 家庭加成(家庭背景系数×3)</w:t>
        <w:br/>
        <w:t xml:space="preserve">       - 压力惩罚(压力×0.15)</w:t>
        <w:br/>
        <w:t xml:space="preserve">       + 随机波动(-5~+5)</w:t>
        <w:br/>
        <w:br/>
        <w:t>// 第二步：映射到高考750分制</w:t>
        <w:br/>
        <w:t>高考分数 = 能力值 × 7.5 + 重点高中加分 + 世界规则修正</w:t>
        <w:br/>
        <w:t xml:space="preserve">         范围：约300-750分</w:t>
      </w:r>
    </w:p>
    <w:p>
      <w:r>
        <w:rPr>
          <w:i/>
          <w:color w:val="666666"/>
        </w:rPr>
        <w:t>**设计说明**：先在0-100分制计算"能力值"，再×7.5映射到750满分。这样数值策划在0-100范围内调参更直观，最终展示用750分更符合玩家认知。</w:t>
      </w:r>
    </w:p>
    <w:p>
      <w:pPr>
        <w:pStyle w:val="Heading3"/>
      </w:pPr>
      <w:r>
        <w:t>4.2 各因素影响详解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因素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计算方式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示例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基础分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固定60分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保底及格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智力加成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智力×0.25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智力70→+17.5分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天赋加成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天赋系数×8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"偏科战神"数学+12分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装备加成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装备效果总和（上限+15）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五三真题集+10%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事件加成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本学期事件选择累计（上限+10）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认真听课+3分/次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家庭加成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家庭背景系数×3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教师家庭+3分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压力惩罚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压力×0.15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压力50→-7.5分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随机波动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-5~+5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运气因素</w:t>
            </w:r>
          </w:p>
        </w:tc>
      </w:tr>
    </w:tbl>
    <w:p/>
    <w:p>
      <w:pPr>
        <w:pStyle w:val="Heading3"/>
      </w:pPr>
      <w:r>
        <w:t>4.3 考试类型与权重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考试类型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频率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权重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周测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每周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5%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小测验，影响心态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月考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每月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15%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阶段性测试，影响排名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期中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学期中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30%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重要考试，影响奖学金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期末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学期末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50%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最重要，决定下学期资源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高考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高三末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100%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终极考试，决定大学档次</w:t>
            </w:r>
          </w:p>
        </w:tc>
      </w:tr>
    </w:tbl>
    <w:p/>
    <w:p>
      <w:pPr>
        <w:pStyle w:val="Heading3"/>
      </w:pPr>
      <w:r>
        <w:t>4.4 成绩档位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分数区间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等级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效果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90-100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S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奖学金+200%，解锁隐藏事件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80-89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A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奖学金+100%，属性额外+2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70-79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B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正常奖励，属性+1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60-69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C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无奖励，压力+10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&lt;60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D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补考警告，压力+20，家长事件</w:t>
            </w:r>
          </w:p>
        </w:tc>
      </w:tr>
    </w:tbl>
    <w:p/>
    <w:p>
      <w:pPr>
        <w:pStyle w:val="Heading3"/>
      </w:pPr>
      <w:r>
        <w:t>4.5 志愿填报核心玩法</w:t>
      </w:r>
    </w:p>
    <w:p>
      <w:r>
        <w:t>高考结束后，游戏进入</w:t>
      </w:r>
      <w:r>
        <w:rPr>
          <w:b/>
        </w:rPr>
        <w:t>志愿填报阶段</w:t>
      </w:r>
      <w:r>
        <w:t>——这是高中到大学的转折点，也是核心策略玩法之一。该阶段持续约5-10分钟，玩家的选择将直接影响大学档次和后续事件池。</w:t>
      </w:r>
    </w:p>
    <w:p>
      <w:pPr>
        <w:pStyle w:val="Heading4"/>
      </w:pPr>
      <w:r>
        <w:t>4.5.1 志愿填报流程</w:t>
      </w:r>
    </w:p>
    <w:p>
      <w:pPr>
        <w:spacing w:before="60" w:after="60"/>
        <w:shd w:fill="F5F5F5" w:val="clear"/>
      </w:pPr>
      <w:r>
        <w:rPr>
          <w:rFonts w:ascii="Consolas" w:hAnsi="Consolas"/>
          <w:sz w:val="16"/>
        </w:rPr>
        <w:t>【高考出分】</w:t>
        <w:br/>
        <w:t xml:space="preserve">    ├─ 显示总分、省排名、批次线</w:t>
        <w:br/>
        <w:t xml:space="preserve">    ├─ 根据分数段推荐可填报院校范围</w:t>
        <w:br/>
        <w:t xml:space="preserve">    └─ 玩家点击"开始填报志愿"</w:t>
        <w:br/>
        <w:t xml:space="preserve">    ↓</w:t>
        <w:br/>
        <w:t>【院校筛选】（玩家操作，2-3分钟）</w:t>
        <w:br/>
        <w:t xml:space="preserve">    ├─ 按分数段自动筛选院校列表</w:t>
        <w:br/>
        <w:t xml:space="preserve">    ├─ 可按城市/专业/学费/就业率排序</w:t>
        <w:br/>
        <w:t xml:space="preserve">    ├─ 查看院校详情（分数线、专业、就业、城市）</w:t>
        <w:br/>
        <w:t xml:space="preserve">    └─ 标记"感兴趣"院校到候选池</w:t>
        <w:br/>
        <w:t xml:space="preserve">    ↓</w:t>
        <w:br/>
        <w:t>【志愿确认】（玩家操作，2-3分钟）</w:t>
        <w:br/>
        <w:t xml:space="preserve">    ├─ 从候选池选择志愿（周目解锁：第1周目2个→第5周目6个）</w:t>
        <w:br/>
        <w:t xml:space="preserve">    ├─ 系统提示：冲/稳/保比例建议</w:t>
        <w:br/>
        <w:t xml:space="preserve">    ├─ 确认志愿顺序（可拖拽调整）</w:t>
        <w:br/>
        <w:t xml:space="preserve">    └─ 点击"确认提交"</w:t>
        <w:br/>
        <w:t xml:space="preserve">    ↓</w:t>
        <w:br/>
        <w:t>【录取模拟】（自动运行，1-2分钟）</w:t>
        <w:br/>
        <w:t xml:space="preserve">    ├─ 模拟投档过程，逐志愿尝试</w:t>
        <w:br/>
        <w:t xml:space="preserve">    ├─ 显示每志愿录取概率和结果</w:t>
        <w:br/>
        <w:t xml:space="preserve">    ├─ 可能结果：录取/滑档/调剂</w:t>
        <w:br/>
        <w:t xml:space="preserve">    └─ 公布最终录取院校和专业</w:t>
        <w:br/>
        <w:t xml:space="preserve">    ↓</w:t>
        <w:br/>
        <w:t>【进入大学】</w:t>
        <w:br/>
        <w:t xml:space="preserve">    ├─ 根据录取结果确定大学档次（S/A/B/C/D/E六级体系）</w:t>
        <w:br/>
        <w:t xml:space="preserve">    ├─ 解锁对应大学的事件池</w:t>
        <w:br/>
        <w:t xml:space="preserve">    └─ 开始大学阶段游戏</w:t>
      </w:r>
    </w:p>
    <w:p>
      <w:pPr>
        <w:pStyle w:val="Heading4"/>
      </w:pPr>
      <w:r>
        <w:t>4.5.2 院校信息展示</w:t>
      </w:r>
    </w:p>
    <w:p>
      <w:r>
        <w:t>每个院校卡片展示以下信息：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信息项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说明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影响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**院校名称**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真实院校名称（或化名）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品牌认知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**批次**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S/A/B/C/D/E六级档次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档次划分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**历年分数线**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近三年录取线+省排名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判断能否考上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**专业列表**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该校可选专业及就业方向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后续发展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**就业率**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本科毕业就业率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工作路径加成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**所在城市**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一线城市/新一线/二线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社交+金钱影响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**学费**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每年学费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经济压力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**综合评分**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系统根据玩家属性推荐的匹配度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参考指标</w:t>
            </w:r>
          </w:p>
        </w:tc>
      </w:tr>
    </w:tbl>
    <w:p/>
    <w:p>
      <w:pPr>
        <w:pStyle w:val="Heading4"/>
      </w:pPr>
      <w:r>
        <w:t>4.5.3 志愿填报规则</w:t>
      </w:r>
    </w:p>
    <w:p>
      <w:pPr>
        <w:pStyle w:val="ListBullet"/>
      </w:pPr>
      <w:r>
        <w:t>**志愿数量**：周目解锁制：第1周目2个→第5周目6个（每等级都有）</w:t>
      </w:r>
    </w:p>
    <w:p>
      <w:pPr>
        <w:pStyle w:val="ListBullet"/>
      </w:pPr>
      <w:r>
        <w:t>**填报策略建议**：</w:t>
      </w:r>
    </w:p>
    <w:p>
      <w:r>
        <w:t xml:space="preserve">  - </w:t>
      </w:r>
      <w:r>
        <w:rPr>
          <w:b/>
        </w:rPr>
        <w:t>冲一冲</w:t>
      </w:r>
      <w:r>
        <w:t>（2个）：分数线略高于自己分数，赌一把</w:t>
      </w:r>
    </w:p>
    <w:p>
      <w:r>
        <w:t xml:space="preserve">  - </w:t>
      </w:r>
      <w:r>
        <w:rPr>
          <w:b/>
        </w:rPr>
        <w:t>稳一稳</w:t>
      </w:r>
      <w:r>
        <w:t>（2个）：分数线与自己分数匹配，大概率录取</w:t>
      </w:r>
    </w:p>
    <w:p>
      <w:r>
        <w:t xml:space="preserve">  - </w:t>
      </w:r>
      <w:r>
        <w:rPr>
          <w:b/>
        </w:rPr>
        <w:t>保一保</w:t>
      </w:r>
      <w:r>
        <w:t>（2个）：分数线低于自己分数，确保有学上</w:t>
      </w:r>
    </w:p>
    <w:p>
      <w:pPr>
        <w:pStyle w:val="ListBullet"/>
      </w:pPr>
      <w:r>
        <w:t>**顺序重要**：志愿按优先级排序，投档时从前到后尝试</w:t>
      </w:r>
    </w:p>
    <w:p>
      <w:pPr>
        <w:pStyle w:val="ListBullet"/>
      </w:pPr>
      <w:r>
        <w:t>**专业服从**：可选择是否"服从调剂"，影响录取概率</w:t>
      </w:r>
    </w:p>
    <w:p>
      <w:pPr>
        <w:pStyle w:val="Heading4"/>
      </w:pPr>
      <w:r>
        <w:t>4.5.4 录取模拟机制</w:t>
      </w:r>
    </w:p>
    <w:p>
      <w:r>
        <w:t>录取结果基于以下因素计算：</w:t>
      </w:r>
    </w:p>
    <w:p>
      <w:pPr>
        <w:spacing w:before="60" w:after="60"/>
        <w:shd w:fill="F5F5F5" w:val="clear"/>
      </w:pPr>
      <w:r>
        <w:t>录取概率 = 基础概率(根据分数差计算)</w:t>
        <w:br/>
        <w:t xml:space="preserve">         + 属性综合加成(智力/天赋/装备/家庭)</w:t>
        <w:br/>
        <w:t xml:space="preserve">         + 策略修正(冲-15% / 稳0% / 保+10%)</w:t>
        <w:br/>
        <w:t xml:space="preserve">         + 志愿顺序加成(第3志愿+5%...第6志愿+20%)</w:t>
        <w:br/>
        <w:t xml:space="preserve">         + 专业热度修正(热门-10% / 冷门+10%)</w:t>
        <w:br/>
        <w:t xml:space="preserve">         + 服从调剂加成(+15%如果服从调剂)</w:t>
      </w:r>
    </w:p>
    <w:p>
      <w:r/>
      <w:r>
        <w:rPr>
          <w:b/>
        </w:rPr>
        <w:t>录取结果类型</w:t>
      </w:r>
      <w:r>
        <w:t>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结果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说明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概率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**第一志愿录取**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成功进入理想院校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冲15%/稳60%/保90%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**后续志愿录取**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被后面的志愿录取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根据顺序递减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**滑档**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所有志愿都没录取，进入征集志愿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填报不合理时触发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**调剂录取**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分数够院校线但不够专业线，调剂到其他专业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服从调剂时触发</w:t>
            </w:r>
          </w:p>
        </w:tc>
      </w:tr>
    </w:tbl>
    <w:p/>
    <w:p>
      <w:pPr>
        <w:pStyle w:val="Heading4"/>
      </w:pPr>
      <w:r>
        <w:t>4.5.5 录取结果对大学阶段的影响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录取档次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大学事件池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初始属性加成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专属事件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**S级·顶尖名校**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精英大学池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智力+3，社交+2，压力+3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保研、科研、名企校招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**A级·一流985**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标准大学池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智力+5，社交+3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考研、普通实习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**B级·985/211**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二本大学池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智力+2，社交+2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兼职、考证、逆袭事件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**C级·211/双一流**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专科大学池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智力+0，金钱+10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技能培训、创业事件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**滑档/征集**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随机池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压力+20，心理-5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复读、打工、特殊事件</w:t>
            </w:r>
          </w:p>
        </w:tc>
      </w:tr>
    </w:tbl>
    <w:p/>
    <w:p>
      <w:pPr>
        <w:pStyle w:val="Heading4"/>
      </w:pPr>
      <w:r>
        <w:t>4.5.6 志愿填报UI设计</w:t>
      </w:r>
    </w:p>
    <w:p>
      <w:pPr>
        <w:spacing w:before="60" w:after="60"/>
        <w:shd w:fill="F5F5F5" w:val="clear"/>
      </w:pPr>
      <w:r>
        <w:t>┌─────────────────────────────────────────────┐</w:t>
        <w:br/>
        <w:t>│  🎓 高考志愿填报              分数：587/750  │</w:t>
        <w:br/>
        <w:t>│  省排名：12500      批次：本科线520          │</w:t>
        <w:br/>
        <w:t>├─────────────────────────────────────────────┤</w:t>
        <w:br/>
        <w:t>│  [全部] [S级] [A级] [B级] [C级] [D级] [E级]  │</w:t>
        <w:br/>
        <w:t>│  排序：[分数▼] [城市] [就业] [学费]          │</w:t>
        <w:br/>
        <w:t>├─────────────────────────────────────────────┤</w:t>
        <w:br/>
        <w:t>│  ┌─────────────────────────────────────┐    │</w:t>
        <w:br/>
        <w:t>│  │ 🏫 XX工业大学（B级）                 │    │</w:t>
        <w:br/>
        <w:t>│  │ 分数线：580  城市：武汉  就业：92%   │    │</w:t>
        <w:br/>
        <w:t>│  │ 计算机/电子/机械...  学费：￥5500/年 │    │</w:t>
        <w:br/>
        <w:t>│  │ [查看详情] [加入候选]                │    │</w:t>
        <w:br/>
        <w:t>│  └─────────────────────────────────────┘    │</w:t>
        <w:br/>
        <w:t>│  ┌─────────────────────────────────────┐    │</w:t>
        <w:br/>
        <w:t>│  │ 🏫 XX理工大学（D级）                │    │</w:t>
        <w:br/>
        <w:t>│  │ 分数线：565  城市：成都  就业：88%   │    │</w:t>
        <w:br/>
        <w:t>│  │ 土木/材料/化工...  学费：￥4800/年   │    │</w:t>
        <w:br/>
        <w:t>│  │ [查看详情] [加入候选]                │    │</w:t>
        <w:br/>
        <w:t>│  └─────────────────────────────────────┘    │</w:t>
        <w:br/>
        <w:t>├─────────────────────────────────────────────┤</w:t>
        <w:br/>
        <w:t>│  📋 我的志愿（6/6）                         │</w:t>
        <w:br/>
        <w:t>│  1. [冲] XX大学（计算机）        [移除] [↑] │</w:t>
        <w:br/>
        <w:t>│  2. [冲] XX工业大学（电子）      [移除] [↑] │</w:t>
        <w:br/>
        <w:t>│  3. [稳] XX理工大学（软件）      [移除] [↑] │</w:t>
        <w:br/>
        <w:t>│  4. [稳] XX科技大学（自动化）    [移除] [↑] │</w:t>
        <w:br/>
        <w:t>│  5. [保] XX工程学院（通信）      [移除] [↑] │</w:t>
        <w:br/>
        <w:t>│  6. [保] XX学院（物联网）        [移除] [↑] │</w:t>
        <w:br/>
        <w:t>│                                             │</w:t>
        <w:br/>
        <w:t>│  [✅ 服从调剂]  [确认提交志愿]              │</w:t>
        <w:br/>
        <w:t>└─────────────────────────────────────────────┘</w:t>
      </w:r>
    </w:p>
    <w:p>
      <w:pPr>
        <w:pStyle w:val="Heading4"/>
      </w:pPr>
      <w:r>
        <w:t>4.5.7 录取结果展示</w:t>
      </w:r>
    </w:p>
    <w:p>
      <w:pPr>
        <w:spacing w:before="60" w:after="60"/>
        <w:shd w:fill="F5F5F5" w:val="clear"/>
      </w:pPr>
      <w:r>
        <w:rPr>
          <w:rFonts w:ascii="Consolas" w:hAnsi="Consolas"/>
          <w:sz w:val="16"/>
        </w:rPr>
        <w:t>┌─────────────────────────────────────────────┐</w:t>
        <w:br/>
        <w:t>│  🎉 录取结果公布                            │</w:t>
        <w:br/>
        <w:t>├─────────────────────────────────────────────┤</w:t>
        <w:br/>
        <w:t>│                                             │</w:t>
        <w:br/>
        <w:t>│  恭喜你被【XX理工大学】录取！               │</w:t>
        <w:br/>
        <w:t>│  录取专业：软件工程                         │</w:t>
        <w:br/>
        <w:t>│  录取方式：第三志愿（稳）                   │</w:t>
        <w:br/>
        <w:t>│                                             │</w:t>
        <w:br/>
        <w:t>│  📊 院校档次：D级·普通一本                      │</w:t>
        <w:br/>
        <w:t>│  🏙️ 所在城市：成都                         │</w:t>
        <w:br/>
        <w:t>│  💰 学费：￥4800/年                        │</w:t>
        <w:br/>
        <w:t>│                                             │</w:t>
        <w:br/>
        <w:t>│  🎁 入学奖励：                              │</w:t>
        <w:br/>
        <w:t>│  智力+5，社交+3，大学事件池已解锁           │</w:t>
        <w:br/>
        <w:t>│                                             │</w:t>
        <w:br/>
        <w:t>│  [查看大学详情]  [开始大学生活]             │</w:t>
        <w:br/>
        <w:t>│                                             │</w:t>
        <w:br/>
        <w:t>└─────────────────────────────────────────────┘</w:t>
      </w:r>
    </w:p>
    <w:p>
      <w:pPr>
        <w:pStyle w:val="Heading4"/>
      </w:pPr>
      <w:r>
        <w:t>4.5.8 设计意图</w:t>
      </w:r>
    </w:p>
    <w:p>
      <w:pPr>
        <w:pStyle w:val="ListBullet"/>
      </w:pPr>
      <w:r>
        <w:t>**强化核心玩法**：志愿填报是中国学生最深刻的记忆之一，做成玩法能引发强烈共鸣</w:t>
      </w:r>
    </w:p>
    <w:p>
      <w:pPr>
        <w:pStyle w:val="ListBullet"/>
      </w:pPr>
      <w:r>
        <w:t>**策略深度**：冲稳保的选择、顺序的调整、是否服从调剂，都有真实策略考量</w:t>
      </w:r>
    </w:p>
    <w:p>
      <w:pPr>
        <w:pStyle w:val="ListBullet"/>
      </w:pPr>
      <w:r>
        <w:t>**策略验证**：录取结果完全由属性和策略决定，验证你的志愿策略是否正确</w:t>
      </w:r>
    </w:p>
    <w:p>
      <w:pPr>
        <w:pStyle w:val="ListBullet"/>
      </w:pPr>
      <w:r>
        <w:t>**真实模拟**：滑档、调剂等机制还原真实高考志愿填报的紧张感</w:t>
      </w:r>
    </w:p>
    <w:p>
      <w:pPr>
        <w:pStyle w:val="ListBullet"/>
      </w:pPr>
      <w:r>
        <w:t>**影响深远**：录取结果直接影响大学4年的事件池和属性成长，让玩家重视这个选择</w:t>
      </w:r>
    </w:p>
    <w:p>
      <w:pPr>
        <w:spacing w:before="120" w:after="120"/>
      </w:pPr>
    </w:p>
    <w:p>
      <w:pPr>
        <w:pStyle w:val="Heading2"/>
      </w:pPr>
      <w:r>
        <w:t>五、事件分级系统</w:t>
      </w:r>
    </w:p>
    <w:p>
      <w:pPr>
        <w:pStyle w:val="Heading3"/>
      </w:pPr>
      <w:r>
        <w:t>5.1 事件分级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等级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颜色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出现概率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特点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普通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白色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67%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日常小事，属性微调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稀有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蓝色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22%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重要抉择，显著影响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史诗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紫色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8%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人生转折，大幅改变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传说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金色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3%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千载难逢，改变轨迹</w:t>
            </w:r>
          </w:p>
        </w:tc>
      </w:tr>
    </w:tbl>
    <w:p/>
    <w:p>
      <w:pPr>
        <w:pStyle w:val="Heading3"/>
      </w:pPr>
      <w:r>
        <w:t>5.2 事件触发条件</w:t>
      </w:r>
    </w:p>
    <w:p>
      <w:r>
        <w:t>事件触发综合考虑以下因素：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触发因素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说明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示例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属性阈值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某属性达到特定值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压力&gt;70触发"崩溃"事件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家庭背景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不同家庭有不同事件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农村家庭触发"助学金"事件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天赋类型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天赋影响事件池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"社交牛逼症"增加社交事件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装备效果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装备改变事件概率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"锦鲤附体"增加好运事件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前置事件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某些事件需要前置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月考失利→触发"家长谈话"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随机概率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纯随机触发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日常小事件</w:t>
            </w:r>
          </w:p>
        </w:tc>
      </w:tr>
    </w:tbl>
    <w:p/>
    <w:p>
      <w:pPr>
        <w:pStyle w:val="Heading3"/>
      </w:pPr>
      <w:r>
        <w:t>5.3 事件示例（按分级）</w:t>
      </w:r>
    </w:p>
    <w:p>
      <w:pPr>
        <w:pStyle w:val="Heading4"/>
      </w:pPr>
      <w:r>
        <w:t>普通事件（白色）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事件名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触发条件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选项A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选项B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选项C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课堂提问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随机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回答正确+智力1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回答错误+压力2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沉默+无变化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食堂吃饭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随机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吃健康餐+健康1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吃快餐+金钱-5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不吃饭+压力3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课间休息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随机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刷题+智力1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聊天+社交1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睡觉+心理1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早六晚十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随机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咬牙坚持+智力1，压力+1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偷偷摸鱼+心理+1，智力-1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装病请假+健康+1，错过课程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家长群风波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随机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默默承受+压力+2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跟父母解释+心理+1，社交+1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直接退群+压力-1，父母好感-1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月考排名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随机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奋发图强+智力+2，压力+1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摆烂躺平+心理+1，智力-1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暗中观察+无变化</w:t>
            </w:r>
          </w:p>
        </w:tc>
      </w:tr>
    </w:tbl>
    <w:p/>
    <w:p>
      <w:pPr>
        <w:pStyle w:val="Heading4"/>
      </w:pPr>
      <w:r>
        <w:t>稀有事件（蓝色）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事件名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触发条件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选项A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选项B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选项C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竞赛邀请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智力&gt;60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参加+智力5压力5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不参加+心理3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犹豫+压力3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社团招新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社交&gt;40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加入+社交5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拒绝+智力2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观望+无变化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家庭变故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随机5%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安慰父母+心理5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专注学习+智力3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逃避+压力10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卷王挑衅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随机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跟他卷！智力+3，压力+3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无视+心理+2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阴阳怪气+社交+2，压力+1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网课摸鱼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随机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认真听讲+智力+2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分屏打游戏+心理+3，智力-2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挂机刷时长+无变化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emo时刻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压力&gt;50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找人倾诉+心理+3，社交+1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独自消化+心理+1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发仅自己可见的朋友圈+无变化</w:t>
            </w:r>
          </w:p>
        </w:tc>
      </w:tr>
    </w:tbl>
    <w:p/>
    <w:p>
      <w:pPr>
        <w:pStyle w:val="Heading4"/>
      </w:pPr>
      <w:r>
        <w:t>史诗事件（紫色）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事件名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触发条件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选项A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选项B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选项C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早恋风波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社交&gt;50+心理&gt;50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表白+社交10心理10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暗恋+压力5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拒绝+心理5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转学机会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成绩前10%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转学+新环境新事件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留下+稳定成长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犹豫+错过机会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创业邀请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社交&gt;60+金钱&gt;50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参与+金钱20风险大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拒绝+安全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投资+金钱-30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破防瞬间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压力&gt;70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大哭一场+心理+5，压力-3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硬撑+压力+5，健康-2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发朋友圈求安慰+社交+3，压力-2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家长逼婚...逼学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随机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正面刚+解锁"叛逆"标签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表面答应+心理-2，压力+3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转移话题+社交+2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学霸笔记失窃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随机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自己整理+智力+3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买新的+金钱-30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借同学的+社交+1，风险被发现</w:t>
            </w:r>
          </w:p>
        </w:tc>
      </w:tr>
    </w:tbl>
    <w:p/>
    <w:p>
      <w:pPr>
        <w:pStyle w:val="Heading4"/>
      </w:pPr>
      <w:r>
        <w:t>传说事件（金色）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事件名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触发条件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效果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天降横财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运气极好(1%)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获得5000元，改变经济策略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名师指点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成绩优秀+特定天赋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智力+20，解锁隐藏剧情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意外保送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竞赛获奖+运气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跳过高考，直接进名校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网络爆红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特定选择链+运气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成为网红，解锁全新路径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重生之我是学霸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极低概率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所有属性+10，解锁"天选之子"称号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平行宇宙的自己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特定条件触发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获得未来记忆，预知3个未来事件</w:t>
            </w:r>
          </w:p>
        </w:tc>
      </w:tr>
    </w:tbl>
    <w:p/>
    <w:p>
      <w:pPr>
        <w:spacing w:before="120" w:after="120"/>
      </w:pPr>
    </w:p>
    <w:p>
      <w:pPr>
        <w:pStyle w:val="Heading2"/>
      </w:pPr>
      <w:r>
        <w:t>六、装备分级与掉落系统</w:t>
      </w:r>
    </w:p>
    <w:p>
      <w:pPr>
        <w:pStyle w:val="Heading3"/>
      </w:pPr>
      <w:r>
        <w:t>6.1 装备分级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等级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颜色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基础效果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掉落概率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普通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白色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+5%属性或-5%压力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60%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高级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蓝色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+10%属性或特殊效果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25%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史诗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紫色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+20%属性+特殊效果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12%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传说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金色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+30%属性+改变机制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3%</w:t>
            </w:r>
          </w:p>
        </w:tc>
      </w:tr>
    </w:tbl>
    <w:p/>
    <w:p>
      <w:pPr>
        <w:pStyle w:val="Heading3"/>
      </w:pPr>
      <w:r>
        <w:t>6.2 装备掉落机制</w:t>
      </w:r>
    </w:p>
    <w:p>
      <w:r/>
      <w:r>
        <w:rPr>
          <w:b/>
        </w:rPr>
        <w:t>掉落来源</w:t>
      </w:r>
      <w:r>
        <w:t>：</w:t>
      </w:r>
    </w:p>
    <w:p>
      <w:pPr>
        <w:pStyle w:val="ListBullet"/>
      </w:pPr>
      <w:r>
        <w:t>考试奖励：期末A级以上概率掉落</w:t>
      </w:r>
    </w:p>
    <w:p>
      <w:pPr>
        <w:pStyle w:val="ListBullet"/>
      </w:pPr>
      <w:r>
        <w:t>事件奖励：特定事件选择后掉落</w:t>
      </w:r>
    </w:p>
    <w:p>
      <w:pPr>
        <w:pStyle w:val="ListBullet"/>
      </w:pPr>
      <w:r>
        <w:t>商店购买：每学期初刷新</w:t>
      </w:r>
    </w:p>
    <w:p>
      <w:pPr>
        <w:pStyle w:val="ListBullet"/>
      </w:pPr>
      <w:r>
        <w:t>合成升级：3个同级装备合成1个高一级</w:t>
      </w:r>
    </w:p>
    <w:p>
      <w:r/>
      <w:r>
        <w:rPr>
          <w:b/>
        </w:rPr>
        <w:t>掉落概率修正</w:t>
      </w:r>
      <w:r>
        <w:t>：</w:t>
      </w:r>
    </w:p>
    <w:p>
      <w:pPr>
        <w:pStyle w:val="ListBullet"/>
      </w:pPr>
      <w:r>
        <w:t>基础掉落率：10%/学期</w:t>
      </w:r>
    </w:p>
    <w:p>
      <w:pPr>
        <w:pStyle w:val="ListBullet"/>
      </w:pPr>
      <w:r>
        <w:t>"锦鲤附体"天赋：+5%</w:t>
      </w:r>
    </w:p>
    <w:p>
      <w:pPr>
        <w:pStyle w:val="ListBullet"/>
      </w:pPr>
      <w:r>
        <w:t>高级装备掉落率：基础×0.3</w:t>
      </w:r>
    </w:p>
    <w:p>
      <w:pPr>
        <w:pStyle w:val="ListBullet"/>
      </w:pPr>
      <w:r>
        <w:t>史诗装备掉落率：基础×0.05</w:t>
      </w:r>
    </w:p>
    <w:p>
      <w:pPr>
        <w:pStyle w:val="ListBullet"/>
      </w:pPr>
      <w:r>
        <w:t>传说装备掉落率：基础×0.01</w:t>
      </w:r>
    </w:p>
    <w:p>
      <w:pPr>
        <w:pStyle w:val="Heading3"/>
      </w:pPr>
      <w:r>
        <w:t>6.3 高中装备列表</w:t>
      </w:r>
    </w:p>
    <w:p>
      <w:pPr>
        <w:pStyle w:val="Heading4"/>
      </w:pPr>
      <w:r>
        <w:t>普通装备（白色）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装备名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效果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价格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草稿纸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考试+3分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￥10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红笔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错题整理效率+10%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￥15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便利贴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记忆+5%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￥10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水杯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健康恢复+5%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￥20</w:t>
            </w:r>
          </w:p>
        </w:tc>
      </w:tr>
    </w:tbl>
    <w:p/>
    <w:p>
      <w:pPr>
        <w:pStyle w:val="Heading4"/>
      </w:pPr>
      <w:r>
        <w:t>高级装备（蓝色）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装备名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效果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价格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五三真题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考试+10%，压力+5%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￥80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错题本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同类错误不再犯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￥60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降噪耳机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学习效率+15%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￥100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励志贴纸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压力增长-20%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￥30</w:t>
            </w:r>
          </w:p>
        </w:tc>
      </w:tr>
    </w:tbl>
    <w:p/>
    <w:p>
      <w:pPr>
        <w:pStyle w:val="Heading4"/>
      </w:pPr>
      <w:r>
        <w:t>史诗装备（紫色）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装备名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效果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价格/掉落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学霸笔记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随机智力+5，考试+15%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￥150/事件掉落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咖啡因片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每日时间+1h，健康-10%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￥80/商店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名师推荐信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高考+20分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事件掉落</w:t>
            </w:r>
          </w:p>
        </w:tc>
      </w:tr>
    </w:tbl>
    <w:p/>
    <w:p>
      <w:pPr>
        <w:pStyle w:val="Heading4"/>
      </w:pPr>
      <w:r>
        <w:t>传说装备（金色）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装备名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效果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获取方式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过目不忘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学习收益+50%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传说掉落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时间管理局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每天多2小时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传说掉落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高考真题（泄题）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高考+50分（有被抓风险）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传说掉落</w:t>
            </w:r>
          </w:p>
        </w:tc>
      </w:tr>
    </w:tbl>
    <w:p/>
    <w:p>
      <w:pPr>
        <w:pStyle w:val="Heading3"/>
      </w:pPr>
      <w:r>
        <w:t>6.4 大学装备列表</w:t>
      </w:r>
    </w:p>
    <w:p>
      <w:pPr>
        <w:pStyle w:val="Heading4"/>
      </w:pPr>
      <w:r>
        <w:t>普通装备（白色）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装备名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效果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适用路径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笔记本电脑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学习效率+5%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通用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U盘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资料整理+10%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通用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咖啡券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精力+10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通用</w:t>
            </w:r>
          </w:p>
        </w:tc>
      </w:tr>
    </w:tbl>
    <w:p/>
    <w:p>
      <w:pPr>
        <w:pStyle w:val="Heading4"/>
      </w:pPr>
      <w:r>
        <w:t>高级装备（蓝色）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装备名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效果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适用路径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科研项目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GPA+0.2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深造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实习证明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工作成功率+10%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工作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行测题库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考公成功率+8%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考公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雅思课程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语言+10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出国</w:t>
            </w:r>
          </w:p>
        </w:tc>
      </w:tr>
    </w:tbl>
    <w:p/>
    <w:p>
      <w:pPr>
        <w:pStyle w:val="Heading4"/>
      </w:pPr>
      <w:r>
        <w:t>史诗装备（紫色）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装备名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效果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适用路径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论文发表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GPA+0.5，深造+15%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深造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名企offer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工作+20%，金钱+50%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工作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体制内人脉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考公+15%，社交+10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考公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全奖offer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出国+20%，金钱+100%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出国</w:t>
            </w:r>
          </w:p>
        </w:tc>
      </w:tr>
    </w:tbl>
    <w:p/>
    <w:p>
      <w:pPr>
        <w:pStyle w:val="Heading4"/>
      </w:pPr>
      <w:r>
        <w:t>传说装备（金色）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装备名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效果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获取方式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诺贝尔奖提名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全路径+30%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传说掉落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亿万富翁人脉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创业成功率+50%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传说掉落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时光机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可回溯一学期重新选择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传说掉落</w:t>
            </w:r>
          </w:p>
        </w:tc>
      </w:tr>
    </w:tbl>
    <w:p/>
    <w:p>
      <w:pPr>
        <w:spacing w:before="120" w:after="120"/>
      </w:pPr>
    </w:p>
    <w:p>
      <w:pPr>
        <w:pStyle w:val="Heading2"/>
      </w:pPr>
      <w:r>
        <w:t>七、道具干预系统</w:t>
      </w:r>
    </w:p>
    <w:p>
      <w:pPr>
        <w:pStyle w:val="Heading3"/>
      </w:pPr>
      <w:r>
        <w:t>7.1 设计目的</w:t>
      </w:r>
    </w:p>
    <w:p>
      <w:r>
        <w:t>在学期挂机期间，玩家可以通过使用道具主动干预游戏进程，增加操控感和策略深度。道具系统是装备系统的补充——装备是"被动加成"，道具是"主动技能"。</w:t>
      </w:r>
    </w:p>
    <w:p>
      <w:pPr>
        <w:pStyle w:val="Heading3"/>
      </w:pPr>
      <w:r>
        <w:t>7.2 道具类型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类型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道具示例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效果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持续时间/次数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**加速类**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功能饮料（红牛）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挂机速度×1.5倍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持续30秒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**跳过类**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请假条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跳过当前天，直接进入下一天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单次使用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**保护类**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护身符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抵消一次负面事件效果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持续至触发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**增益类**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幸运星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接下来3天事件品质+1级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持续3天</w:t>
            </w:r>
          </w:p>
        </w:tc>
      </w:tr>
    </w:tbl>
    <w:p/>
    <w:p>
      <w:pPr>
        <w:pStyle w:val="Heading4"/>
      </w:pPr>
      <w:r>
        <w:t>道具详解</w:t>
      </w:r>
    </w:p>
    <w:p>
      <w:r/>
      <w:r>
        <w:rPr>
          <w:b/>
        </w:rPr>
        <w:t>加速类：功能饮料（红牛）</w:t>
      </w:r>
      <w:r/>
    </w:p>
    <w:p>
      <w:pPr>
        <w:pStyle w:val="ListBullet"/>
      </w:pPr>
      <w:r>
        <w:t>效果：挂机速度提升至1.5倍，日历推进更快</w:t>
      </w:r>
    </w:p>
    <w:p>
      <w:pPr>
        <w:pStyle w:val="ListBullet"/>
      </w:pPr>
      <w:r>
        <w:t>使用时机：想快速度过平淡期</w:t>
      </w:r>
    </w:p>
    <w:p>
      <w:pPr>
        <w:pStyle w:val="ListBullet"/>
      </w:pPr>
      <w:r>
        <w:t>副作用：无</w:t>
      </w:r>
    </w:p>
    <w:p>
      <w:pPr>
        <w:pStyle w:val="ListBullet"/>
      </w:pPr>
      <w:r>
        <w:t>视觉反馈：屏幕边缘有咖啡色的加速特效</w:t>
      </w:r>
    </w:p>
    <w:p>
      <w:r/>
      <w:r>
        <w:rPr>
          <w:b/>
        </w:rPr>
        <w:t>跳过类：请假条</w:t>
      </w:r>
      <w:r/>
    </w:p>
    <w:p>
      <w:pPr>
        <w:pStyle w:val="ListBullet"/>
      </w:pPr>
      <w:r>
        <w:t>效果：立即跳过当前天，当天事件不触发</w:t>
      </w:r>
    </w:p>
    <w:p>
      <w:pPr>
        <w:pStyle w:val="ListBullet"/>
      </w:pPr>
      <w:r>
        <w:t>使用时机：预感到今天有负面事件/想跳过考试周</w:t>
      </w:r>
    </w:p>
    <w:p>
      <w:pPr>
        <w:pStyle w:val="ListBullet"/>
      </w:pPr>
      <w:r>
        <w:t>限制：不能跳过关键事件和考试日</w:t>
      </w:r>
    </w:p>
    <w:p>
      <w:pPr>
        <w:pStyle w:val="ListBullet"/>
      </w:pPr>
      <w:r>
        <w:t>视觉反馈：日历页"撕掉"动画</w:t>
      </w:r>
    </w:p>
    <w:p>
      <w:r/>
      <w:r>
        <w:rPr>
          <w:b/>
        </w:rPr>
        <w:t>保护类：护身符</w:t>
      </w:r>
      <w:r/>
    </w:p>
    <w:p>
      <w:pPr>
        <w:pStyle w:val="ListBullet"/>
      </w:pPr>
      <w:r>
        <w:t>效果：下一次负面事件效果完全抵消</w:t>
      </w:r>
    </w:p>
    <w:p>
      <w:pPr>
        <w:pStyle w:val="ListBullet"/>
      </w:pPr>
      <w:r>
        <w:t>使用时机：提前预防，挂机时挂着护身符安心</w:t>
      </w:r>
    </w:p>
    <w:p>
      <w:pPr>
        <w:pStyle w:val="ListBullet"/>
      </w:pPr>
      <w:r>
        <w:t>触发后消失，需重新使用</w:t>
      </w:r>
    </w:p>
    <w:p>
      <w:pPr>
        <w:pStyle w:val="ListBullet"/>
      </w:pPr>
      <w:r>
        <w:t>视觉反馈：护身符图标发光，触发时有护盾破碎特效</w:t>
      </w:r>
    </w:p>
    <w:p>
      <w:r/>
      <w:r>
        <w:rPr>
          <w:b/>
        </w:rPr>
        <w:t>增益类：幸运星</w:t>
      </w:r>
      <w:r/>
    </w:p>
    <w:p>
      <w:pPr>
        <w:pStyle w:val="ListBullet"/>
      </w:pPr>
      <w:r>
        <w:t>效果：接下来3天内，所有事件品质提升1级（白→蓝，蓝→紫，紫→金）</w:t>
      </w:r>
    </w:p>
    <w:p>
      <w:pPr>
        <w:pStyle w:val="ListBullet"/>
      </w:pPr>
      <w:r>
        <w:t>使用时机：期待好运降临</w:t>
      </w:r>
    </w:p>
    <w:p>
      <w:pPr>
        <w:pStyle w:val="ListBullet"/>
      </w:pPr>
      <w:r>
        <w:t>视觉反馈：星星粒子特效环绕日历</w:t>
      </w:r>
    </w:p>
    <w:p>
      <w:pPr>
        <w:pStyle w:val="Heading3"/>
      </w:pPr>
      <w:r>
        <w:t>7.3 道具获取途径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获取方式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说明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频率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**考试奖励**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期末A级以上概率掉落道具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每学期1-2次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**事件掉落**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特定事件选择后获得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随机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**商店购买**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学期初商店刷新，用资金购买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每学期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**广告奖励**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观看广告获得道具礼包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可选</w:t>
            </w:r>
          </w:p>
        </w:tc>
      </w:tr>
    </w:tbl>
    <w:p/>
    <w:p>
      <w:pPr>
        <w:pStyle w:val="Heading3"/>
      </w:pPr>
      <w:r>
        <w:t>7.4 道具使用规则</w:t>
      </w:r>
    </w:p>
    <w:p>
      <w:pPr>
        <w:pStyle w:val="ListBullet"/>
      </w:pPr>
      <w:r>
        <w:t>**使用时机**：挂机期间随时可点击快捷栏使用</w:t>
      </w:r>
    </w:p>
    <w:p>
      <w:pPr>
        <w:pStyle w:val="ListBullet"/>
      </w:pPr>
      <w:r>
        <w:t>**快捷栏**：屏幕底部固定显示3个道具槽位，点击即用</w:t>
      </w:r>
    </w:p>
    <w:p>
      <w:pPr>
        <w:pStyle w:val="ListBullet"/>
      </w:pPr>
      <w:r>
        <w:t>**冷却时间**：同类型道具使用后有30秒冷却</w:t>
      </w:r>
    </w:p>
    <w:p>
      <w:pPr>
        <w:pStyle w:val="ListBullet"/>
      </w:pPr>
      <w:r>
        <w:t>**叠加规则**：同类道具效果不叠加，新效果覆盖旧效果</w:t>
      </w:r>
    </w:p>
    <w:p>
      <w:pPr>
        <w:pStyle w:val="ListBullet"/>
      </w:pPr>
      <w:r>
        <w:t>**自动使用**：可设置"自动使用护身符"等开关</w:t>
      </w:r>
    </w:p>
    <w:p>
      <w:pPr>
        <w:pStyle w:val="Heading3"/>
      </w:pPr>
      <w:r>
        <w:t>7.5 道具UI设计</w:t>
      </w:r>
    </w:p>
    <w:p>
      <w:pPr>
        <w:spacing w:before="60" w:after="60"/>
        <w:shd w:fill="F5F5F5" w:val="clear"/>
      </w:pPr>
      <w:r>
        <w:rPr>
          <w:rFonts w:ascii="Consolas" w:hAnsi="Consolas"/>
          <w:sz w:val="16"/>
        </w:rPr>
        <w:t>┌─────────────────────────────────────────────┐</w:t>
        <w:br/>
        <w:t>│  📅 高二上学期  │  💰￥450  │  ⚡80/100      │</w:t>
        <w:br/>
        <w:t>│                                             │</w:t>
        <w:br/>
        <w:t>│           [日历区域]                        │</w:t>
        <w:br/>
        <w:t>│                                             │</w:t>
        <w:br/>
        <w:t>├─────────────────────────────────────────────┤</w:t>
        <w:br/>
        <w:t>│  [☕×3]  [📄×1]  [🛡️×2]  [⭐×1]  [📦更多]  │</w:t>
        <w:br/>
        <w:t>│   caffeine 请假条 护身符  幸运星   背包      │</w:t>
        <w:br/>
        <w:t>│   饮料                       展开           │</w:t>
        <w:br/>
        <w:t>├─────────────────────────────────────────────┤</w:t>
        <w:br/>
        <w:t>│ 📜 事件日志（最近3条）                      │</w:t>
        <w:br/>
        <w:t>│ ...                                         │</w:t>
        <w:br/>
        <w:t>└─────────────────────────────────────────────┘</w:t>
      </w:r>
    </w:p>
    <w:p>
      <w:r/>
      <w:r>
        <w:rPr>
          <w:b/>
        </w:rPr>
        <w:t>点击道具后的确认弹窗</w:t>
      </w:r>
      <w:r>
        <w:t>：</w:t>
      </w:r>
    </w:p>
    <w:p>
      <w:pPr>
        <w:spacing w:before="60" w:after="60"/>
        <w:shd w:fill="F5F5F5" w:val="clear"/>
      </w:pPr>
      <w:r>
        <w:rPr>
          <w:rFonts w:ascii="Consolas" w:hAnsi="Consolas"/>
          <w:sz w:val="16"/>
        </w:rPr>
        <w:t>┌─────────────────────────────────────────────┐</w:t>
        <w:br/>
        <w:t>│  使用 ☕ 功能饮料（红牛）？                    │</w:t>
        <w:br/>
        <w:t>├─────────────────────────────────────────────┤</w:t>
        <w:br/>
        <w:t>│                                             │</w:t>
        <w:br/>
        <w:t>│  效果：挂机速度×1.5，持续30秒               │</w:t>
        <w:br/>
        <w:t>│  剩余数量：3                                │</w:t>
        <w:br/>
        <w:t>│                                             │</w:t>
        <w:br/>
        <w:t>│  [取消]        [确认使用]                   │</w:t>
        <w:br/>
        <w:t>│                                             │</w:t>
        <w:br/>
        <w:t>└─────────────────────────────────────────────┘</w:t>
      </w:r>
    </w:p>
    <w:p>
      <w:pPr>
        <w:pStyle w:val="Heading3"/>
      </w:pPr>
      <w:r>
        <w:t>7.6 道具与广告结合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广告点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说明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道具不足提示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想使用道具但数量为0时，提示看广告获得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道具效果翻倍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看广告使本次道具效果翻倍（加速×2倍）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道具礼包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看广告获得随机3个道具</w:t>
            </w:r>
          </w:p>
        </w:tc>
      </w:tr>
    </w:tbl>
    <w:p/>
    <w:p>
      <w:pPr>
        <w:spacing w:before="120" w:after="120"/>
      </w:pPr>
    </w:p>
    <w:p>
      <w:pPr>
        <w:pStyle w:val="Heading2"/>
      </w:pPr>
      <w:r>
        <w:t>八、广告位设计（约5个/局）</w:t>
      </w:r>
    </w:p>
    <w:p>
      <w:pPr>
        <w:pStyle w:val="Heading3"/>
      </w:pPr>
      <w:r>
        <w:t>8.1 广告设计原则</w:t>
      </w:r>
    </w:p>
    <w:p>
      <w:pPr>
        <w:pStyle w:val="ListBullet"/>
      </w:pPr>
      <w:r>
        <w:t>**自然融入**：广告即玩法，不突兀</w:t>
      </w:r>
    </w:p>
    <w:p>
      <w:pPr>
        <w:pStyle w:val="ListBullet"/>
      </w:pPr>
      <w:r>
        <w:t>**玩家受益**：看广告获得实际收益</w:t>
      </w:r>
    </w:p>
    <w:p>
      <w:pPr>
        <w:pStyle w:val="ListBullet"/>
      </w:pPr>
      <w:r>
        <w:t>**可选跳过**：不影响核心体验</w:t>
      </w:r>
    </w:p>
    <w:p>
      <w:pPr>
        <w:pStyle w:val="ListBullet"/>
      </w:pPr>
      <w:r>
        <w:t>**频率控制**：一局约5个，不疲劳</w:t>
      </w:r>
    </w:p>
    <w:p>
      <w:pPr>
        <w:pStyle w:val="Heading3"/>
      </w:pPr>
      <w:r>
        <w:t>8.2 广告位列表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时机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广告形式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奖励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是否可选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开局Roll天赋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看广告刷新天赋池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重新Roll一次天赋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可选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学期资金不足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看广告获得资金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+50%学期资金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可选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关键事件提示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看广告查看选项影响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显示各选项详细数值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可选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装备掉落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看广告提高掉落率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掉落率×2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可选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期末成绩公布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看广告获得额外奖励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成绩+5分或属性+3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可选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游戏结束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看广告解锁快速重开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保留10%属性开局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可选</w:t>
            </w:r>
          </w:p>
        </w:tc>
      </w:tr>
    </w:tbl>
    <w:p/>
    <w:p>
      <w:pPr>
        <w:pStyle w:val="Heading3"/>
      </w:pPr>
      <w:r>
        <w:t>8.3 广告UI示例</w:t>
      </w:r>
    </w:p>
    <w:p>
      <w:pPr>
        <w:spacing w:before="60" w:after="60"/>
        <w:shd w:fill="F5F5F5" w:val="clear"/>
      </w:pPr>
      <w:r>
        <w:rPr>
          <w:rFonts w:ascii="Consolas" w:hAnsi="Consolas"/>
          <w:sz w:val="16"/>
        </w:rPr>
        <w:t>┌─────────────────────────────────────────────┐</w:t>
        <w:br/>
        <w:t>│  💡 提示                                      │</w:t>
        <w:br/>
        <w:t>├─────────────────────────────────────────────┤</w:t>
        <w:br/>
        <w:t>│                                             │</w:t>
        <w:br/>
        <w:t>│  资金不足！本学期还差￥200购买必要装备。     │</w:t>
        <w:br/>
        <w:t>│                                             │</w:t>
        <w:br/>
        <w:t>│  ┌─────────────────────────────────────┐    │</w:t>
        <w:br/>
        <w:t>│  │  📺 观看广告获得￥300               │    │</w:t>
        <w:br/>
        <w:t>│  │  （约30秒）                         │    │</w:t>
        <w:br/>
        <w:t>│  └─────────────────────────────────────┘    │</w:t>
        <w:br/>
        <w:t>│                                             │</w:t>
        <w:br/>
        <w:t>│  ┌─────────────────────────────────────┐    │</w:t>
        <w:br/>
        <w:t>│  │  💰 使用存款（剩余￥50）            │    │</w:t>
        <w:br/>
        <w:t>│  │  （可能需要调整装备策略）           │    │</w:t>
        <w:br/>
        <w:t>│  └─────────────────────────────────────┘    │</w:t>
        <w:br/>
        <w:t>│                                             │</w:t>
        <w:br/>
        <w:t>└─────────────────────────────────────────────┘</w:t>
      </w:r>
    </w:p>
    <w:p>
      <w:pPr>
        <w:spacing w:before="120" w:after="120"/>
      </w:pPr>
    </w:p>
    <w:p>
      <w:pPr>
        <w:pStyle w:val="Heading2"/>
      </w:pPr>
      <w:r>
        <w:t>九、肉鸽系统：多周目设计</w:t>
      </w:r>
    </w:p>
    <w:p>
      <w:pPr>
        <w:pStyle w:val="Heading3"/>
      </w:pPr>
      <w:r>
        <w:t>9.1 周目继承系统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周目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解锁内容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继承属性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新机制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第1局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基础游戏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无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标准模式，普通高中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第2局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解锁"前世记忆"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5%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开局知道1个未来事件 + **有概率进入重点高中**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第3局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解锁"天赋池扩展"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10%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新增10个稀有天赋 + 重点高中概率提升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第4局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解锁"挑战模式"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15%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难度×1.5，奖励×2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第5局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解锁"世界规则变化"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20%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每局随机规则（如"高考改革年"）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第6局+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持续扩展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25%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每局新内容</w:t>
            </w:r>
          </w:p>
        </w:tc>
      </w:tr>
    </w:tbl>
    <w:p/>
    <w:p>
      <w:pPr>
        <w:pStyle w:val="Heading3"/>
      </w:pPr>
      <w:r>
        <w:t>9.2 重点高中系统（二周目核心新机制）</w:t>
      </w:r>
    </w:p>
    <w:p>
      <w:r>
        <w:rPr>
          <w:i/>
          <w:color w:val="666666"/>
        </w:rPr>
        <w:t>**设计理念**：二周目起，玩家有概率"考入"重点高中，获得更好的资源但也面临更大的压力。这是肉鸽重玩的核心驱动力之一——每次开局都有"这次会不会进重点"的期待感。</w:t>
      </w:r>
    </w:p>
    <w:p>
      <w:pPr>
        <w:pStyle w:val="Heading4"/>
      </w:pPr>
      <w:r>
        <w:t>9.2.1 触发机制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周目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进入重点高中概率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看广告后概率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第2局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15%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30%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第3局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20%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35%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第4局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25%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40%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第5局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30%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45%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第6局+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35%（上限）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50%（上限）</w:t>
            </w:r>
          </w:p>
        </w:tc>
      </w:tr>
    </w:tbl>
    <w:p/>
    <w:p>
      <w:r/>
      <w:r>
        <w:rPr>
          <w:b/>
        </w:rPr>
        <w:t>触发时机</w:t>
      </w:r>
      <w:r>
        <w:t>：每局开局，Roll天赋之后、选择家庭背景之前</w:t>
      </w:r>
    </w:p>
    <w:p>
      <w:r/>
      <w:r>
        <w:rPr>
          <w:b/>
        </w:rPr>
        <w:t>学校类型分布</w:t>
      </w:r>
      <w:r>
        <w:t>（触发成功后）：</w:t>
      </w:r>
    </w:p>
    <w:p>
      <w:pPr>
        <w:pStyle w:val="ListBullet"/>
      </w:pPr>
      <w:r>
        <w:t>75%概率 → **省重点高中**（加成适中，压力适中）</w:t>
      </w:r>
    </w:p>
    <w:p>
      <w:pPr>
        <w:pStyle w:val="ListBullet"/>
      </w:pPr>
      <w:r>
        <w:t>25%概率 → **超级中学**（加成大，压力极大）</w:t>
      </w:r>
    </w:p>
    <w:p>
      <w:pPr>
        <w:pStyle w:val="Heading4"/>
      </w:pPr>
      <w:r>
        <w:t>9.2.2 省重点高中 vs 超级中学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对比项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省重点高中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超级中学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智力初始加成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+8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+15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社交初始加成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+5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+10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压力初始加成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+8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+15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考试基础分加成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+5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+10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高考额外加分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+8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+15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学期资金倍率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×1.2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×1.5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稀有事件概率加成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+10%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+15%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商店装备品质提升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+1级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+2级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专属事件池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✅ 共用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✅ 共用 + 独占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压力崩溃阈值降低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-10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-10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压力自然增长倍率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×1.3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×1.3</w:t>
            </w:r>
          </w:p>
        </w:tc>
      </w:tr>
    </w:tbl>
    <w:p/>
    <w:p>
      <w:pPr>
        <w:pStyle w:val="Heading4"/>
      </w:pPr>
      <w:r>
        <w:t>9.2.3 重点高中专属事件</w:t>
      </w:r>
    </w:p>
    <w:p>
      <w:r>
        <w:t>重点高中拥有独立的19个专属事件（8白/6蓝/3紫/2金），包括：</w:t>
      </w:r>
    </w:p>
    <w:p>
      <w:pPr>
        <w:pStyle w:val="ListBullet"/>
      </w:pPr>
      <w:r>
        <w:t>**奥赛事件链**：选拔→获奖→全国决赛→国际金牌（4级事件链）</w:t>
      </w:r>
    </w:p>
    <w:p>
      <w:pPr>
        <w:pStyle w:val="ListBullet"/>
      </w:pPr>
      <w:r>
        <w:t>**保送事件链**：保送名额→保送面试（2级事件链）</w:t>
      </w:r>
    </w:p>
    <w:p>
      <w:pPr>
        <w:pStyle w:val="ListBullet"/>
      </w:pPr>
      <w:r>
        <w:t>**超级中学限定**：清北班、传奇学长效应</w:t>
      </w:r>
    </w:p>
    <w:p>
      <w:pPr>
        <w:pStyle w:val="ListBullet"/>
      </w:pPr>
      <w:r>
        <w:t>**重点高中日常**：晚自习延长、内卷风波、实验班差距、心理辅导课</w:t>
      </w:r>
    </w:p>
    <w:p>
      <w:pPr>
        <w:pStyle w:val="Heading4"/>
      </w:pPr>
      <w:r>
        <w:t>9.2.4 重点高中的代价</w:t>
      </w:r>
    </w:p>
    <w:p>
      <w:r>
        <w:t>重点高中不是纯粹的"福利"，而是</w:t>
      </w:r>
      <w:r>
        <w:rPr>
          <w:b/>
        </w:rPr>
        <w:t>高风险高回报</w:t>
      </w:r>
      <w:r>
        <w:t>：</w:t>
      </w:r>
    </w:p>
    <w:p>
      <w:pPr>
        <w:pStyle w:val="ListNumber"/>
      </w:pPr>
      <w:r>
        <w:t>**压力系统更严苛**：压力崩溃阈值降低10点（普通高中&gt;90崩溃，重点高中&gt;80就崩溃）</w:t>
      </w:r>
    </w:p>
    <w:p>
      <w:pPr>
        <w:pStyle w:val="ListNumber"/>
      </w:pPr>
      <w:r>
        <w:t>**压力增长更快**：压力自然增长×1.3</w:t>
      </w:r>
    </w:p>
    <w:p>
      <w:pPr>
        <w:pStyle w:val="ListNumber"/>
      </w:pPr>
      <w:r>
        <w:t>**掉队风险**：如果成绩在班级后30%，触发"掉队"事件链（压力暴增、心理下降）</w:t>
      </w:r>
    </w:p>
    <w:p>
      <w:pPr>
        <w:pStyle w:val="ListNumber"/>
      </w:pPr>
      <w:r>
        <w:t>**健康消耗**：超级中学初始健康-3，作息极端</w:t>
      </w:r>
    </w:p>
    <w:p>
      <w:r>
        <w:rPr>
          <w:i/>
          <w:color w:val="666666"/>
        </w:rPr>
        <w:t>**设计意图**：让玩家在"进了重点好爽"和"重点压力好大"之间产生真实的矛盾感，模拟中国重点高中学生的真实体验。</w:t>
      </w:r>
    </w:p>
    <w:p>
      <w:pPr>
        <w:pStyle w:val="Heading4"/>
      </w:pPr>
      <w:r>
        <w:t>9.2.5 UI展示</w:t>
      </w:r>
    </w:p>
    <w:p>
      <w:pPr>
        <w:spacing w:before="60" w:after="60"/>
        <w:shd w:fill="F5F5F5" w:val="clear"/>
      </w:pPr>
      <w:r>
        <w:t>┌─────────────────────────────────────────────┐</w:t>
        <w:br/>
        <w:t>│  🎉 恭喜！你考入了 XX省重点高中！          │</w:t>
        <w:br/>
        <w:t>│                                             │</w:t>
        <w:br/>
        <w:t>│  📊 学校加成：                              │</w:t>
        <w:br/>
        <w:t>│  智力+3  社交+2  考试+2分  高考+3分        │</w:t>
        <w:br/>
        <w:t>│  ⚠️ 压力+8  压力阈值降低10点              │</w:t>
        <w:br/>
        <w:t>│                                             │</w:t>
        <w:br/>
        <w:t>│  📺 看广告提升为超级中学？                  │</w:t>
        <w:br/>
        <w:t>│  [跳过]  [📺 观看广告（约30秒）]            │</w:t>
        <w:br/>
        <w:t>│                                             │</w:t>
        <w:br/>
        <w:t>└─────────────────────────────────────────────┘</w:t>
      </w:r>
    </w:p>
    <w:p>
      <w:pPr>
        <w:pStyle w:val="Heading3"/>
      </w:pPr>
      <w:r>
        <w:t>9.3 世界规则变化示例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规则名称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效果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出现概率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高考改革年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考试分数计算方式改变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20%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经济萧条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资金获取-30%，但奖学金+50%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15%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疫情年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线上学习，社交事件-50%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10%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政策利好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考公岗位+50%，出国签证+30%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15%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科技爆发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新增"AI辅助学习"装备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10%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内卷年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所有考试难度+20%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20%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躺平年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压力增长-30%，但竞争也-30%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10%</w:t>
            </w:r>
          </w:p>
        </w:tc>
      </w:tr>
    </w:tbl>
    <w:p/>
    <w:p>
      <w:pPr>
        <w:pStyle w:val="Heading3"/>
      </w:pPr>
      <w:r>
        <w:t>9.4 图鉴收集系统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收集类型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总数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奖励机制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结局图鉴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40+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每解锁5个→新天赋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事件图鉴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200+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每解锁20个→新装备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装备图鉴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100+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每解锁15个→合成配方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NPC图鉴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50+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每解锁10个→新剧情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成就图鉴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100+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每解锁10个→称号奖励</w:t>
            </w:r>
          </w:p>
        </w:tc>
      </w:tr>
    </w:tbl>
    <w:p/>
    <w:p>
      <w:pPr>
        <w:spacing w:before="120" w:after="120"/>
      </w:pPr>
    </w:p>
    <w:p>
      <w:pPr>
        <w:pStyle w:val="Heading2"/>
      </w:pPr>
      <w:r>
        <w:t>十、有趣性设计检查清单</w:t>
      </w:r>
    </w:p>
    <w:p>
      <w:pPr>
        <w:pStyle w:val="Heading3"/>
      </w:pPr>
      <w:r>
        <w:t>10.1 挂机期间不无聊</w:t>
      </w:r>
    </w:p>
    <w:p>
      <w:pPr>
        <w:pStyle w:val="ListBullet"/>
      </w:pPr>
      <w:r>
        <w:t>✅ 日历动画流畅，每天都有新图标</w:t>
      </w:r>
    </w:p>
    <w:p>
      <w:pPr>
        <w:pStyle w:val="ListBullet"/>
      </w:pPr>
      <w:r>
        <w:t>✅ 日志实时滚动，像看故事一样</w:t>
      </w:r>
    </w:p>
    <w:p>
      <w:pPr>
        <w:pStyle w:val="ListBullet"/>
      </w:pPr>
      <w:r>
        <w:t>✅ 微决策快速2选1，保持参与感</w:t>
      </w:r>
    </w:p>
    <w:p>
      <w:pPr>
        <w:pStyle w:val="ListBullet"/>
      </w:pPr>
      <w:r>
        <w:t>✅ 关键事件弹窗，15秒紧张刺激</w:t>
      </w:r>
    </w:p>
    <w:p>
      <w:pPr>
        <w:pStyle w:val="ListBullet"/>
      </w:pPr>
      <w:r>
        <w:t>✅ 装备掉落惊喜，金色传说令人兴奋</w:t>
      </w:r>
    </w:p>
    <w:p>
      <w:pPr>
        <w:pStyle w:val="ListBullet"/>
      </w:pPr>
      <w:r>
        <w:t>✅ 道具干预，主动操控游戏进程</w:t>
      </w:r>
    </w:p>
    <w:p>
      <w:pPr>
        <w:pStyle w:val="ListBullet"/>
      </w:pPr>
      <w:r>
        <w:t>✅ 考试周紧张感，成绩公布期待感</w:t>
      </w:r>
    </w:p>
    <w:p>
      <w:pPr>
        <w:pStyle w:val="ListBullet"/>
      </w:pPr>
      <w:r>
        <w:t>✅ 志愿填报策略抉择，真实共鸣</w:t>
      </w:r>
    </w:p>
    <w:p>
      <w:pPr>
        <w:pStyle w:val="Heading3"/>
      </w:pPr>
      <w:r>
        <w:t>10.2 策略有深度</w:t>
      </w:r>
    </w:p>
    <w:p>
      <w:pPr>
        <w:pStyle w:val="ListBullet"/>
      </w:pPr>
      <w:r>
        <w:t>✅ 每学期配置影响整学期走向</w:t>
      </w:r>
    </w:p>
    <w:p>
      <w:pPr>
        <w:pStyle w:val="ListBullet"/>
      </w:pPr>
      <w:r>
        <w:t>✅ 装备Build组合多样（刷题流/社交流/稳健流/赌狗流）</w:t>
      </w:r>
    </w:p>
    <w:p>
      <w:pPr>
        <w:pStyle w:val="ListBullet"/>
      </w:pPr>
      <w:r>
        <w:t>✅ 天赋选择影响整局体验</w:t>
      </w:r>
    </w:p>
    <w:p>
      <w:pPr>
        <w:pStyle w:val="ListBullet"/>
      </w:pPr>
      <w:r>
        <w:t>✅ 事件选择有长期后果（连锁反应）</w:t>
      </w:r>
    </w:p>
    <w:p>
      <w:pPr>
        <w:pStyle w:val="ListBullet"/>
      </w:pPr>
      <w:r>
        <w:t>✅ 资源分配需要权衡（时间/金钱/精力）</w:t>
      </w:r>
    </w:p>
    <w:p>
      <w:pPr>
        <w:pStyle w:val="Heading3"/>
      </w:pPr>
      <w:r>
        <w:t>10.3 随机有惊喜</w:t>
      </w:r>
    </w:p>
    <w:p>
      <w:pPr>
        <w:pStyle w:val="ListBullet"/>
      </w:pPr>
      <w:r>
        <w:t>✅ 事件分级（白/蓝/紫/金）带来期待感</w:t>
      </w:r>
    </w:p>
    <w:p>
      <w:pPr>
        <w:pStyle w:val="ListBullet"/>
      </w:pPr>
      <w:r>
        <w:t>✅ 装备掉落低概率但高回报</w:t>
      </w:r>
    </w:p>
    <w:p>
      <w:pPr>
        <w:pStyle w:val="ListBullet"/>
      </w:pPr>
      <w:r>
        <w:t>✅ 传说事件改变游戏轨迹</w:t>
      </w:r>
    </w:p>
    <w:p>
      <w:pPr>
        <w:pStyle w:val="ListBullet"/>
      </w:pPr>
      <w:r>
        <w:t>✅ 世界规则变化每局不同</w:t>
      </w:r>
    </w:p>
    <w:p>
      <w:pPr>
        <w:pStyle w:val="ListBullet"/>
      </w:pPr>
      <w:r>
        <w:t>✅ 随机波动让相同策略有不同结果</w:t>
      </w:r>
    </w:p>
    <w:p>
      <w:pPr>
        <w:pStyle w:val="Heading3"/>
      </w:pPr>
      <w:r>
        <w:t>10.4 重玩有动力</w:t>
      </w:r>
    </w:p>
    <w:p>
      <w:pPr>
        <w:pStyle w:val="ListBullet"/>
      </w:pPr>
      <w:r>
        <w:t>✅ 周目继承让每局更强</w:t>
      </w:r>
    </w:p>
    <w:p>
      <w:pPr>
        <w:pStyle w:val="ListBullet"/>
      </w:pPr>
      <w:r>
        <w:t>✅ 图鉴收集驱动完整探索</w:t>
      </w:r>
    </w:p>
    <w:p>
      <w:pPr>
        <w:pStyle w:val="ListBullet"/>
      </w:pPr>
      <w:r>
        <w:t>✅ 挑战模式给高手目标</w:t>
      </w:r>
    </w:p>
    <w:p>
      <w:pPr>
        <w:pStyle w:val="ListBullet"/>
      </w:pPr>
      <w:r>
        <w:t>✅ 隐藏内容多周目解锁</w:t>
      </w:r>
    </w:p>
    <w:p>
      <w:pPr>
        <w:pStyle w:val="ListBullet"/>
      </w:pPr>
      <w:r>
        <w:t>✅ 成就系统提供长期目标</w:t>
      </w:r>
    </w:p>
    <w:p>
      <w:pPr>
        <w:spacing w:before="120" w:after="120"/>
      </w:pPr>
    </w:p>
    <w:p>
      <w:pPr>
        <w:pStyle w:val="Heading2"/>
      </w:pPr>
      <w:r>
        <w:t>十一、技术实现要点</w:t>
      </w:r>
    </w:p>
    <w:p>
      <w:pPr>
        <w:pStyle w:val="Heading3"/>
      </w:pPr>
      <w:r>
        <w:t>11.1 纯前端架构</w:t>
      </w:r>
    </w:p>
    <w:p>
      <w:pPr>
        <w:spacing w:before="60" w:after="60"/>
        <w:shd w:fill="F5F5F5" w:val="clear"/>
      </w:pPr>
      <w:r>
        <w:rPr>
          <w:rFonts w:ascii="Consolas" w:hAnsi="Consolas"/>
          <w:sz w:val="16"/>
        </w:rPr>
        <w:t>本地存储（LocalStorage）</w:t>
        <w:br/>
        <w:t>├─ 玩家存档（多档位）</w:t>
        <w:br/>
        <w:t>├─ 图鉴进度</w:t>
        <w:br/>
        <w:t>├─ 成就状态</w:t>
        <w:br/>
        <w:t>└─ 设置选项</w:t>
        <w:br/>
        <w:br/>
        <w:t>游戏逻辑（JavaScript）</w:t>
        <w:br/>
        <w:t>├─ 事件引擎（触发条件判断）</w:t>
        <w:br/>
        <w:t>├─ 数值计算（考试分数等）</w:t>
        <w:br/>
        <w:t>├─ 挂机模拟（时间推进）</w:t>
        <w:br/>
        <w:t>└─ 随机数生成（种子控制）</w:t>
        <w:br/>
        <w:br/>
        <w:t>平台SDK对接</w:t>
        <w:br/>
        <w:t>├─ 广告播放（激励视频）</w:t>
        <w:br/>
        <w:t>├─ 分享功能</w:t>
        <w:br/>
        <w:t>├─ 排行榜（本地模拟）</w:t>
        <w:br/>
        <w:t>└─ 支付（内购）</w:t>
      </w:r>
    </w:p>
    <w:p>
      <w:pPr>
        <w:pStyle w:val="Heading3"/>
      </w:pPr>
      <w:r>
        <w:t>11.2 性能优化</w:t>
      </w:r>
    </w:p>
    <w:p>
      <w:pPr>
        <w:pStyle w:val="ListBullet"/>
      </w:pPr>
      <w:r>
        <w:t>事件池预加载，减少运行时计算</w:t>
      </w:r>
    </w:p>
    <w:p>
      <w:pPr>
        <w:pStyle w:val="ListBullet"/>
      </w:pPr>
      <w:r>
        <w:t>日历动画使用CSS动画，流畅省电</w:t>
      </w:r>
    </w:p>
    <w:p>
      <w:pPr>
        <w:pStyle w:val="ListBullet"/>
      </w:pPr>
      <w:r>
        <w:t>存档自动保存，防止数据丢失</w:t>
      </w:r>
    </w:p>
    <w:p>
      <w:pPr>
        <w:pStyle w:val="ListBullet"/>
      </w:pPr>
      <w:r>
        <w:t>图片资源懒加载，减少内存占用</w:t>
      </w:r>
    </w:p>
    <w:p>
      <w:pPr>
        <w:spacing w:before="120" w:after="120"/>
      </w:pPr>
    </w:p>
    <w:p>
      <w:pPr>
        <w:pStyle w:val="Heading2"/>
      </w:pPr>
      <w:r>
        <w:t>附录：开发优先级</w:t>
      </w:r>
    </w:p>
    <w:p>
      <w:pPr>
        <w:pStyle w:val="Heading3"/>
      </w:pPr>
      <w:r>
        <w:t>P0（核心必做）</w:t>
      </w:r>
    </w:p>
    <w:p>
      <w:pPr>
        <w:pStyle w:val="ListBullet"/>
      </w:pPr>
      <w:r>
        <w:t>[ ] 挂机核心循环（日历+自动推进）</w:t>
      </w:r>
    </w:p>
    <w:p>
      <w:pPr>
        <w:pStyle w:val="ListBullet"/>
      </w:pPr>
      <w:r>
        <w:t>[ ] 关键事件弹窗系统（15秒倒计时）</w:t>
      </w:r>
    </w:p>
    <w:p>
      <w:pPr>
        <w:pStyle w:val="ListBullet"/>
      </w:pPr>
      <w:r>
        <w:t>[ ] 微决策系统（5秒2选1）</w:t>
      </w:r>
    </w:p>
    <w:p>
      <w:pPr>
        <w:pStyle w:val="ListBullet"/>
      </w:pPr>
      <w:r>
        <w:t>[ ] 综合考试系统</w:t>
      </w:r>
    </w:p>
    <w:p>
      <w:pPr>
        <w:pStyle w:val="ListBullet"/>
      </w:pPr>
      <w:r>
        <w:t>[ ] 志愿填报核心玩法</w:t>
      </w:r>
    </w:p>
    <w:p>
      <w:pPr>
        <w:pStyle w:val="ListBullet"/>
      </w:pPr>
      <w:r>
        <w:t>[ ] 基础装备系统</w:t>
      </w:r>
    </w:p>
    <w:p>
      <w:pPr>
        <w:pStyle w:val="ListBullet"/>
      </w:pPr>
      <w:r>
        <w:t>[ ] 道具干预系统</w:t>
      </w:r>
    </w:p>
    <w:p>
      <w:pPr>
        <w:pStyle w:val="ListBullet"/>
      </w:pPr>
      <w:r>
        <w:t>[ ] 广告SDK对接</w:t>
      </w:r>
    </w:p>
    <w:p>
      <w:pPr>
        <w:pStyle w:val="Heading3"/>
      </w:pPr>
      <w:r>
        <w:t>P1（重要）</w:t>
      </w:r>
    </w:p>
    <w:p>
      <w:pPr>
        <w:pStyle w:val="ListBullet"/>
      </w:pPr>
      <w:r>
        <w:t>[ ] 事件分级系统（白/蓝/紫/金）</w:t>
      </w:r>
    </w:p>
    <w:p>
      <w:pPr>
        <w:pStyle w:val="ListBullet"/>
      </w:pPr>
      <w:r>
        <w:t>[ ] 装备掉落系统</w:t>
      </w:r>
    </w:p>
    <w:p>
      <w:pPr>
        <w:pStyle w:val="ListBullet"/>
      </w:pPr>
      <w:r>
        <w:t>[ ] 天赋系统</w:t>
      </w:r>
    </w:p>
    <w:p>
      <w:pPr>
        <w:pStyle w:val="ListBullet"/>
      </w:pPr>
      <w:r>
        <w:t>[ ] 周目继承系统</w:t>
      </w:r>
    </w:p>
    <w:p>
      <w:pPr>
        <w:pStyle w:val="Heading3"/>
      </w:pPr>
      <w:r>
        <w:t>P2（完善）</w:t>
      </w:r>
    </w:p>
    <w:p>
      <w:pPr>
        <w:pStyle w:val="ListBullet"/>
      </w:pPr>
      <w:r>
        <w:t>[ ] 图鉴收集系统</w:t>
      </w:r>
    </w:p>
    <w:p>
      <w:pPr>
        <w:pStyle w:val="ListBullet"/>
      </w:pPr>
      <w:r>
        <w:t>[ ] 世界规则变化</w:t>
      </w:r>
    </w:p>
    <w:p>
      <w:pPr>
        <w:pStyle w:val="ListBullet"/>
      </w:pPr>
      <w:r>
        <w:t>[ ] 成就系统</w:t>
      </w:r>
    </w:p>
    <w:p>
      <w:pPr>
        <w:pStyle w:val="ListBullet"/>
      </w:pPr>
      <w:r>
        <w:t>[ ] 挑战模式</w:t>
      </w:r>
    </w:p>
    <w:p>
      <w:pPr>
        <w:pStyle w:val="Heading3"/>
      </w:pPr>
      <w:r>
        <w:t>P3（优化）</w:t>
      </w:r>
    </w:p>
    <w:p>
      <w:pPr>
        <w:pStyle w:val="ListBullet"/>
      </w:pPr>
      <w:r>
        <w:t>[ ] 动画细节打磨</w:t>
      </w:r>
    </w:p>
    <w:p>
      <w:pPr>
        <w:pStyle w:val="ListBullet"/>
      </w:pPr>
      <w:r>
        <w:t>[ ] 音效配乐</w:t>
      </w:r>
    </w:p>
    <w:p>
      <w:pPr>
        <w:pStyle w:val="ListBullet"/>
      </w:pPr>
      <w:r>
        <w:t>[ ] 多语言支持</w:t>
      </w:r>
    </w:p>
    <w:p>
      <w:pPr>
        <w:pStyle w:val="ListBullet"/>
      </w:pPr>
      <w:r>
        <w:t>[ ] 性能优化</w:t>
      </w:r>
    </w:p>
    <w:p>
      <w:pPr>
        <w:spacing w:before="120" w:after="120"/>
      </w:pPr>
    </w:p>
    <w:p>
      <w:r/>
      <w:r>
        <w:rPr>
          <w:i/>
        </w:rPr>
        <w:t>本设计方案以"有趣是第一要务"为核心，所有系统围绕挂机爽感、策略深度、随机惊喜、重玩动力四个维度设计。技术实现采用纯前端架构，无需服务器，适合快速开发和迭代。</w:t>
      </w:r>
      <w:r/>
    </w:p>
    <w:p/>
    <w:p>
      <w:r>
        <w:t>---</w:t>
      </w:r>
    </w:p>
    <w:p/>
    <w:p>
      <w:pPr>
        <w:pStyle w:val="Heading1"/>
      </w:pPr>
      <w:r>
        <w:t>第六章 毕业到30岁系统</w:t>
      </w:r>
    </w:p>
    <w:p/>
    <w:p>
      <w:pPr>
        <w:pStyle w:val="Heading2"/>
      </w:pPr>
      <w:r>
        <w:t>6.1 毕业抉择系统</w:t>
      </w:r>
    </w:p>
    <w:p>
      <w:r>
        <w:t>大四下学期结束时，玩家面临人生重大选择：</w:t>
      </w:r>
    </w:p>
    <w:p/>
    <w:p/>
    <w:p>
      <w:r>
        <w:t>---</w:t>
      </w:r>
    </w:p>
    <w:p/>
    <w:p>
      <w:pPr>
        <w:pStyle w:val="Heading1"/>
      </w:pPr>
      <w:r>
        <w:t>第六章 毕业到30岁系统与成就系统</w:t>
      </w:r>
    </w:p>
    <w:p/>
    <w:p/>
    <w:p>
      <w:pPr>
        <w:pStyle w:val="Quote"/>
      </w:pPr>
      <w:r>
        <w:t>**设计原则**: 基于真实职业数据，延续上学时的游戏模式，添加职业特色彩蛋</w:t>
      </w:r>
    </w:p>
    <w:p/>
    <w:p>
      <w:r>
        <w:t>---</w:t>
      </w:r>
    </w:p>
    <w:p/>
    <w:p>
      <w:pPr>
        <w:pStyle w:val="Heading2"/>
      </w:pPr>
      <w:r>
        <w:t>一、毕业抉择系统</w:t>
      </w:r>
    </w:p>
    <w:p/>
    <w:p>
      <w:pPr>
        <w:pStyle w:val="Heading3"/>
      </w:pPr>
      <w:r>
        <w:t>1.1 毕业时的选择</w:t>
      </w:r>
    </w:p>
    <w:p/>
    <w:p>
      <w:r>
        <w:t>大四下学期结束时，玩家面临人生重大选择：</w:t>
      </w:r>
    </w:p>
    <w:p/>
    <w:p>
      <w:pPr>
        <w:pStyle w:val="Quote"/>
      </w:pPr>
      <w:r>
        <w:t>┌─────────────────────────────────────────────┐</w:t>
        <w:br/>
        <w:t>│  🎓 毕业抉择                                 │</w:t>
        <w:br/>
        <w:t>├─────────────────────────────────────────────┤</w:t>
        <w:br/>
        <w:t>│  你的大学时光结束了，接下来你想...            │</w:t>
        <w:br/>
        <w:t>│                                             │</w:t>
        <w:br/>
        <w:t>│  📚 【继续深造】考研/出国/考公               │</w:t>
        <w:br/>
        <w:t>│     需要：高智力+高压力承受能力              │</w:t>
        <w:br/>
        <w:t>│     风险：可能失败，浪费时间                 │</w:t>
        <w:br/>
        <w:t>│                                             │</w:t>
        <w:br/>
        <w:t>│  💼 【直接工作】进入职场                     │</w:t>
        <w:br/>
        <w:t>│     需要：高社交+专业技能                    │</w:t>
        <w:br/>
        <w:t>│     收益：立即获得收入                       │</w:t>
        <w:br/>
        <w:t>│                                             │</w:t>
        <w:br/>
        <w:t>│  🚀 【自主创业】创业                         │</w:t>
        <w:br/>
        <w:t>│     需要：高社交+高金钱+冒险精神             │</w:t>
        <w:br/>
        <w:t>│     风险：可能暴富或破产                     │</w:t>
        <w:br/>
        <w:t>│                                             │</w:t>
        <w:br/>
        <w:t>│  😰 【待业】暂时找不到方向                   │</w:t>
        <w:br/>
        <w:t>│     后果：压力+20，金钱持续消耗              │</w:t>
        <w:br/>
        <w:t>└─────────────────────────────────────────────┘</w:t>
      </w:r>
    </w:p>
    <w:p/>
    <w:p>
      <w:r>
        <w:t>---</w:t>
      </w:r>
    </w:p>
    <w:p/>
    <w:p>
      <w:pPr>
        <w:pStyle w:val="Heading2"/>
      </w:pPr>
      <w:r>
        <w:t>二、深造系统（延续上学模式）</w:t>
      </w:r>
    </w:p>
    <w:p/>
    <w:p>
      <w:pPr>
        <w:pStyle w:val="Heading3"/>
      </w:pPr>
      <w:r>
        <w:t>2.1 考研系统</w:t>
      </w:r>
    </w:p>
    <w:p/>
    <w:p>
      <w:r>
        <w:t>**模式**：延续高中模式，但难度更高</w:t>
      </w:r>
    </w:p>
    <w:p/>
    <w:p>
      <w:pPr>
        <w:pStyle w:val="Quote"/>
      </w:pPr>
      <w:r>
        <w:t>const POSTGRAD_SYSTEM = {</w:t>
        <w:br/>
        <w:t xml:space="preserve">  // 考研流程（2-3年）</w:t>
        <w:br/>
        <w:t xml:space="preserve">  duration: 2, // 年</w:t>
        <w:br/>
        <w:t xml:space="preserve">  semesters: 4, // 学期</w:t>
        <w:br/>
        <w:t xml:space="preserve">  </w:t>
        <w:br/>
        <w:t xml:space="preserve">  // 考研初试（类似高考）</w:t>
        <w:br/>
        <w:t xml:space="preserve">  exam: {</w:t>
        <w:br/>
        <w:t xml:space="preserve">    subjects: ['政治', '英语', '数学', '专业课'],</w:t>
        <w:br/>
        <w:t xml:space="preserve">    score_formula: '基础分60 + 智力×0.3 + 天赋×10 + 装备 + 家庭×2 - 压力×0.2',</w:t>
        <w:br/>
        <w:t xml:space="preserve">    // 比高考更难，系数更高</w:t>
        <w:br/>
        <w:t xml:space="preserve">    difficulty: 1.3, // 难度系数</w:t>
        <w:br/>
        <w:t xml:space="preserve">  },</w:t>
        <w:br/>
        <w:t xml:space="preserve">  </w:t>
        <w:br/>
        <w:t xml:space="preserve">  // 考研复试（面试）</w:t>
        <w:br/>
        <w:t xml:space="preserve">  interview: {</w:t>
        <w:br/>
        <w:t xml:space="preserve">    requirements: {</w:t>
        <w:br/>
        <w:t xml:space="preserve">      intelligence: 80, // 智力要求</w:t>
        <w:br/>
        <w:t xml:space="preserve">      social: 70,       // 社交要求（面试表现）</w:t>
        <w:br/>
        <w:t xml:space="preserve">      psychology: 60,   // 心理要求（抗压能力）</w:t>
        <w:br/>
        <w:t xml:space="preserve">    },</w:t>
        <w:br/>
        <w:t xml:space="preserve">    // 复试成功率</w:t>
        <w:br/>
        <w:t xml:space="preserve">    success_rate: (player) =&gt; {</w:t>
        <w:br/>
        <w:t xml:space="preserve">      const base = 0.5;</w:t>
        <w:br/>
        <w:t xml:space="preserve">      const int_bonus = (player.intelligence - 80) * 0.01;</w:t>
        <w:br/>
        <w:t xml:space="preserve">      const soc_bonus = (player.social - 70) * 0.01;</w:t>
        <w:br/>
        <w:t xml:space="preserve">      const psy_bonus = (player.psychology - 60) * 0.005;</w:t>
        <w:br/>
        <w:t xml:space="preserve">      return Math.min(0.95, Math.max(0.1, base + int_bonus + soc_bonus + psy_bonus));</w:t>
        <w:br/>
        <w:t xml:space="preserve">    }</w:t>
        <w:br/>
        <w:t xml:space="preserve">  },</w:t>
        <w:br/>
        <w:t xml:space="preserve">  </w:t>
        <w:br/>
        <w:t xml:space="preserve">  // 研究生阶段事件池</w:t>
        <w:br/>
        <w:t xml:space="preserve">  events: {</w:t>
        <w:br/>
        <w:t xml:space="preserve">    study: ['实验室搬砖', '论文被拒', '导师push', '学术会议', '论文发表'],</w:t>
        <w:br/>
        <w:t xml:space="preserve">    social: ['师兄师姐聚会', '学术圈社交', '导师饭局'],</w:t>
        <w:br/>
        <w:t xml:space="preserve">    health: ['熬夜赶论文', '实验室久坐', '脱发危机'],</w:t>
        <w:br/>
        <w:t xml:space="preserve">    finance: ['研究生补助', '助教工资', '项目奖金'],</w:t>
        <w:br/>
        <w:t xml:space="preserve">    emotion: ['科研焦虑', '同门竞争', '毕业压力'],</w:t>
        <w:br/>
        <w:t xml:space="preserve">  },</w:t>
        <w:br/>
        <w:t xml:space="preserve">  </w:t>
        <w:br/>
        <w:t xml:space="preserve">  // 研究生毕业加成</w:t>
        <w:br/>
        <w:t xml:space="preserve">  graduation_bonus: {</w:t>
        <w:br/>
        <w:t xml:space="preserve">    intelligence: +5,</w:t>
        <w:br/>
        <w:t xml:space="preserve">    social: +2,</w:t>
        <w:br/>
        <w:t xml:space="preserve">    money: +1000,</w:t>
        <w:br/>
        <w:t xml:space="preserve">    reputation: +20,</w:t>
        <w:br/>
        <w:t xml:space="preserve">    salary_mult: 1.5, // 硕士薪资系数</w:t>
        <w:br/>
        <w:t xml:space="preserve">  }</w:t>
        <w:br/>
        <w:t>};</w:t>
      </w:r>
    </w:p>
    <w:p/>
    <w:p>
      <w:r>
        <w:t>**考研特色事件**：</w:t>
      </w:r>
    </w:p>
    <w:p>
      <w:pPr>
        <w:pStyle w:val="ListBullet"/>
      </w:pPr>
      <w:r>
        <w:t>🧪 **实验室搬砖**："今天又是养细胞的一天..." 智力+1，健康-1</w:t>
      </w:r>
    </w:p>
    <w:p>
      <w:pPr>
        <w:pStyle w:val="ListBullet"/>
      </w:pPr>
      <w:r>
        <w:t>📄 **论文被拒**："审稿人说我的研究没有意义 😭" 压力+10，心理-5</w:t>
      </w:r>
    </w:p>
    <w:p>
      <w:pPr>
        <w:pStyle w:val="ListBullet"/>
      </w:pPr>
      <w:r>
        <w:t>👨‍🏫 **导师Push**："下周交初稿！" 压力+5，智力+2</w:t>
      </w:r>
    </w:p>
    <w:p>
      <w:pPr>
        <w:pStyle w:val="ListBullet"/>
      </w:pPr>
      <w:r>
        <w:t>🎉 **论文发表**："中了！SCI一区！" 声望+50，压力-10</w:t>
      </w:r>
    </w:p>
    <w:p>
      <w:pPr>
        <w:pStyle w:val="ListBullet"/>
      </w:pPr>
      <w:r>
        <w:t>💇 **脱发危机**："我的发际线..." 健康-2，心理-3</w:t>
      </w:r>
    </w:p>
    <w:p/>
    <w:p>
      <w:r>
        <w:t>---</w:t>
      </w:r>
    </w:p>
    <w:p/>
    <w:p>
      <w:pPr>
        <w:pStyle w:val="Heading3"/>
      </w:pPr>
      <w:r>
        <w:t>2.2 出国系统</w:t>
      </w:r>
    </w:p>
    <w:p/>
    <w:p>
      <w:r>
        <w:t>**模式**：类似考研，但增加语言要求</w:t>
      </w:r>
    </w:p>
    <w:p/>
    <w:p>
      <w:pPr>
        <w:pStyle w:val="Quote"/>
      </w:pPr>
      <w:r>
        <w:t>const ABROAD_SYSTEM = {</w:t>
        <w:br/>
        <w:t xml:space="preserve">  // 出国流程（1-2年准备+2年学习）</w:t>
        <w:br/>
        <w:t xml:space="preserve">  duration: 3, // 年</w:t>
        <w:br/>
        <w:t xml:space="preserve">  </w:t>
        <w:br/>
        <w:t xml:space="preserve">  // 语言考试（托福/雅思/GRE）</w:t>
        <w:br/>
        <w:t xml:space="preserve">  language_exam: {</w:t>
        <w:br/>
        <w:t xml:space="preserve">    requirements: {</w:t>
        <w:br/>
        <w:t xml:space="preserve">      toefl: 100, // 托福要求</w:t>
        <w:br/>
        <w:t xml:space="preserve">      ielts: 7.0, // 雅思要求</w:t>
        <w:br/>
        <w:t xml:space="preserve">      gre: 320,   // GRE要求</w:t>
        <w:br/>
        <w:t xml:space="preserve">    },</w:t>
        <w:br/>
        <w:t xml:space="preserve">    // 语言成绩与智力相关</w:t>
        <w:br/>
        <w:t xml:space="preserve">    score: (player) =&gt; {</w:t>
        <w:br/>
        <w:t xml:space="preserve">      return 80 + player.intelligence * 0.3 + player.talent * 2 + random(-10, 10);</w:t>
        <w:br/>
        <w:t xml:space="preserve">    }</w:t>
        <w:br/>
        <w:t xml:space="preserve">  },</w:t>
        <w:br/>
        <w:t xml:space="preserve">  </w:t>
        <w:br/>
        <w:t xml:space="preserve">  // 申请学校</w:t>
        <w:br/>
        <w:t xml:space="preserve">  application: {</w:t>
        <w:br/>
        <w:t xml:space="preserve">    // 根据大学档次和专业匹配度</w:t>
        <w:br/>
        <w:t xml:space="preserve">    success_rate: (player, target_uni) =&gt; {</w:t>
        <w:br/>
        <w:t xml:space="preserve">      const base = 0.3;</w:t>
        <w:br/>
        <w:t xml:space="preserve">      const uni_bonus = player.university_tier * 0.1; // 本科学校档次加成</w:t>
        <w:br/>
        <w:t xml:space="preserve">      const gpa_bonus = player.gpa * 0.1; // GPA加成</w:t>
        <w:br/>
        <w:t xml:space="preserve">      const lang_bonus = (player.language_score - 100) * 0.005;</w:t>
        <w:br/>
        <w:t xml:space="preserve">      return Math.min(0.9, base + uni_bonus + gpa_bonus + lang_bonus);</w:t>
        <w:br/>
        <w:t xml:space="preserve">    }</w:t>
        <w:br/>
        <w:t xml:space="preserve">  },</w:t>
        <w:br/>
        <w:t xml:space="preserve">  </w:t>
        <w:br/>
        <w:t xml:space="preserve">  // 留学阶段事件池</w:t>
        <w:br/>
        <w:t xml:space="preserve">  events: {</w:t>
        <w:br/>
        <w:t xml:space="preserve">    study: ['语言班挣扎', '文化冲击', '论文写作', '毕业答辩'],</w:t>
        <w:br/>
        <w:t xml:space="preserve">    social: ['国际交友', '华人圈子', 'local聚会'],</w:t>
        <w:br/>
        <w:t xml:space="preserve">    health: ['异国饮食', '时差颠倒', '孤独感'],</w:t>
        <w:br/>
        <w:t xml:space="preserve">    finance: ['高额学费', '打工限制', '奖学金'],</w:t>
        <w:br/>
        <w:t xml:space="preserve">    emotion: ['想家', '文化认同', '未来迷茫'],</w:t>
        <w:br/>
        <w:t xml:space="preserve">  },</w:t>
        <w:br/>
        <w:t xml:space="preserve">  </w:t>
        <w:br/>
        <w:t xml:space="preserve">  // 留学毕业加成</w:t>
        <w:br/>
        <w:t xml:space="preserve">  graduation_bonus: {</w:t>
        <w:br/>
        <w:t xml:space="preserve">    intelligence: +4,</w:t>
        <w:br/>
        <w:t xml:space="preserve">    social: +4,</w:t>
        <w:br/>
        <w:t xml:space="preserve">    money: -5000, // 留学花费</w:t>
        <w:br/>
        <w:t xml:space="preserve">    reputation: +30,</w:t>
        <w:br/>
        <w:t xml:space="preserve">    salary_mult: 1.8, // 海归薪资系数</w:t>
        <w:br/>
        <w:t xml:space="preserve">    international: true, // 国际视野标签</w:t>
        <w:br/>
        <w:t xml:space="preserve">  }</w:t>
        <w:br/>
        <w:t>};</w:t>
      </w:r>
    </w:p>
    <w:p/>
    <w:p>
      <w:r>
        <w:t>**留学特色事件**：</w:t>
      </w:r>
    </w:p>
    <w:p>
      <w:pPr>
        <w:pStyle w:val="ListBullet"/>
      </w:pPr>
      <w:r>
        <w:t>🗣️ **语言班挣扎**："教授说的英语我怎么听不懂？" 智力+1，压力+3</w:t>
      </w:r>
    </w:p>
    <w:p>
      <w:pPr>
        <w:pStyle w:val="ListBullet"/>
      </w:pPr>
      <w:r>
        <w:t>🍕 **异国饮食**："天天吃披萨，我想吃火锅！" 健康-1，心理-2</w:t>
      </w:r>
    </w:p>
    <w:p>
      <w:pPr>
        <w:pStyle w:val="ListBullet"/>
      </w:pPr>
      <w:r>
        <w:t>💰 **高额学费**："又交学费了，钱包在哭泣" 金钱-2000，压力+5</w:t>
      </w:r>
    </w:p>
    <w:p>
      <w:pPr>
        <w:pStyle w:val="ListBullet"/>
      </w:pPr>
      <w:r>
        <w:t>🌍 **国际交友**："认识了来自世界各地的朋友" 社交+3，心理+2</w:t>
      </w:r>
    </w:p>
    <w:p>
      <w:pPr>
        <w:pStyle w:val="ListBullet"/>
      </w:pPr>
      <w:r>
        <w:t>🏠 **想家**："深夜突然想爸妈了" 心理-3，压力+2</w:t>
      </w:r>
    </w:p>
    <w:p/>
    <w:p>
      <w:r>
        <w:t>---</w:t>
      </w:r>
    </w:p>
    <w:p/>
    <w:p>
      <w:pPr>
        <w:pStyle w:val="Heading3"/>
      </w:pPr>
      <w:r>
        <w:t>2.3 考公系统</w:t>
      </w:r>
    </w:p>
    <w:p/>
    <w:p>
      <w:r>
        <w:t>**模式**：类似高考，但竞争更激烈</w:t>
      </w:r>
    </w:p>
    <w:p/>
    <w:p>
      <w:pPr>
        <w:pStyle w:val="Quote"/>
      </w:pPr>
      <w:r>
        <w:t>const CIVIL_EXAM_SYSTEM = {</w:t>
        <w:br/>
        <w:t xml:space="preserve">  // 考公流程（1-2年）</w:t>
        <w:br/>
        <w:t xml:space="preserve">  duration: 1, // 年</w:t>
        <w:br/>
        <w:t xml:space="preserve">  </w:t>
        <w:br/>
        <w:t xml:space="preserve">  // 行测+申论考试</w:t>
        <w:br/>
        <w:t xml:space="preserve">  exam: {</w:t>
        <w:br/>
        <w:t xml:space="preserve">    subjects: ['行测', '申论'],</w:t>
        <w:br/>
        <w:t xml:space="preserve">    score_formula: '基础分60 + 智力×0.25 + 社交×0.1 + 政治素养×0.2 - 压力×0.15',</w:t>
        <w:br/>
        <w:t xml:space="preserve">    // 考公竞争激烈</w:t>
        <w:br/>
        <w:t xml:space="preserve">    competition_rate: 0.02, // 平均录取率2%</w:t>
        <w:br/>
        <w:t xml:space="preserve">  },</w:t>
        <w:br/>
        <w:t xml:space="preserve">  </w:t>
        <w:br/>
        <w:t xml:space="preserve">  // 面试</w:t>
        <w:br/>
        <w:t xml:space="preserve">  interview: {</w:t>
        <w:br/>
        <w:t xml:space="preserve">    requirements: {</w:t>
        <w:br/>
        <w:t xml:space="preserve">      social: 75,      // 社交要求（面试表现）</w:t>
        <w:br/>
        <w:t xml:space="preserve">      psychology: 70,  // 心理要求（应变能力）</w:t>
        <w:br/>
        <w:t xml:space="preserve">      intelligence: 70,// 智力要求（综合分析）</w:t>
        <w:br/>
        <w:t xml:space="preserve">    },</w:t>
        <w:br/>
        <w:t xml:space="preserve">    // 面试成功率</w:t>
        <w:br/>
        <w:t xml:space="preserve">    success_rate: (player) =&gt; {</w:t>
        <w:br/>
        <w:t xml:space="preserve">      const base = 0.3;</w:t>
        <w:br/>
        <w:t xml:space="preserve">      const soc_bonus = (player.social - 75) * 0.01;</w:t>
        <w:br/>
        <w:t xml:space="preserve">      const psy_bonus = (player.psychology - 70) * 0.01;</w:t>
        <w:br/>
        <w:t xml:space="preserve">      const int_bonus = (player.intelligence - 70) * 0.005;</w:t>
        <w:br/>
        <w:t xml:space="preserve">      return Math.min(0.9, Math.max(0.1, base + soc_bonus + psy_bonus + int_bonus));</w:t>
        <w:br/>
        <w:t xml:space="preserve">    }</w:t>
        <w:br/>
        <w:t xml:space="preserve">  },</w:t>
        <w:br/>
        <w:t xml:space="preserve">  </w:t>
        <w:br/>
        <w:t xml:space="preserve">  // 公务员特色事件</w:t>
        <w:br/>
        <w:t xml:space="preserve">  events: {</w:t>
        <w:br/>
        <w:t xml:space="preserve">    study: ['刷题', '申论写作', '时政学习', '模拟面试'],</w:t>
        <w:br/>
        <w:t xml:space="preserve">    social: ['考友交流', '培训班社交', '面试对练'],</w:t>
        <w:br/>
        <w:t xml:space="preserve">    health: ['久坐刷题', '作息紊乱', '视力下降'],</w:t>
        <w:br/>
        <w:t xml:space="preserve">    finance: ['培训费用', '考试费用', '生活开销'],</w:t>
        <w:br/>
        <w:t xml:space="preserve">    emotion: ['焦虑', '自我怀疑', '坚持或放弃'],</w:t>
        <w:br/>
        <w:t xml:space="preserve">  },</w:t>
        <w:br/>
        <w:t xml:space="preserve">  </w:t>
        <w:br/>
        <w:t xml:space="preserve">  // 上岸加成</w:t>
        <w:br/>
        <w:t xml:space="preserve">  graduation_bonus: {</w:t>
        <w:br/>
        <w:t xml:space="preserve">    intelligence: +2,</w:t>
        <w:br/>
        <w:t xml:space="preserve">    social: +3,</w:t>
        <w:br/>
        <w:t xml:space="preserve">    psychology: +5,</w:t>
        <w:br/>
        <w:t xml:space="preserve">    money: +500, // 入职奖金</w:t>
        <w:br/>
        <w:t xml:space="preserve">    reputation: +25,</w:t>
        <w:br/>
        <w:t xml:space="preserve">    salary_mult: 1.2, // 公务员薪资系数</w:t>
        <w:br/>
        <w:t xml:space="preserve">    stability: true, // 稳定标签</w:t>
        <w:br/>
        <w:t xml:space="preserve">  }</w:t>
        <w:br/>
        <w:t>};</w:t>
      </w:r>
    </w:p>
    <w:p/>
    <w:p>
      <w:r>
        <w:t>**考公特色事件**：</w:t>
      </w:r>
    </w:p>
    <w:p>
      <w:pPr>
        <w:pStyle w:val="ListBullet"/>
      </w:pPr>
      <w:r>
        <w:t>📚 **刷题**："今天刷了500道行测，脑子要炸了" 智力+2，压力+3</w:t>
      </w:r>
    </w:p>
    <w:p>
      <w:pPr>
        <w:pStyle w:val="ListBullet"/>
      </w:pPr>
      <w:r>
        <w:t>✍️ **申论写作**："写作文比写代码还难" 智力+1，压力+2</w:t>
      </w:r>
    </w:p>
    <w:p>
      <w:pPr>
        <w:pStyle w:val="ListBullet"/>
      </w:pPr>
      <w:r>
        <w:t>🏛️ **面试对练**："模拟面试被怼得体无完肤" 社交+2，压力+5</w:t>
      </w:r>
    </w:p>
    <w:p>
      <w:pPr>
        <w:pStyle w:val="ListBullet"/>
      </w:pPr>
      <w:r>
        <w:t>🎉 **上岸**："我考上了！" 声望+50，压力-20，心理+10</w:t>
      </w:r>
    </w:p>
    <w:p>
      <w:pPr>
        <w:pStyle w:val="ListBullet"/>
      </w:pPr>
      <w:r>
        <w:t>😰 **落榜**："差0.5分..." 压力+15，心理-5</w:t>
      </w:r>
    </w:p>
    <w:p/>
    <w:p>
      <w:r>
        <w:t>---</w:t>
      </w:r>
    </w:p>
    <w:p/>
    <w:p>
      <w:pPr>
        <w:pStyle w:val="Heading2"/>
      </w:pPr>
      <w:r>
        <w:t>三、工作系统（8大专业方向）</w:t>
      </w:r>
    </w:p>
    <w:p/>
    <w:p>
      <w:pPr>
        <w:pStyle w:val="Heading3"/>
      </w:pPr>
      <w:r>
        <w:t>3.1 工作模式设计</w:t>
      </w:r>
    </w:p>
    <w:p/>
    <w:p>
      <w:r>
        <w:t>**延续上学模式，但添加职业特色**：</w:t>
      </w:r>
    </w:p>
    <w:p>
      <w:pPr>
        <w:pStyle w:val="ListBullet"/>
      </w:pPr>
      <w:r>
        <w:t>属性成长 → 职业技能成长</w:t>
      </w:r>
    </w:p>
    <w:p>
      <w:pPr>
        <w:pStyle w:val="ListBullet"/>
      </w:pPr>
      <w:r>
        <w:t>考试 → KPI考核/项目评审</w:t>
      </w:r>
    </w:p>
    <w:p>
      <w:pPr>
        <w:pStyle w:val="ListBullet"/>
      </w:pPr>
      <w:r>
        <w:t>事件 → 职场事件</w:t>
      </w:r>
    </w:p>
    <w:p>
      <w:pPr>
        <w:pStyle w:val="ListBullet"/>
      </w:pPr>
      <w:r>
        <w:t>装备 → 职业工具/证书</w:t>
      </w:r>
    </w:p>
    <w:p/>
    <w:p>
      <w:pPr>
        <w:pStyle w:val="Quote"/>
      </w:pPr>
      <w:r>
        <w:t>const WORK_SYSTEM = {</w:t>
        <w:br/>
        <w:t xml:space="preserve">  // 工作阶段（22-30岁，8年）</w:t>
        <w:br/>
        <w:t xml:space="preserve">  duration: 8, // 年</w:t>
        <w:br/>
        <w:t xml:space="preserve">  </w:t>
        <w:br/>
        <w:t xml:space="preserve">  // 工作模式</w:t>
        <w:br/>
        <w:t xml:space="preserve">  mode: {</w:t>
        <w:br/>
        <w:t xml:space="preserve">    // 每年4个季度（类似学期）</w:t>
        <w:br/>
        <w:t xml:space="preserve">    quarters_per_year: 4,</w:t>
        <w:br/>
        <w:t xml:space="preserve">    // 每个季度事件</w:t>
        <w:br/>
        <w:t xml:space="preserve">    events_per_quarter: 3,</w:t>
        <w:br/>
        <w:t xml:space="preserve">    // KPI考核（每年1次）</w:t>
        <w:br/>
        <w:t xml:space="preserve">    kpi_per_year: 1,</w:t>
        <w:br/>
        <w:t xml:space="preserve">  },</w:t>
        <w:br/>
        <w:t xml:space="preserve">  </w:t>
        <w:br/>
        <w:t xml:space="preserve">  // 薪资系统</w:t>
        <w:br/>
        <w:t xml:space="preserve">  salary: {</w:t>
        <w:br/>
        <w:t xml:space="preserve">    base: (player) =&gt; {</w:t>
        <w:br/>
        <w:t xml:space="preserve">      // 基础薪资 = 专业系数 × 大学档次系数 × 城市系数</w:t>
        <w:br/>
        <w:t xml:space="preserve">      const major_coeff = player.major_coeff; // 专业薪资系数</w:t>
        <w:br/>
        <w:t xml:space="preserve">      const uni_coeff = player.university_tier_coeff; // 大学档次系数</w:t>
        <w:br/>
        <w:t xml:space="preserve">      const city_coeff = player.city_coeff; // 城市系数</w:t>
        <w:br/>
        <w:t xml:space="preserve">      return 5000 * major_coeff * uni_coeff * city_coeff;</w:t>
        <w:br/>
        <w:t xml:space="preserve">    },</w:t>
        <w:br/>
        <w:t xml:space="preserve">    // 年终奖（根据KPI）</w:t>
        <w:br/>
        <w:t xml:space="preserve">    bonus: (player, kpi_score) =&gt; {</w:t>
        <w:br/>
        <w:t xml:space="preserve">      return player.salary_base * (0.5 + kpi_score * 0.01);</w:t>
        <w:br/>
        <w:t xml:space="preserve">    },</w:t>
        <w:br/>
        <w:t xml:space="preserve">    // 涨薪（每年根据表现）</w:t>
        <w:br/>
        <w:t xml:space="preserve">    raise: (player, performance) =&gt; {</w:t>
        <w:br/>
        <w:t xml:space="preserve">      return player.salary_base * (0.05 + performance * 0.005);</w:t>
        <w:br/>
        <w:t xml:space="preserve">    }</w:t>
        <w:br/>
        <w:t xml:space="preserve">  },</w:t>
        <w:br/>
        <w:t xml:space="preserve">  </w:t>
        <w:br/>
        <w:t xml:space="preserve">  // KPI考核（类似考试）</w:t>
        <w:br/>
        <w:t xml:space="preserve">  kpi: {</w:t>
        <w:br/>
        <w:t xml:space="preserve">    formula: '基础分60 + 智力×0.2 + 社交×0.15 + 专业技能×0.3 + 装备加成 - 压力×0.1',</w:t>
        <w:br/>
        <w:t xml:space="preserve">    // KPI等级</w:t>
        <w:br/>
        <w:t xml:space="preserve">    grades: {</w:t>
        <w:br/>
        <w:t xml:space="preserve">      'S': { min: 90, bonus: 0.3 }, // 年终奖+30%</w:t>
        <w:br/>
        <w:t xml:space="preserve">      'A': { min: 80, bonus: 0.2 }, // 年终奖+20%</w:t>
        <w:br/>
        <w:t xml:space="preserve">      'B': { min: 70, bonus: 0.1 }, // 年终奖+10%</w:t>
        <w:br/>
        <w:t xml:space="preserve">      'C': { min: 60, bonus: 0 },   // 无奖金</w:t>
        <w:br/>
        <w:t xml:space="preserve">      'D': { min: 0, bonus: -0.1 }, // 扣工资10%</w:t>
        <w:br/>
        <w:t xml:space="preserve">    }</w:t>
        <w:br/>
        <w:t xml:space="preserve">  }</w:t>
        <w:br/>
        <w:t>};</w:t>
      </w:r>
    </w:p>
    <w:p/>
    <w:p>
      <w:r>
        <w:t>---</w:t>
      </w:r>
    </w:p>
    <w:p/>
    <w:p>
      <w:pPr>
        <w:pStyle w:val="Heading3"/>
      </w:pPr>
      <w:r>
        <w:t>3.2 8大专业方向</w:t>
      </w:r>
    </w:p>
    <w:p/>
    <w:p>
      <w:pPr>
        <w:pStyle w:val="Heading4"/>
      </w:pPr>
      <w:r>
        <w:t>方向1：计算机类（程序员/产品经理/算法工程师）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职业路径</w:t>
            </w:r>
          </w:p>
        </w:tc>
        <w:tc>
          <w:tcPr>
            <w:tcW w:type="dxa" w:w="2160"/>
          </w:tcPr>
          <w:p>
            <w:r>
              <w:t>要求</w:t>
            </w:r>
          </w:p>
        </w:tc>
        <w:tc>
          <w:tcPr>
            <w:tcW w:type="dxa" w:w="2160"/>
          </w:tcPr>
          <w:p>
            <w:r>
              <w:t>薪资系数</w:t>
            </w:r>
          </w:p>
        </w:tc>
        <w:tc>
          <w:tcPr>
            <w:tcW w:type="dxa" w:w="2160"/>
          </w:tcPr>
          <w:p>
            <w:r>
              <w:t>特色事件</w:t>
            </w:r>
          </w:p>
        </w:tc>
      </w:tr>
      <w:tr>
        <w:tc>
          <w:tcPr>
            <w:tcW w:type="dxa" w:w="2160"/>
          </w:tcPr>
          <w:p>
            <w:r>
              <w:t>**初级程序员**</w:t>
            </w:r>
          </w:p>
        </w:tc>
        <w:tc>
          <w:tcPr>
            <w:tcW w:type="dxa" w:w="2160"/>
          </w:tcPr>
          <w:p>
            <w:r>
              <w:t>智力&gt;70</w:t>
            </w:r>
          </w:p>
        </w:tc>
        <w:tc>
          <w:tcPr>
            <w:tcW w:type="dxa" w:w="2160"/>
          </w:tcPr>
          <w:p>
            <w:r>
              <w:t>×1.5</w:t>
            </w:r>
          </w:p>
        </w:tc>
        <w:tc>
          <w:tcPr>
            <w:tcW w:type="dxa" w:w="2160"/>
          </w:tcPr>
          <w:p>
            <w:r>
              <w:t>写Bug、加班、Code Review</w:t>
            </w:r>
          </w:p>
        </w:tc>
      </w:tr>
      <w:tr>
        <w:tc>
          <w:tcPr>
            <w:tcW w:type="dxa" w:w="2160"/>
          </w:tcPr>
          <w:p>
            <w:r>
              <w:t>**高级程序员**</w:t>
            </w:r>
          </w:p>
        </w:tc>
        <w:tc>
          <w:tcPr>
            <w:tcW w:type="dxa" w:w="2160"/>
          </w:tcPr>
          <w:p>
            <w:r>
              <w:t>智力&gt;85+3年经验</w:t>
            </w:r>
          </w:p>
        </w:tc>
        <w:tc>
          <w:tcPr>
            <w:tcW w:type="dxa" w:w="2160"/>
          </w:tcPr>
          <w:p>
            <w:r>
              <w:t>×2.2</w:t>
            </w:r>
          </w:p>
        </w:tc>
        <w:tc>
          <w:tcPr>
            <w:tcW w:type="dxa" w:w="2160"/>
          </w:tcPr>
          <w:p>
            <w:r>
              <w:t>架构设计、技术选型、带新人</w:t>
            </w:r>
          </w:p>
        </w:tc>
      </w:tr>
      <w:tr>
        <w:tc>
          <w:tcPr>
            <w:tcW w:type="dxa" w:w="2160"/>
          </w:tcPr>
          <w:p>
            <w:r>
              <w:t>**技术专家**</w:t>
            </w:r>
          </w:p>
        </w:tc>
        <w:tc>
          <w:tcPr>
            <w:tcW w:type="dxa" w:w="2160"/>
          </w:tcPr>
          <w:p>
            <w:r>
              <w:t>智力&gt;95+5年经验</w:t>
            </w:r>
          </w:p>
        </w:tc>
        <w:tc>
          <w:tcPr>
            <w:tcW w:type="dxa" w:w="2160"/>
          </w:tcPr>
          <w:p>
            <w:r>
              <w:t>×3.0</w:t>
            </w:r>
          </w:p>
        </w:tc>
        <w:tc>
          <w:tcPr>
            <w:tcW w:type="dxa" w:w="2160"/>
          </w:tcPr>
          <w:p>
            <w:r>
              <w:t>技术演讲、开源贡献、专利</w:t>
            </w:r>
          </w:p>
        </w:tc>
      </w:tr>
      <w:tr>
        <w:tc>
          <w:tcPr>
            <w:tcW w:type="dxa" w:w="2160"/>
          </w:tcPr>
          <w:p>
            <w:r>
              <w:t>**产品经理**</w:t>
            </w:r>
          </w:p>
        </w:tc>
        <w:tc>
          <w:tcPr>
            <w:tcW w:type="dxa" w:w="2160"/>
          </w:tcPr>
          <w:p>
            <w:r>
              <w:t>社交&gt;80+智力&gt;75</w:t>
            </w:r>
          </w:p>
        </w:tc>
        <w:tc>
          <w:tcPr>
            <w:tcW w:type="dxa" w:w="2160"/>
          </w:tcPr>
          <w:p>
            <w:r>
              <w:t>×2.0</w:t>
            </w:r>
          </w:p>
        </w:tc>
        <w:tc>
          <w:tcPr>
            <w:tcW w:type="dxa" w:w="2160"/>
          </w:tcPr>
          <w:p>
            <w:r>
              <w:t>需求变更、用户调研、撕逼</w:t>
            </w:r>
          </w:p>
        </w:tc>
      </w:tr>
      <w:tr>
        <w:tc>
          <w:tcPr>
            <w:tcW w:type="dxa" w:w="2160"/>
          </w:tcPr>
          <w:p>
            <w:r>
              <w:t>**算法工程师**</w:t>
            </w:r>
          </w:p>
        </w:tc>
        <w:tc>
          <w:tcPr>
            <w:tcW w:type="dxa" w:w="2160"/>
          </w:tcPr>
          <w:p>
            <w:r>
              <w:t>智力&gt;90</w:t>
            </w:r>
          </w:p>
        </w:tc>
        <w:tc>
          <w:tcPr>
            <w:tcW w:type="dxa" w:w="2160"/>
          </w:tcPr>
          <w:p>
            <w:r>
              <w:t>×2.5</w:t>
            </w:r>
          </w:p>
        </w:tc>
        <w:tc>
          <w:tcPr>
            <w:tcW w:type="dxa" w:w="2160"/>
          </w:tcPr>
          <w:p>
            <w:r>
              <w:t>模型调参、论文复现、面试题</w:t>
            </w:r>
          </w:p>
        </w:tc>
      </w:tr>
    </w:tbl>
    <w:p/>
    <w:p>
      <w:r>
        <w:t>**特色事件**：</w:t>
      </w:r>
    </w:p>
    <w:p>
      <w:pPr>
        <w:pStyle w:val="ListBullet"/>
      </w:pPr>
      <w:r>
        <w:t>🐛 **写Bug**："这段代码怎么又有Bug？" 智力+1，压力+2</w:t>
      </w:r>
    </w:p>
    <w:p>
      <w:pPr>
        <w:pStyle w:val="ListBullet"/>
      </w:pPr>
      <w:r>
        <w:t>🌙 **加班**："今晚又要通宵了" 健康-2，金钱+100（加班费）</w:t>
      </w:r>
    </w:p>
    <w:p>
      <w:pPr>
        <w:pStyle w:val="ListBullet"/>
      </w:pPr>
      <w:r>
        <w:t>💻 **Code Review**："被 senior 怼了" 智力+2，压力+3</w:t>
      </w:r>
    </w:p>
    <w:p>
      <w:pPr>
        <w:pStyle w:val="ListBullet"/>
      </w:pPr>
      <w:r>
        <w:t>🚀 **上线成功**："项目上线了！" 声望+20，压力-5</w:t>
      </w:r>
    </w:p>
    <w:p>
      <w:pPr>
        <w:pStyle w:val="ListBullet"/>
      </w:pPr>
      <w:r>
        <w:t>📉 **需求变更**："产品经理又改需求了！" 压力+5，心理-3</w:t>
      </w:r>
    </w:p>
    <w:p/>
    <w:p>
      <w:r>
        <w:t>**彩蛋**：</w:t>
      </w:r>
    </w:p>
    <w:p>
      <w:pPr>
        <w:pStyle w:val="ListBullet"/>
      </w:pPr>
      <w:r>
        <w:t>"35岁危机"事件：30岁时触发，如果智力&lt;90且不是管理层，压力+20</w:t>
      </w:r>
    </w:p>
    <w:p>
      <w:pPr>
        <w:pStyle w:val="ListBullet"/>
      </w:pPr>
      <w:r>
        <w:t>"秃头警告"：连续加班3次，健康-5，解锁成就"码农的代价"</w:t>
      </w:r>
    </w:p>
    <w:p/>
    <w:p>
      <w:r>
        <w:t>---</w:t>
      </w:r>
    </w:p>
    <w:p/>
    <w:p>
      <w:pPr>
        <w:pStyle w:val="Heading4"/>
      </w:pPr>
      <w:r>
        <w:t>方向2：金融经济类（银行/证券/保险）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职业路径</w:t>
            </w:r>
          </w:p>
        </w:tc>
        <w:tc>
          <w:tcPr>
            <w:tcW w:type="dxa" w:w="2160"/>
          </w:tcPr>
          <w:p>
            <w:r>
              <w:t>要求</w:t>
            </w:r>
          </w:p>
        </w:tc>
        <w:tc>
          <w:tcPr>
            <w:tcW w:type="dxa" w:w="2160"/>
          </w:tcPr>
          <w:p>
            <w:r>
              <w:t>薪资系数</w:t>
            </w:r>
          </w:p>
        </w:tc>
        <w:tc>
          <w:tcPr>
            <w:tcW w:type="dxa" w:w="2160"/>
          </w:tcPr>
          <w:p>
            <w:r>
              <w:t>特色事件</w:t>
            </w:r>
          </w:p>
        </w:tc>
      </w:tr>
      <w:tr>
        <w:tc>
          <w:tcPr>
            <w:tcW w:type="dxa" w:w="2160"/>
          </w:tcPr>
          <w:p>
            <w:r>
              <w:t>**银行柜员**</w:t>
            </w:r>
          </w:p>
        </w:tc>
        <w:tc>
          <w:tcPr>
            <w:tcW w:type="dxa" w:w="2160"/>
          </w:tcPr>
          <w:p>
            <w:r>
              <w:t>社交&gt;60</w:t>
            </w:r>
          </w:p>
        </w:tc>
        <w:tc>
          <w:tcPr>
            <w:tcW w:type="dxa" w:w="2160"/>
          </w:tcPr>
          <w:p>
            <w:r>
              <w:t>×1.3</w:t>
            </w:r>
          </w:p>
        </w:tc>
        <w:tc>
          <w:tcPr>
            <w:tcW w:type="dxa" w:w="2160"/>
          </w:tcPr>
          <w:p>
            <w:r>
              <w:t>数钱、客户投诉、拉存款</w:t>
            </w:r>
          </w:p>
        </w:tc>
      </w:tr>
      <w:tr>
        <w:tc>
          <w:tcPr>
            <w:tcW w:type="dxa" w:w="2160"/>
          </w:tcPr>
          <w:p>
            <w:r>
              <w:t>**投资经理**</w:t>
            </w:r>
          </w:p>
        </w:tc>
        <w:tc>
          <w:tcPr>
            <w:tcW w:type="dxa" w:w="2160"/>
          </w:tcPr>
          <w:p>
            <w:r>
              <w:t>智力&gt;80+社交&gt;75</w:t>
            </w:r>
          </w:p>
        </w:tc>
        <w:tc>
          <w:tcPr>
            <w:tcW w:type="dxa" w:w="2160"/>
          </w:tcPr>
          <w:p>
            <w:r>
              <w:t>×2.5</w:t>
            </w:r>
          </w:p>
        </w:tc>
        <w:tc>
          <w:tcPr>
            <w:tcW w:type="dxa" w:w="2160"/>
          </w:tcPr>
          <w:p>
            <w:r>
              <w:t>股票涨跌、客户谈判、路演</w:t>
            </w:r>
          </w:p>
        </w:tc>
      </w:tr>
      <w:tr>
        <w:tc>
          <w:tcPr>
            <w:tcW w:type="dxa" w:w="2160"/>
          </w:tcPr>
          <w:p>
            <w:r>
              <w:t>**精算师**</w:t>
            </w:r>
          </w:p>
        </w:tc>
        <w:tc>
          <w:tcPr>
            <w:tcW w:type="dxa" w:w="2160"/>
          </w:tcPr>
          <w:p>
            <w:r>
              <w:t>智力&gt;90</w:t>
            </w:r>
          </w:p>
        </w:tc>
        <w:tc>
          <w:tcPr>
            <w:tcW w:type="dxa" w:w="2160"/>
          </w:tcPr>
          <w:p>
            <w:r>
              <w:t>×2.8</w:t>
            </w:r>
          </w:p>
        </w:tc>
        <w:tc>
          <w:tcPr>
            <w:tcW w:type="dxa" w:w="2160"/>
          </w:tcPr>
          <w:p>
            <w:r>
              <w:t>数据分析、风险评估、考试</w:t>
            </w:r>
          </w:p>
        </w:tc>
      </w:tr>
      <w:tr>
        <w:tc>
          <w:tcPr>
            <w:tcW w:type="dxa" w:w="2160"/>
          </w:tcPr>
          <w:p>
            <w:r>
              <w:t>**基金经理**</w:t>
            </w:r>
          </w:p>
        </w:tc>
        <w:tc>
          <w:tcPr>
            <w:tcW w:type="dxa" w:w="2160"/>
          </w:tcPr>
          <w:p>
            <w:r>
              <w:t>智力&gt;85+社交&gt;80</w:t>
            </w:r>
          </w:p>
        </w:tc>
        <w:tc>
          <w:tcPr>
            <w:tcW w:type="dxa" w:w="2160"/>
          </w:tcPr>
          <w:p>
            <w:r>
              <w:t>×3.0</w:t>
            </w:r>
          </w:p>
        </w:tc>
        <w:tc>
          <w:tcPr>
            <w:tcW w:type="dxa" w:w="2160"/>
          </w:tcPr>
          <w:p>
            <w:r>
              <w:t>操盘、业绩排名、投资者大会</w:t>
            </w:r>
          </w:p>
        </w:tc>
      </w:tr>
    </w:tbl>
    <w:p/>
    <w:p>
      <w:r>
        <w:t>**特色事件**：</w:t>
      </w:r>
    </w:p>
    <w:p>
      <w:pPr>
        <w:pStyle w:val="ListBullet"/>
      </w:pPr>
      <w:r>
        <w:t>💰 **数钱**："今天数了100万现金" 金钱+50，心理+1</w:t>
      </w:r>
    </w:p>
    <w:p>
      <w:pPr>
        <w:pStyle w:val="ListBullet"/>
      </w:pPr>
      <w:r>
        <w:t>📉 **股票跌停**："客户要杀了我..." 压力+10，心理-5</w:t>
      </w:r>
    </w:p>
    <w:p>
      <w:pPr>
        <w:pStyle w:val="ListBullet"/>
      </w:pPr>
      <w:r>
        <w:t>🍷 **客户应酬**："喝到吐还要陪笑" 健康-2，社交+3</w:t>
      </w:r>
    </w:p>
    <w:p>
      <w:pPr>
        <w:pStyle w:val="ListBullet"/>
      </w:pPr>
      <w:r>
        <w:t>🎉 **业绩第一**："这个月我是销冠！" 声望+30，金钱+500</w:t>
      </w:r>
    </w:p>
    <w:p>
      <w:pPr>
        <w:pStyle w:val="ListBullet"/>
      </w:pPr>
      <w:r>
        <w:t>😰 **客户投诉**："又被投诉了..." 压力+5，心理-3</w:t>
      </w:r>
    </w:p>
    <w:p/>
    <w:p>
      <w:r>
        <w:t>**彩蛋**：</w:t>
      </w:r>
    </w:p>
    <w:p>
      <w:pPr>
        <w:pStyle w:val="ListBullet"/>
      </w:pPr>
      <w:r>
        <w:t>"金融危机"事件：随机触发，所有人薪资-20%，压力+10</w:t>
      </w:r>
    </w:p>
    <w:p>
      <w:pPr>
        <w:pStyle w:val="ListBullet"/>
      </w:pPr>
      <w:r>
        <w:t>"内幕交易"事件：如果选择参与，50%暴富，50%入狱（游戏结束）</w:t>
      </w:r>
    </w:p>
    <w:p/>
    <w:p>
      <w:r>
        <w:t>---</w:t>
      </w:r>
    </w:p>
    <w:p/>
    <w:p>
      <w:pPr>
        <w:pStyle w:val="Heading4"/>
      </w:pPr>
      <w:r>
        <w:t>方向3：医学类（医生/护士/药剂师）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职业路径</w:t>
            </w:r>
          </w:p>
        </w:tc>
        <w:tc>
          <w:tcPr>
            <w:tcW w:type="dxa" w:w="2160"/>
          </w:tcPr>
          <w:p>
            <w:r>
              <w:t>要求</w:t>
            </w:r>
          </w:p>
        </w:tc>
        <w:tc>
          <w:tcPr>
            <w:tcW w:type="dxa" w:w="2160"/>
          </w:tcPr>
          <w:p>
            <w:r>
              <w:t>薪资系数</w:t>
            </w:r>
          </w:p>
        </w:tc>
        <w:tc>
          <w:tcPr>
            <w:tcW w:type="dxa" w:w="2160"/>
          </w:tcPr>
          <w:p>
            <w:r>
              <w:t>特色事件</w:t>
            </w:r>
          </w:p>
        </w:tc>
      </w:tr>
      <w:tr>
        <w:tc>
          <w:tcPr>
            <w:tcW w:type="dxa" w:w="2160"/>
          </w:tcPr>
          <w:p>
            <w:r>
              <w:t>**住院医师**</w:t>
            </w:r>
          </w:p>
        </w:tc>
        <w:tc>
          <w:tcPr>
            <w:tcW w:type="dxa" w:w="2160"/>
          </w:tcPr>
          <w:p>
            <w:r>
              <w:t>智力&gt;75+健康&gt;70</w:t>
            </w:r>
          </w:p>
        </w:tc>
        <w:tc>
          <w:tcPr>
            <w:tcW w:type="dxa" w:w="2160"/>
          </w:tcPr>
          <w:p>
            <w:r>
              <w:t>×1.2</w:t>
            </w:r>
          </w:p>
        </w:tc>
        <w:tc>
          <w:tcPr>
            <w:tcW w:type="dxa" w:w="2160"/>
          </w:tcPr>
          <w:p>
            <w:r>
              <w:t>值夜班、写病历、被主任骂</w:t>
            </w:r>
          </w:p>
        </w:tc>
      </w:tr>
      <w:tr>
        <w:tc>
          <w:tcPr>
            <w:tcW w:type="dxa" w:w="2160"/>
          </w:tcPr>
          <w:p>
            <w:r>
              <w:t>**主治医师**</w:t>
            </w:r>
          </w:p>
        </w:tc>
        <w:tc>
          <w:tcPr>
            <w:tcW w:type="dxa" w:w="2160"/>
          </w:tcPr>
          <w:p>
            <w:r>
              <w:t>智力&gt;85+5年经验</w:t>
            </w:r>
          </w:p>
        </w:tc>
        <w:tc>
          <w:tcPr>
            <w:tcW w:type="dxa" w:w="2160"/>
          </w:tcPr>
          <w:p>
            <w:r>
              <w:t>×2.0</w:t>
            </w:r>
          </w:p>
        </w:tc>
        <w:tc>
          <w:tcPr>
            <w:tcW w:type="dxa" w:w="2160"/>
          </w:tcPr>
          <w:p>
            <w:r>
              <w:t>门诊、手术、带实习生</w:t>
            </w:r>
          </w:p>
        </w:tc>
      </w:tr>
      <w:tr>
        <w:tc>
          <w:tcPr>
            <w:tcW w:type="dxa" w:w="2160"/>
          </w:tcPr>
          <w:p>
            <w:r>
              <w:t>**主任医师**</w:t>
            </w:r>
          </w:p>
        </w:tc>
        <w:tc>
          <w:tcPr>
            <w:tcW w:type="dxa" w:w="2160"/>
          </w:tcPr>
          <w:p>
            <w:r>
              <w:t>智力&gt;95+10年经验</w:t>
            </w:r>
          </w:p>
        </w:tc>
        <w:tc>
          <w:tcPr>
            <w:tcW w:type="dxa" w:w="2160"/>
          </w:tcPr>
          <w:p>
            <w:r>
              <w:t>×3.0</w:t>
            </w:r>
          </w:p>
        </w:tc>
        <w:tc>
          <w:tcPr>
            <w:tcW w:type="dxa" w:w="2160"/>
          </w:tcPr>
          <w:p>
            <w:r>
              <w:t>专家门诊、手术台、学术会议</w:t>
            </w:r>
          </w:p>
        </w:tc>
      </w:tr>
      <w:tr>
        <w:tc>
          <w:tcPr>
            <w:tcW w:type="dxa" w:w="2160"/>
          </w:tcPr>
          <w:p>
            <w:r>
              <w:t>**护士长**</w:t>
            </w:r>
          </w:p>
        </w:tc>
        <w:tc>
          <w:tcPr>
            <w:tcW w:type="dxa" w:w="2160"/>
          </w:tcPr>
          <w:p>
            <w:r>
              <w:t>社交&gt;80+健康&gt;80</w:t>
            </w:r>
          </w:p>
        </w:tc>
        <w:tc>
          <w:tcPr>
            <w:tcW w:type="dxa" w:w="2160"/>
          </w:tcPr>
          <w:p>
            <w:r>
              <w:t>×1.8</w:t>
            </w:r>
          </w:p>
        </w:tc>
        <w:tc>
          <w:tcPr>
            <w:tcW w:type="dxa" w:w="2160"/>
          </w:tcPr>
          <w:p>
            <w:r>
              <w:t>管理、协调、应急处理</w:t>
            </w:r>
          </w:p>
        </w:tc>
      </w:tr>
    </w:tbl>
    <w:p/>
    <w:p>
      <w:r>
        <w:t>**特色事件**：</w:t>
      </w:r>
    </w:p>
    <w:p>
      <w:pPr>
        <w:pStyle w:val="ListBullet"/>
      </w:pPr>
      <w:r>
        <w:t>🏥 **值夜班**："又是一个不眠夜" 健康-2，金钱+100（夜班费）</w:t>
      </w:r>
    </w:p>
    <w:p>
      <w:pPr>
        <w:pStyle w:val="ListBullet"/>
      </w:pPr>
      <w:r>
        <w:t>🩺 **被主任骂**："病历写得什么玩意！" 压力+5，智力+1</w:t>
      </w:r>
    </w:p>
    <w:p>
      <w:pPr>
        <w:pStyle w:val="ListBullet"/>
      </w:pPr>
      <w:r>
        <w:t>🚑 **急诊抢救**："救回来了！" 声望+20，心理+5</w:t>
      </w:r>
    </w:p>
    <w:p>
      <w:pPr>
        <w:pStyle w:val="ListBullet"/>
      </w:pPr>
      <w:r>
        <w:t>😷 **医患纠纷**："家属要告我..." 压力+10，心理-5</w:t>
      </w:r>
    </w:p>
    <w:p>
      <w:pPr>
        <w:pStyle w:val="ListBullet"/>
      </w:pPr>
      <w:r>
        <w:t>💉 **扎针失败**："又被患者投诉了" 压力+3，社交-1</w:t>
      </w:r>
    </w:p>
    <w:p/>
    <w:p>
      <w:r>
        <w:t>**彩蛋**：</w:t>
      </w:r>
    </w:p>
    <w:p>
      <w:pPr>
        <w:pStyle w:val="ListBullet"/>
      </w:pPr>
      <w:r>
        <w:t>"医闹"事件：随机触发，压力+15，可选择"报警"或"私了"</w:t>
      </w:r>
    </w:p>
    <w:p>
      <w:pPr>
        <w:pStyle w:val="ListBullet"/>
      </w:pPr>
      <w:r>
        <w:t>"疫情"事件：全属性+5，声望+50，但健康-10</w:t>
      </w:r>
    </w:p>
    <w:p/>
    <w:p>
      <w:r>
        <w:t>---</w:t>
      </w:r>
    </w:p>
    <w:p/>
    <w:p>
      <w:pPr>
        <w:pStyle w:val="Heading4"/>
      </w:pPr>
      <w:r>
        <w:t>方向4：工程技术类（工程师/项目经理）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职业路径</w:t>
            </w:r>
          </w:p>
        </w:tc>
        <w:tc>
          <w:tcPr>
            <w:tcW w:type="dxa" w:w="2160"/>
          </w:tcPr>
          <w:p>
            <w:r>
              <w:t>要求</w:t>
            </w:r>
          </w:p>
        </w:tc>
        <w:tc>
          <w:tcPr>
            <w:tcW w:type="dxa" w:w="2160"/>
          </w:tcPr>
          <w:p>
            <w:r>
              <w:t>薪资系数</w:t>
            </w:r>
          </w:p>
        </w:tc>
        <w:tc>
          <w:tcPr>
            <w:tcW w:type="dxa" w:w="2160"/>
          </w:tcPr>
          <w:p>
            <w:r>
              <w:t>特色事件</w:t>
            </w:r>
          </w:p>
        </w:tc>
      </w:tr>
      <w:tr>
        <w:tc>
          <w:tcPr>
            <w:tcW w:type="dxa" w:w="2160"/>
          </w:tcPr>
          <w:p>
            <w:r>
              <w:t>**助理工程师**</w:t>
            </w:r>
          </w:p>
        </w:tc>
        <w:tc>
          <w:tcPr>
            <w:tcW w:type="dxa" w:w="2160"/>
          </w:tcPr>
          <w:p>
            <w:r>
              <w:t>智力&gt;70</w:t>
            </w:r>
          </w:p>
        </w:tc>
        <w:tc>
          <w:tcPr>
            <w:tcW w:type="dxa" w:w="2160"/>
          </w:tcPr>
          <w:p>
            <w:r>
              <w:t>×1.4</w:t>
            </w:r>
          </w:p>
        </w:tc>
        <w:tc>
          <w:tcPr>
            <w:tcW w:type="dxa" w:w="2160"/>
          </w:tcPr>
          <w:p>
            <w:r>
              <w:t>画图、跑现场、被甲方催</w:t>
            </w:r>
          </w:p>
        </w:tc>
      </w:tr>
      <w:tr>
        <w:tc>
          <w:tcPr>
            <w:tcW w:type="dxa" w:w="2160"/>
          </w:tcPr>
          <w:p>
            <w:r>
              <w:t>**工程师**</w:t>
            </w:r>
          </w:p>
        </w:tc>
        <w:tc>
          <w:tcPr>
            <w:tcW w:type="dxa" w:w="2160"/>
          </w:tcPr>
          <w:p>
            <w:r>
              <w:t>智力&gt;80+3年经验</w:t>
            </w:r>
          </w:p>
        </w:tc>
        <w:tc>
          <w:tcPr>
            <w:tcW w:type="dxa" w:w="2160"/>
          </w:tcPr>
          <w:p>
            <w:r>
              <w:t>×2.0</w:t>
            </w:r>
          </w:p>
        </w:tc>
        <w:tc>
          <w:tcPr>
            <w:tcW w:type="dxa" w:w="2160"/>
          </w:tcPr>
          <w:p>
            <w:r>
              <w:t>设计、评审、出差</w:t>
            </w:r>
          </w:p>
        </w:tc>
      </w:tr>
      <w:tr>
        <w:tc>
          <w:tcPr>
            <w:tcW w:type="dxa" w:w="2160"/>
          </w:tcPr>
          <w:p>
            <w:r>
              <w:t>**高级工程师**</w:t>
            </w:r>
          </w:p>
        </w:tc>
        <w:tc>
          <w:tcPr>
            <w:tcW w:type="dxa" w:w="2160"/>
          </w:tcPr>
          <w:p>
            <w:r>
              <w:t>智力&gt;90+5年经验</w:t>
            </w:r>
          </w:p>
        </w:tc>
        <w:tc>
          <w:tcPr>
            <w:tcW w:type="dxa" w:w="2160"/>
          </w:tcPr>
          <w:p>
            <w:r>
              <w:t>×2.8</w:t>
            </w:r>
          </w:p>
        </w:tc>
        <w:tc>
          <w:tcPr>
            <w:tcW w:type="dxa" w:w="2160"/>
          </w:tcPr>
          <w:p>
            <w:r>
              <w:t>技术负责、项目总工</w:t>
            </w:r>
          </w:p>
        </w:tc>
      </w:tr>
      <w:tr>
        <w:tc>
          <w:tcPr>
            <w:tcW w:type="dxa" w:w="2160"/>
          </w:tcPr>
          <w:p>
            <w:r>
              <w:t>**项目经理**</w:t>
            </w:r>
          </w:p>
        </w:tc>
        <w:tc>
          <w:tcPr>
            <w:tcW w:type="dxa" w:w="2160"/>
          </w:tcPr>
          <w:p>
            <w:r>
              <w:t>社交&gt;85+智力&gt;80</w:t>
            </w:r>
          </w:p>
        </w:tc>
        <w:tc>
          <w:tcPr>
            <w:tcW w:type="dxa" w:w="2160"/>
          </w:tcPr>
          <w:p>
            <w:r>
              <w:t>×2.5</w:t>
            </w:r>
          </w:p>
        </w:tc>
        <w:tc>
          <w:tcPr>
            <w:tcW w:type="dxa" w:w="2160"/>
          </w:tcPr>
          <w:p>
            <w:r>
              <w:t>协调、催进度、背锅</w:t>
            </w:r>
          </w:p>
        </w:tc>
      </w:tr>
    </w:tbl>
    <w:p/>
    <w:p>
      <w:r>
        <w:t>**特色事件**：</w:t>
      </w:r>
    </w:p>
    <w:p>
      <w:pPr>
        <w:pStyle w:val="ListBullet"/>
      </w:pPr>
      <w:r>
        <w:t>📐 **画图**："今晚又要画到12点" 智力+1，压力+2</w:t>
      </w:r>
    </w:p>
    <w:p>
      <w:pPr>
        <w:pStyle w:val="ListBullet"/>
      </w:pPr>
      <w:r>
        <w:t>🏗️ **跑现场**："工地真热..." 健康-1，金钱+50（补贴）</w:t>
      </w:r>
    </w:p>
    <w:p>
      <w:pPr>
        <w:pStyle w:val="ListBullet"/>
      </w:pPr>
      <w:r>
        <w:t>😤 **被甲方催**："明天必须交！" 压力+5，心理-2</w:t>
      </w:r>
    </w:p>
    <w:p>
      <w:pPr>
        <w:pStyle w:val="ListBullet"/>
      </w:pPr>
      <w:r>
        <w:t>✈️ **出差**："这个月第3次出差" 健康-1，金钱+100（补贴）</w:t>
      </w:r>
    </w:p>
    <w:p>
      <w:pPr>
        <w:pStyle w:val="ListBullet"/>
      </w:pPr>
      <w:r>
        <w:t>🎉 **项目验收**："终于通过了！" 声望+20，压力-5</w:t>
      </w:r>
    </w:p>
    <w:p/>
    <w:p>
      <w:r>
        <w:t>**彩蛋**：</w:t>
      </w:r>
    </w:p>
    <w:p>
      <w:pPr>
        <w:pStyle w:val="ListBullet"/>
      </w:pPr>
      <w:r>
        <w:t>"甲方改需求"事件：项目做到一半要改，压力+10，可选择"拒绝"或"接受"</w:t>
      </w:r>
    </w:p>
    <w:p>
      <w:pPr>
        <w:pStyle w:val="ListBullet"/>
      </w:pPr>
      <w:r>
        <w:t>"工地事故"事件：随机触发，如果选择隐瞒，50%被发现（游戏结束）</w:t>
      </w:r>
    </w:p>
    <w:p/>
    <w:p>
      <w:r>
        <w:t>---</w:t>
      </w:r>
    </w:p>
    <w:p/>
    <w:p>
      <w:pPr>
        <w:pStyle w:val="Heading4"/>
      </w:pPr>
      <w:r>
        <w:t>方向5：法学类（律师/法官/法务）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职业路径</w:t>
            </w:r>
          </w:p>
        </w:tc>
        <w:tc>
          <w:tcPr>
            <w:tcW w:type="dxa" w:w="2160"/>
          </w:tcPr>
          <w:p>
            <w:r>
              <w:t>要求</w:t>
            </w:r>
          </w:p>
        </w:tc>
        <w:tc>
          <w:tcPr>
            <w:tcW w:type="dxa" w:w="2160"/>
          </w:tcPr>
          <w:p>
            <w:r>
              <w:t>薪资系数</w:t>
            </w:r>
          </w:p>
        </w:tc>
        <w:tc>
          <w:tcPr>
            <w:tcW w:type="dxa" w:w="2160"/>
          </w:tcPr>
          <w:p>
            <w:r>
              <w:t>特色事件</w:t>
            </w:r>
          </w:p>
        </w:tc>
      </w:tr>
      <w:tr>
        <w:tc>
          <w:tcPr>
            <w:tcW w:type="dxa" w:w="2160"/>
          </w:tcPr>
          <w:p>
            <w:r>
              <w:t>**实习律师**</w:t>
            </w:r>
          </w:p>
        </w:tc>
        <w:tc>
          <w:tcPr>
            <w:tcW w:type="dxa" w:w="2160"/>
          </w:tcPr>
          <w:p>
            <w:r>
              <w:t>智力&gt;75+社交&gt;70</w:t>
            </w:r>
          </w:p>
        </w:tc>
        <w:tc>
          <w:tcPr>
            <w:tcW w:type="dxa" w:w="2160"/>
          </w:tcPr>
          <w:p>
            <w:r>
              <w:t>×1.2</w:t>
            </w:r>
          </w:p>
        </w:tc>
        <w:tc>
          <w:tcPr>
            <w:tcW w:type="dxa" w:w="2160"/>
          </w:tcPr>
          <w:p>
            <w:r>
              <w:t>整理卷宗、跑腿、被老板骂</w:t>
            </w:r>
          </w:p>
        </w:tc>
      </w:tr>
      <w:tr>
        <w:tc>
          <w:tcPr>
            <w:tcW w:type="dxa" w:w="2160"/>
          </w:tcPr>
          <w:p>
            <w:r>
              <w:t>**执业律师**</w:t>
            </w:r>
          </w:p>
        </w:tc>
        <w:tc>
          <w:tcPr>
            <w:tcW w:type="dxa" w:w="2160"/>
          </w:tcPr>
          <w:p>
            <w:r>
              <w:t>智力&gt;85+社交&gt;80</w:t>
            </w:r>
          </w:p>
        </w:tc>
        <w:tc>
          <w:tcPr>
            <w:tcW w:type="dxa" w:w="2160"/>
          </w:tcPr>
          <w:p>
            <w:r>
              <w:t>×2.2</w:t>
            </w:r>
          </w:p>
        </w:tc>
        <w:tc>
          <w:tcPr>
            <w:tcW w:type="dxa" w:w="2160"/>
          </w:tcPr>
          <w:p>
            <w:r>
              <w:t>接案子、开庭、辩论</w:t>
            </w:r>
          </w:p>
        </w:tc>
      </w:tr>
      <w:tr>
        <w:tc>
          <w:tcPr>
            <w:tcW w:type="dxa" w:w="2160"/>
          </w:tcPr>
          <w:p>
            <w:r>
              <w:t>**合伙人**</w:t>
            </w:r>
          </w:p>
        </w:tc>
        <w:tc>
          <w:tcPr>
            <w:tcW w:type="dxa" w:w="2160"/>
          </w:tcPr>
          <w:p>
            <w:r>
              <w:t>智力&gt;90+社交&gt;90</w:t>
            </w:r>
          </w:p>
        </w:tc>
        <w:tc>
          <w:tcPr>
            <w:tcW w:type="dxa" w:w="2160"/>
          </w:tcPr>
          <w:p>
            <w:r>
              <w:t>×3.5</w:t>
            </w:r>
          </w:p>
        </w:tc>
        <w:tc>
          <w:tcPr>
            <w:tcW w:type="dxa" w:w="2160"/>
          </w:tcPr>
          <w:p>
            <w:r>
              <w:t>管理律所、大客户、分红</w:t>
            </w:r>
          </w:p>
        </w:tc>
      </w:tr>
      <w:tr>
        <w:tc>
          <w:tcPr>
            <w:tcW w:type="dxa" w:w="2160"/>
          </w:tcPr>
          <w:p>
            <w:r>
              <w:t>**法官**</w:t>
            </w:r>
          </w:p>
        </w:tc>
        <w:tc>
          <w:tcPr>
            <w:tcW w:type="dxa" w:w="2160"/>
          </w:tcPr>
          <w:p>
            <w:r>
              <w:t>智力&gt;90+心理&gt;80</w:t>
            </w:r>
          </w:p>
        </w:tc>
        <w:tc>
          <w:tcPr>
            <w:tcW w:type="dxa" w:w="2160"/>
          </w:tcPr>
          <w:p>
            <w:r>
              <w:t>×2.0</w:t>
            </w:r>
          </w:p>
        </w:tc>
        <w:tc>
          <w:tcPr>
            <w:tcW w:type="dxa" w:w="2160"/>
          </w:tcPr>
          <w:p>
            <w:r>
              <w:t>审判、写判决书、维稳</w:t>
            </w:r>
          </w:p>
        </w:tc>
      </w:tr>
    </w:tbl>
    <w:p/>
    <w:p>
      <w:r>
        <w:t>**特色事件**：</w:t>
      </w:r>
    </w:p>
    <w:p>
      <w:pPr>
        <w:pStyle w:val="ListBullet"/>
      </w:pPr>
      <w:r>
        <w:t>📁 **整理卷宗**："又是整理卷宗的一天" 智力+1，压力+1</w:t>
      </w:r>
    </w:p>
    <w:p>
      <w:pPr>
        <w:pStyle w:val="ListBullet"/>
      </w:pPr>
      <w:r>
        <w:t>⚖️ **开庭**："对方律师好强..." 智力+2，压力+3</w:t>
      </w:r>
    </w:p>
    <w:p>
      <w:pPr>
        <w:pStyle w:val="ListBullet"/>
      </w:pPr>
      <w:r>
        <w:t>🗣️ **法庭辩论**："我反驳！" 社交+2，智力+1</w:t>
      </w:r>
    </w:p>
    <w:p>
      <w:pPr>
        <w:pStyle w:val="ListBullet"/>
      </w:pPr>
      <w:r>
        <w:t>💼 **接大案子**："这个案子100万律师费！" 金钱+1000，声望+30</w:t>
      </w:r>
    </w:p>
    <w:p>
      <w:pPr>
        <w:pStyle w:val="ListBullet"/>
      </w:pPr>
      <w:r>
        <w:t>😰 **败诉**："当事人要上诉..." 压力+5，心理-3</w:t>
      </w:r>
    </w:p>
    <w:p/>
    <w:p>
      <w:r>
        <w:t>**彩蛋**：</w:t>
      </w:r>
    </w:p>
    <w:p>
      <w:pPr>
        <w:pStyle w:val="ListBullet"/>
      </w:pPr>
      <w:r>
        <w:t>"冤假错案"事件：如果发现案件有问题，可选择"坚持正义"或"随波逐流"</w:t>
      </w:r>
    </w:p>
    <w:p>
      <w:pPr>
        <w:pStyle w:val="ListBullet"/>
      </w:pPr>
      <w:r>
        <w:t>"律师证吊销"事件：如果违规操作，游戏结束</w:t>
      </w:r>
    </w:p>
    <w:p/>
    <w:p>
      <w:r>
        <w:t>---</w:t>
      </w:r>
    </w:p>
    <w:p/>
    <w:p>
      <w:pPr>
        <w:pStyle w:val="Heading4"/>
      </w:pPr>
      <w:r>
        <w:t>方向6：教育类（教师/培训师/教育管理者）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职业路径</w:t>
            </w:r>
          </w:p>
        </w:tc>
        <w:tc>
          <w:tcPr>
            <w:tcW w:type="dxa" w:w="2160"/>
          </w:tcPr>
          <w:p>
            <w:r>
              <w:t>要求</w:t>
            </w:r>
          </w:p>
        </w:tc>
        <w:tc>
          <w:tcPr>
            <w:tcW w:type="dxa" w:w="2160"/>
          </w:tcPr>
          <w:p>
            <w:r>
              <w:t>薪资系数</w:t>
            </w:r>
          </w:p>
        </w:tc>
        <w:tc>
          <w:tcPr>
            <w:tcW w:type="dxa" w:w="2160"/>
          </w:tcPr>
          <w:p>
            <w:r>
              <w:t>特色事件</w:t>
            </w:r>
          </w:p>
        </w:tc>
      </w:tr>
      <w:tr>
        <w:tc>
          <w:tcPr>
            <w:tcW w:type="dxa" w:w="2160"/>
          </w:tcPr>
          <w:p>
            <w:r>
              <w:t>**小学教师**</w:t>
            </w:r>
          </w:p>
        </w:tc>
        <w:tc>
          <w:tcPr>
            <w:tcW w:type="dxa" w:w="2160"/>
          </w:tcPr>
          <w:p>
            <w:r>
              <w:t>心理&gt;70+社交&gt;60</w:t>
            </w:r>
          </w:p>
        </w:tc>
        <w:tc>
          <w:tcPr>
            <w:tcW w:type="dxa" w:w="2160"/>
          </w:tcPr>
          <w:p>
            <w:r>
              <w:t>×1.2</w:t>
            </w:r>
          </w:p>
        </w:tc>
        <w:tc>
          <w:tcPr>
            <w:tcW w:type="dxa" w:w="2160"/>
          </w:tcPr>
          <w:p>
            <w:r>
              <w:t>备课、批改、家长群</w:t>
            </w:r>
          </w:p>
        </w:tc>
      </w:tr>
      <w:tr>
        <w:tc>
          <w:tcPr>
            <w:tcW w:type="dxa" w:w="2160"/>
          </w:tcPr>
          <w:p>
            <w:r>
              <w:t>**中学教师**</w:t>
            </w:r>
          </w:p>
        </w:tc>
        <w:tc>
          <w:tcPr>
            <w:tcW w:type="dxa" w:w="2160"/>
          </w:tcPr>
          <w:p>
            <w:r>
              <w:t>智力&gt;75+心理&gt;75</w:t>
            </w:r>
          </w:p>
        </w:tc>
        <w:tc>
          <w:tcPr>
            <w:tcW w:type="dxa" w:w="2160"/>
          </w:tcPr>
          <w:p>
            <w:r>
              <w:t>×1.5</w:t>
            </w:r>
          </w:p>
        </w:tc>
        <w:tc>
          <w:tcPr>
            <w:tcW w:type="dxa" w:w="2160"/>
          </w:tcPr>
          <w:p>
            <w:r>
              <w:t>升学压力、晚自习、补课</w:t>
            </w:r>
          </w:p>
        </w:tc>
      </w:tr>
      <w:tr>
        <w:tc>
          <w:tcPr>
            <w:tcW w:type="dxa" w:w="2160"/>
          </w:tcPr>
          <w:p>
            <w:r>
              <w:t>**大学教授**</w:t>
            </w:r>
          </w:p>
        </w:tc>
        <w:tc>
          <w:tcPr>
            <w:tcW w:type="dxa" w:w="2160"/>
          </w:tcPr>
          <w:p>
            <w:r>
              <w:t>智力&gt;90+社交&gt;80</w:t>
            </w:r>
          </w:p>
        </w:tc>
        <w:tc>
          <w:tcPr>
            <w:tcW w:type="dxa" w:w="2160"/>
          </w:tcPr>
          <w:p>
            <w:r>
              <w:t>×2.5</w:t>
            </w:r>
          </w:p>
        </w:tc>
        <w:tc>
          <w:tcPr>
            <w:tcW w:type="dxa" w:w="2160"/>
          </w:tcPr>
          <w:p>
            <w:r>
              <w:t>科研、论文、带研究生</w:t>
            </w:r>
          </w:p>
        </w:tc>
      </w:tr>
      <w:tr>
        <w:tc>
          <w:tcPr>
            <w:tcW w:type="dxa" w:w="2160"/>
          </w:tcPr>
          <w:p>
            <w:r>
              <w:t>**培训讲师**</w:t>
            </w:r>
          </w:p>
        </w:tc>
        <w:tc>
          <w:tcPr>
            <w:tcW w:type="dxa" w:w="2160"/>
          </w:tcPr>
          <w:p>
            <w:r>
              <w:t>社交&gt;85+智力&gt;75</w:t>
            </w:r>
          </w:p>
        </w:tc>
        <w:tc>
          <w:tcPr>
            <w:tcW w:type="dxa" w:w="2160"/>
          </w:tcPr>
          <w:p>
            <w:r>
              <w:t>×2.0</w:t>
            </w:r>
          </w:p>
        </w:tc>
        <w:tc>
          <w:tcPr>
            <w:tcW w:type="dxa" w:w="2160"/>
          </w:tcPr>
          <w:p>
            <w:r>
              <w:t>讲课、招生、续费</w:t>
            </w:r>
          </w:p>
        </w:tc>
      </w:tr>
    </w:tbl>
    <w:p/>
    <w:p>
      <w:r>
        <w:t>**特色事件**：</w:t>
      </w:r>
    </w:p>
    <w:p>
      <w:pPr>
        <w:pStyle w:val="ListBullet"/>
      </w:pPr>
      <w:r>
        <w:t>📚 **备课**："今晚又要备课到11点" 智力+1，压力+1</w:t>
      </w:r>
    </w:p>
    <w:p>
      <w:pPr>
        <w:pStyle w:val="ListBullet"/>
      </w:pPr>
      <w:r>
        <w:t>👨‍👩‍👧‍👦 **家长群**："家长又在群里@我了" 压力+3，心理-2</w:t>
      </w:r>
    </w:p>
    <w:p>
      <w:pPr>
        <w:pStyle w:val="ListBullet"/>
      </w:pPr>
      <w:r>
        <w:t>📝 **批改作业**："这写的什么玩意..." 智力+1，压力+2</w:t>
      </w:r>
    </w:p>
    <w:p>
      <w:pPr>
        <w:pStyle w:val="ListBullet"/>
      </w:pPr>
      <w:r>
        <w:t>🎓 **学生考上名校**："我的学生考上清华了！" 声望+30，心理+5</w:t>
      </w:r>
    </w:p>
    <w:p>
      <w:pPr>
        <w:pStyle w:val="ListBullet"/>
      </w:pPr>
      <w:r>
        <w:t>😤 **被家长投诉**："家长说我偏心..." 压力+5，心理-3</w:t>
      </w:r>
    </w:p>
    <w:p/>
    <w:p>
      <w:r>
        <w:t>**彩蛋**：</w:t>
      </w:r>
    </w:p>
    <w:p>
      <w:pPr>
        <w:pStyle w:val="ListBullet"/>
      </w:pPr>
      <w:r>
        <w:t>"教师节"事件：每年9月10日，收到学生祝福，心理+10</w:t>
      </w:r>
    </w:p>
    <w:p>
      <w:pPr>
        <w:pStyle w:val="ListBullet"/>
      </w:pPr>
      <w:r>
        <w:t>"寒暑假"事件：每年触发2次，压力-10，健康+5</w:t>
      </w:r>
    </w:p>
    <w:p/>
    <w:p>
      <w:r>
        <w:t>---</w:t>
      </w:r>
    </w:p>
    <w:p/>
    <w:p>
      <w:pPr>
        <w:pStyle w:val="Heading4"/>
      </w:pPr>
      <w:r>
        <w:t>方向7：文史哲类（记者/编辑/公务员/作家）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职业路径</w:t>
            </w:r>
          </w:p>
        </w:tc>
        <w:tc>
          <w:tcPr>
            <w:tcW w:type="dxa" w:w="2160"/>
          </w:tcPr>
          <w:p>
            <w:r>
              <w:t>要求</w:t>
            </w:r>
          </w:p>
        </w:tc>
        <w:tc>
          <w:tcPr>
            <w:tcW w:type="dxa" w:w="2160"/>
          </w:tcPr>
          <w:p>
            <w:r>
              <w:t>薪资系数</w:t>
            </w:r>
          </w:p>
        </w:tc>
        <w:tc>
          <w:tcPr>
            <w:tcW w:type="dxa" w:w="2160"/>
          </w:tcPr>
          <w:p>
            <w:r>
              <w:t>特色事件</w:t>
            </w:r>
          </w:p>
        </w:tc>
      </w:tr>
      <w:tr>
        <w:tc>
          <w:tcPr>
            <w:tcW w:type="dxa" w:w="2160"/>
          </w:tcPr>
          <w:p>
            <w:r>
              <w:t>**实习记者**</w:t>
            </w:r>
          </w:p>
        </w:tc>
        <w:tc>
          <w:tcPr>
            <w:tcW w:type="dxa" w:w="2160"/>
          </w:tcPr>
          <w:p>
            <w:r>
              <w:t>智力&gt;70+社交&gt;70</w:t>
            </w:r>
          </w:p>
        </w:tc>
        <w:tc>
          <w:tcPr>
            <w:tcW w:type="dxa" w:w="2160"/>
          </w:tcPr>
          <w:p>
            <w:r>
              <w:t>×1.1</w:t>
            </w:r>
          </w:p>
        </w:tc>
        <w:tc>
          <w:tcPr>
            <w:tcW w:type="dxa" w:w="2160"/>
          </w:tcPr>
          <w:p>
            <w:r>
              <w:t>跑新闻、写稿、被主编改</w:t>
            </w:r>
          </w:p>
        </w:tc>
      </w:tr>
      <w:tr>
        <w:tc>
          <w:tcPr>
            <w:tcW w:type="dxa" w:w="2160"/>
          </w:tcPr>
          <w:p>
            <w:r>
              <w:t>**资深记者**</w:t>
            </w:r>
          </w:p>
        </w:tc>
        <w:tc>
          <w:tcPr>
            <w:tcW w:type="dxa" w:w="2160"/>
          </w:tcPr>
          <w:p>
            <w:r>
              <w:t>智力&gt;85+社交&gt;85</w:t>
            </w:r>
          </w:p>
        </w:tc>
        <w:tc>
          <w:tcPr>
            <w:tcW w:type="dxa" w:w="2160"/>
          </w:tcPr>
          <w:p>
            <w:r>
              <w:t>×2.0</w:t>
            </w:r>
          </w:p>
        </w:tc>
        <w:tc>
          <w:tcPr>
            <w:tcW w:type="dxa" w:w="2160"/>
          </w:tcPr>
          <w:p>
            <w:r>
              <w:t>独家新闻、采访名人、获奖</w:t>
            </w:r>
          </w:p>
        </w:tc>
      </w:tr>
      <w:tr>
        <w:tc>
          <w:tcPr>
            <w:tcW w:type="dxa" w:w="2160"/>
          </w:tcPr>
          <w:p>
            <w:r>
              <w:t>**主编**</w:t>
            </w:r>
          </w:p>
        </w:tc>
        <w:tc>
          <w:tcPr>
            <w:tcW w:type="dxa" w:w="2160"/>
          </w:tcPr>
          <w:p>
            <w:r>
              <w:t>智力&gt;90+社交&gt;90</w:t>
            </w:r>
          </w:p>
        </w:tc>
        <w:tc>
          <w:tcPr>
            <w:tcW w:type="dxa" w:w="2160"/>
          </w:tcPr>
          <w:p>
            <w:r>
              <w:t>×2.8</w:t>
            </w:r>
          </w:p>
        </w:tc>
        <w:tc>
          <w:tcPr>
            <w:tcW w:type="dxa" w:w="2160"/>
          </w:tcPr>
          <w:p>
            <w:r>
              <w:t>审稿、定选题、管理团队</w:t>
            </w:r>
          </w:p>
        </w:tc>
      </w:tr>
      <w:tr>
        <w:tc>
          <w:tcPr>
            <w:tcW w:type="dxa" w:w="2160"/>
          </w:tcPr>
          <w:p>
            <w:r>
              <w:t>**作家**</w:t>
            </w:r>
          </w:p>
        </w:tc>
        <w:tc>
          <w:tcPr>
            <w:tcW w:type="dxa" w:w="2160"/>
          </w:tcPr>
          <w:p>
            <w:r>
              <w:t>智力&gt;90+心理&gt;80</w:t>
            </w:r>
          </w:p>
        </w:tc>
        <w:tc>
          <w:tcPr>
            <w:tcW w:type="dxa" w:w="2160"/>
          </w:tcPr>
          <w:p>
            <w:r>
              <w:t>×2.5</w:t>
            </w:r>
          </w:p>
        </w:tc>
        <w:tc>
          <w:tcPr>
            <w:tcW w:type="dxa" w:w="2160"/>
          </w:tcPr>
          <w:p>
            <w:r>
              <w:t>写作、出版、签售</w:t>
            </w:r>
          </w:p>
        </w:tc>
      </w:tr>
    </w:tbl>
    <w:p/>
    <w:p>
      <w:r>
        <w:t>**特色事件**：</w:t>
      </w:r>
    </w:p>
    <w:p>
      <w:pPr>
        <w:pStyle w:val="ListBullet"/>
      </w:pPr>
      <w:r>
        <w:t>📝 **写稿**：" deadline 要到了，还没写完" 智力+2，压力+3</w:t>
      </w:r>
    </w:p>
    <w:p>
      <w:pPr>
        <w:pStyle w:val="ListBullet"/>
      </w:pPr>
      <w:r>
        <w:t>📰 **跑新闻**："今天跑了3个现场" 健康-1，社交+2</w:t>
      </w:r>
    </w:p>
    <w:p>
      <w:pPr>
        <w:pStyle w:val="ListBullet"/>
      </w:pPr>
      <w:r>
        <w:t>✂️ **被主编改**："我写的5000字被删到800字" 压力+3，心理-2</w:t>
      </w:r>
    </w:p>
    <w:p>
      <w:pPr>
        <w:pStyle w:val="ListBullet"/>
      </w:pPr>
      <w:r>
        <w:t>🏆 **获新闻奖**："我的报道获奖了！" 声望+40，心理+5</w:t>
      </w:r>
    </w:p>
    <w:p>
      <w:pPr>
        <w:pStyle w:val="ListBullet"/>
      </w:pPr>
      <w:r>
        <w:t>📚 **出版书籍**："我的书出版了！" 声望+50，金钱+2000</w:t>
      </w:r>
    </w:p>
    <w:p/>
    <w:p>
      <w:r>
        <w:t>**彩蛋**：</w:t>
      </w:r>
    </w:p>
    <w:p>
      <w:pPr>
        <w:pStyle w:val="ListBullet"/>
      </w:pPr>
      <w:r>
        <w:t>"新闻审查"事件：报道被毙，可选择"妥协"或"坚持"</w:t>
      </w:r>
    </w:p>
    <w:p>
      <w:pPr>
        <w:pStyle w:val="ListBullet"/>
      </w:pPr>
      <w:r>
        <w:t>"作家 block"事件：写不出来，压力+10，可选择"休息"或"硬写"</w:t>
      </w:r>
    </w:p>
    <w:p/>
    <w:p>
      <w:r>
        <w:t>---</w:t>
      </w:r>
    </w:p>
    <w:p/>
    <w:p>
      <w:pPr>
        <w:pStyle w:val="Heading4"/>
      </w:pPr>
      <w:r>
        <w:t>方向8：艺术体育类（设计师/运动员/演员/教练）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职业路径</w:t>
            </w:r>
          </w:p>
        </w:tc>
        <w:tc>
          <w:tcPr>
            <w:tcW w:type="dxa" w:w="2160"/>
          </w:tcPr>
          <w:p>
            <w:r>
              <w:t>要求</w:t>
            </w:r>
          </w:p>
        </w:tc>
        <w:tc>
          <w:tcPr>
            <w:tcW w:type="dxa" w:w="2160"/>
          </w:tcPr>
          <w:p>
            <w:r>
              <w:t>薪资系数</w:t>
            </w:r>
          </w:p>
        </w:tc>
        <w:tc>
          <w:tcPr>
            <w:tcW w:type="dxa" w:w="2160"/>
          </w:tcPr>
          <w:p>
            <w:r>
              <w:t>特色事件</w:t>
            </w:r>
          </w:p>
        </w:tc>
      </w:tr>
      <w:tr>
        <w:tc>
          <w:tcPr>
            <w:tcW w:type="dxa" w:w="2160"/>
          </w:tcPr>
          <w:p>
            <w:r>
              <w:t>**设计师**</w:t>
            </w:r>
          </w:p>
        </w:tc>
        <w:tc>
          <w:tcPr>
            <w:tcW w:type="dxa" w:w="2160"/>
          </w:tcPr>
          <w:p>
            <w:r>
              <w:t>智力&gt;75+健康&gt;70</w:t>
            </w:r>
          </w:p>
        </w:tc>
        <w:tc>
          <w:tcPr>
            <w:tcW w:type="dxa" w:w="2160"/>
          </w:tcPr>
          <w:p>
            <w:r>
              <w:t>×1.5</w:t>
            </w:r>
          </w:p>
        </w:tc>
        <w:tc>
          <w:tcPr>
            <w:tcW w:type="dxa" w:w="2160"/>
          </w:tcPr>
          <w:p>
            <w:r>
              <w:t>改稿、客户审美、加班</w:t>
            </w:r>
          </w:p>
        </w:tc>
      </w:tr>
      <w:tr>
        <w:tc>
          <w:tcPr>
            <w:tcW w:type="dxa" w:w="2160"/>
          </w:tcPr>
          <w:p>
            <w:r>
              <w:t>**运动员**</w:t>
            </w:r>
          </w:p>
        </w:tc>
        <w:tc>
          <w:tcPr>
            <w:tcW w:type="dxa" w:w="2160"/>
          </w:tcPr>
          <w:p>
            <w:r>
              <w:t>健康&gt;90+智力&gt;60</w:t>
            </w:r>
          </w:p>
        </w:tc>
        <w:tc>
          <w:tcPr>
            <w:tcW w:type="dxa" w:w="2160"/>
          </w:tcPr>
          <w:p>
            <w:r>
              <w:t>×2.0</w:t>
            </w:r>
          </w:p>
        </w:tc>
        <w:tc>
          <w:tcPr>
            <w:tcW w:type="dxa" w:w="2160"/>
          </w:tcPr>
          <w:p>
            <w:r>
              <w:t>训练、比赛、伤病</w:t>
            </w:r>
          </w:p>
        </w:tc>
      </w:tr>
      <w:tr>
        <w:tc>
          <w:tcPr>
            <w:tcW w:type="dxa" w:w="2160"/>
          </w:tcPr>
          <w:p>
            <w:r>
              <w:t>**演员**</w:t>
            </w:r>
          </w:p>
        </w:tc>
        <w:tc>
          <w:tcPr>
            <w:tcW w:type="dxa" w:w="2160"/>
          </w:tcPr>
          <w:p>
            <w:r>
              <w:t>社交&gt;90+心理&gt;80</w:t>
            </w:r>
          </w:p>
        </w:tc>
        <w:tc>
          <w:tcPr>
            <w:tcW w:type="dxa" w:w="2160"/>
          </w:tcPr>
          <w:p>
            <w:r>
              <w:t>×2.5</w:t>
            </w:r>
          </w:p>
        </w:tc>
        <w:tc>
          <w:tcPr>
            <w:tcW w:type="dxa" w:w="2160"/>
          </w:tcPr>
          <w:p>
            <w:r>
              <w:t>试镜、拍戏、绯闻</w:t>
            </w:r>
          </w:p>
        </w:tc>
      </w:tr>
      <w:tr>
        <w:tc>
          <w:tcPr>
            <w:tcW w:type="dxa" w:w="2160"/>
          </w:tcPr>
          <w:p>
            <w:r>
              <w:t>**教练**</w:t>
            </w:r>
          </w:p>
        </w:tc>
        <w:tc>
          <w:tcPr>
            <w:tcW w:type="dxa" w:w="2160"/>
          </w:tcPr>
          <w:p>
            <w:r>
              <w:t>社交&gt;80+健康&gt;80</w:t>
            </w:r>
          </w:p>
        </w:tc>
        <w:tc>
          <w:tcPr>
            <w:tcW w:type="dxa" w:w="2160"/>
          </w:tcPr>
          <w:p>
            <w:r>
              <w:t>×1.8</w:t>
            </w:r>
          </w:p>
        </w:tc>
        <w:tc>
          <w:tcPr>
            <w:tcW w:type="dxa" w:w="2160"/>
          </w:tcPr>
          <w:p>
            <w:r>
              <w:t>训练、比赛、战术</w:t>
            </w:r>
          </w:p>
        </w:tc>
      </w:tr>
    </w:tbl>
    <w:p/>
    <w:p>
      <w:r>
        <w:t>**特色事件**：</w:t>
      </w:r>
    </w:p>
    <w:p>
      <w:pPr>
        <w:pStyle w:val="ListBullet"/>
      </w:pPr>
      <w:r>
        <w:t>🎨 **改稿**："客户说不够大气，要改第8版" 智力+1，压力+5</w:t>
      </w:r>
    </w:p>
    <w:p>
      <w:pPr>
        <w:pStyle w:val="ListBullet"/>
      </w:pPr>
      <w:r>
        <w:t>🏃 **训练**："今天跑了10公里" 健康+2，压力+2</w:t>
      </w:r>
    </w:p>
    <w:p>
      <w:pPr>
        <w:pStyle w:val="ListBullet"/>
      </w:pPr>
      <w:r>
        <w:t>🎬 **试镜失败**："又被刷下来了..." 压力+5，心理-3</w:t>
      </w:r>
    </w:p>
    <w:p>
      <w:pPr>
        <w:pStyle w:val="ListBullet"/>
      </w:pPr>
      <w:r>
        <w:t>🏅 **获奖**："我拿到冠军了！" 声望+50，心理+10</w:t>
      </w:r>
    </w:p>
    <w:p>
      <w:pPr>
        <w:pStyle w:val="ListBullet"/>
      </w:pPr>
      <w:r>
        <w:t>📸 **绯闻**："我和XXX的绯闻上热搜了" 社交+5，压力+10</w:t>
      </w:r>
    </w:p>
    <w:p/>
    <w:p>
      <w:r>
        <w:t>**彩蛋**：</w:t>
      </w:r>
    </w:p>
    <w:p>
      <w:pPr>
        <w:pStyle w:val="ListBullet"/>
      </w:pPr>
      <w:r>
        <w:t>"伤病"事件：运动员随机触发，健康-20，可选择"退役"或"康复"</w:t>
      </w:r>
    </w:p>
    <w:p>
      <w:pPr>
        <w:pStyle w:val="ListBullet"/>
      </w:pPr>
      <w:r>
        <w:t>"过气"事件：30岁时触发，如果声望&lt;50，薪资减半</w:t>
      </w:r>
    </w:p>
    <w:p/>
    <w:p>
      <w:r>
        <w:t>---</w:t>
      </w:r>
    </w:p>
    <w:p/>
    <w:p>
      <w:pPr>
        <w:pStyle w:val="Heading2"/>
      </w:pPr>
      <w:r>
        <w:t>四、成就系统</w:t>
      </w:r>
    </w:p>
    <w:p/>
    <w:p>
      <w:pPr>
        <w:pStyle w:val="Heading3"/>
      </w:pPr>
      <w:r>
        <w:t>4.1 成就系统架构</w:t>
      </w:r>
    </w:p>
    <w:p/>
    <w:p>
      <w:pPr>
        <w:pStyle w:val="Quote"/>
      </w:pPr>
      <w:r>
        <w:t>const ACHIEVEMENT_SYSTEM = {</w:t>
        <w:br/>
        <w:t xml:space="preserve">  // 成就分类</w:t>
        <w:br/>
        <w:t xml:space="preserve">  categories: {</w:t>
        <w:br/>
        <w:t xml:space="preserve">    HIGH_SCHOOL: '高中阶段',</w:t>
        <w:br/>
        <w:t xml:space="preserve">    GAOKAO: '高考阶段',</w:t>
        <w:br/>
        <w:t xml:space="preserve">    UNIVERSITY: '大学阶段',</w:t>
        <w:br/>
        <w:t xml:space="preserve">    CAREER: '职业阶段',</w:t>
        <w:br/>
        <w:t xml:space="preserve">    SPECIAL: '特殊成就',</w:t>
        <w:br/>
        <w:t xml:space="preserve">  },</w:t>
        <w:br/>
        <w:t xml:space="preserve">  </w:t>
        <w:br/>
        <w:t xml:space="preserve">  // 成就稀有度</w:t>
        <w:br/>
        <w:t xml:space="preserve">  rarity: {</w:t>
        <w:br/>
        <w:t xml:space="preserve">    COMMON: { color: '#AAAAAA', label: '普通' },</w:t>
        <w:br/>
        <w:t xml:space="preserve">    RARE: { color: '#4169E1', label: '稀有' },</w:t>
        <w:br/>
        <w:t xml:space="preserve">    EPIC: { color: '#9932CC', label: '史诗' },</w:t>
        <w:br/>
        <w:t xml:space="preserve">    LEGENDARY: { color: '#FFD700', label: '传说' },</w:t>
        <w:br/>
        <w:t xml:space="preserve">  },</w:t>
        <w:br/>
        <w:t xml:space="preserve">  </w:t>
        <w:br/>
        <w:t xml:space="preserve">  // 成就触发方式</w:t>
        <w:br/>
        <w:t xml:space="preserve">  trigger: {</w:t>
        <w:br/>
        <w:t xml:space="preserve">    IMMEDIATE: '立即触发', // 达成条件立即弹出</w:t>
        <w:br/>
        <w:t xml:space="preserve">    DELAYED: '延迟触发',   // 达成后延迟弹出</w:t>
        <w:br/>
        <w:t xml:space="preserve">    HIDDEN: '隐藏触发',    // 隐藏成就，达成后弹出</w:t>
        <w:br/>
        <w:t xml:space="preserve">  },</w:t>
        <w:br/>
        <w:t xml:space="preserve">  </w:t>
        <w:br/>
        <w:t xml:space="preserve">  // UI展示</w:t>
        <w:br/>
        <w:t xml:space="preserve">  ui: {</w:t>
        <w:br/>
        <w:t xml:space="preserve">    // 侧边弹出提示条</w:t>
        <w:br/>
        <w:t xml:space="preserve">    sidebar_notification: {</w:t>
        <w:br/>
        <w:t xml:space="preserve">      duration: 5000, // 显示5秒</w:t>
        <w:br/>
        <w:t xml:space="preserve">      auto_hide: true, // 自动消失</w:t>
        <w:br/>
        <w:t xml:space="preserve">      click_to_open: true, // 点击打开成就卡片</w:t>
        <w:br/>
        <w:t xml:space="preserve">      position: 'right', // 右侧弹出</w:t>
        <w:br/>
        <w:t xml:space="preserve">    },</w:t>
        <w:br/>
        <w:t xml:space="preserve">    // 成就卡片</w:t>
        <w:br/>
        <w:t xml:space="preserve">    achievement_card: {</w:t>
        <w:br/>
        <w:t xml:space="preserve">      size: '300x200',</w:t>
        <w:br/>
        <w:t xml:space="preserve">      animation: 'flip',</w:t>
        <w:br/>
        <w:t xml:space="preserve">      share_button: true, // 分享按钮</w:t>
        <w:br/>
        <w:t xml:space="preserve">    }</w:t>
        <w:br/>
        <w:t xml:space="preserve">  }</w:t>
        <w:br/>
        <w:t>};</w:t>
      </w:r>
    </w:p>
    <w:p/>
    <w:p>
      <w:r>
        <w:t>---</w:t>
      </w:r>
    </w:p>
    <w:p/>
    <w:p>
      <w:pPr>
        <w:pStyle w:val="Heading3"/>
      </w:pPr>
      <w:r>
        <w:t>4.2 高中阶段成就（20个）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成就ID</w:t>
            </w:r>
          </w:p>
        </w:tc>
        <w:tc>
          <w:tcPr>
            <w:tcW w:type="dxa" w:w="1728"/>
          </w:tcPr>
          <w:p>
            <w:r>
              <w:t>名称</w:t>
            </w:r>
          </w:p>
        </w:tc>
        <w:tc>
          <w:tcPr>
            <w:tcW w:type="dxa" w:w="1728"/>
          </w:tcPr>
          <w:p>
            <w:r>
              <w:t>条件</w:t>
            </w:r>
          </w:p>
        </w:tc>
        <w:tc>
          <w:tcPr>
            <w:tcW w:type="dxa" w:w="1728"/>
          </w:tcPr>
          <w:p>
            <w:r>
              <w:t>稀有度</w:t>
            </w:r>
          </w:p>
        </w:tc>
        <w:tc>
          <w:tcPr>
            <w:tcW w:type="dxa" w:w="1728"/>
          </w:tcPr>
          <w:p>
            <w:r>
              <w:t>奖励</w:t>
            </w:r>
          </w:p>
        </w:tc>
      </w:tr>
      <w:tr>
        <w:tc>
          <w:tcPr>
            <w:tcW w:type="dxa" w:w="1728"/>
          </w:tcPr>
          <w:p>
            <w:r>
              <w:t>HS_001</w:t>
            </w:r>
          </w:p>
        </w:tc>
        <w:tc>
          <w:tcPr>
            <w:tcW w:type="dxa" w:w="1728"/>
          </w:tcPr>
          <w:p>
            <w:r>
              <w:t>初出茅庐</w:t>
            </w:r>
          </w:p>
        </w:tc>
        <w:tc>
          <w:tcPr>
            <w:tcW w:type="dxa" w:w="1728"/>
          </w:tcPr>
          <w:p>
            <w:r>
              <w:t>完成第1周目</w:t>
            </w:r>
          </w:p>
        </w:tc>
        <w:tc>
          <w:tcPr>
            <w:tcW w:type="dxa" w:w="1728"/>
          </w:tcPr>
          <w:p>
            <w:r>
              <w:t>普通</w:t>
            </w:r>
          </w:p>
        </w:tc>
        <w:tc>
          <w:tcPr>
            <w:tcW w:type="dxa" w:w="1728"/>
          </w:tcPr>
          <w:p>
            <w:r>
              <w:t>无</w:t>
            </w:r>
          </w:p>
        </w:tc>
      </w:tr>
      <w:tr>
        <w:tc>
          <w:tcPr>
            <w:tcW w:type="dxa" w:w="1728"/>
          </w:tcPr>
          <w:p>
            <w:r>
              <w:t>HS_002</w:t>
            </w:r>
          </w:p>
        </w:tc>
        <w:tc>
          <w:tcPr>
            <w:tcW w:type="dxa" w:w="1728"/>
          </w:tcPr>
          <w:p>
            <w:r>
              <w:t>学霸光环</w:t>
            </w:r>
          </w:p>
        </w:tc>
        <w:tc>
          <w:tcPr>
            <w:tcW w:type="dxa" w:w="1728"/>
          </w:tcPr>
          <w:p>
            <w:r>
              <w:t>单次考试智力&gt;90</w:t>
            </w:r>
          </w:p>
        </w:tc>
        <w:tc>
          <w:tcPr>
            <w:tcW w:type="dxa" w:w="1728"/>
          </w:tcPr>
          <w:p>
            <w:r>
              <w:t>稀有</w:t>
            </w:r>
          </w:p>
        </w:tc>
        <w:tc>
          <w:tcPr>
            <w:tcW w:type="dxa" w:w="1728"/>
          </w:tcPr>
          <w:p>
            <w:r>
              <w:t>智力+1</w:t>
            </w:r>
          </w:p>
        </w:tc>
      </w:tr>
      <w:tr>
        <w:tc>
          <w:tcPr>
            <w:tcW w:type="dxa" w:w="1728"/>
          </w:tcPr>
          <w:p>
            <w:r>
              <w:t>HS_003</w:t>
            </w:r>
          </w:p>
        </w:tc>
        <w:tc>
          <w:tcPr>
            <w:tcW w:type="dxa" w:w="1728"/>
          </w:tcPr>
          <w:p>
            <w:r>
              <w:t>社交达人</w:t>
            </w:r>
          </w:p>
        </w:tc>
        <w:tc>
          <w:tcPr>
            <w:tcW w:type="dxa" w:w="1728"/>
          </w:tcPr>
          <w:p>
            <w:r>
              <w:t>社交&gt;80</w:t>
            </w:r>
          </w:p>
        </w:tc>
        <w:tc>
          <w:tcPr>
            <w:tcW w:type="dxa" w:w="1728"/>
          </w:tcPr>
          <w:p>
            <w:r>
              <w:t>稀有</w:t>
            </w:r>
          </w:p>
        </w:tc>
        <w:tc>
          <w:tcPr>
            <w:tcW w:type="dxa" w:w="1728"/>
          </w:tcPr>
          <w:p>
            <w:r>
              <w:t>社交+1</w:t>
            </w:r>
          </w:p>
        </w:tc>
      </w:tr>
      <w:tr>
        <w:tc>
          <w:tcPr>
            <w:tcW w:type="dxa" w:w="1728"/>
          </w:tcPr>
          <w:p>
            <w:r>
              <w:t>HS_004</w:t>
            </w:r>
          </w:p>
        </w:tc>
        <w:tc>
          <w:tcPr>
            <w:tcW w:type="dxa" w:w="1728"/>
          </w:tcPr>
          <w:p>
            <w:r>
              <w:t>健康标兵</w:t>
            </w:r>
          </w:p>
        </w:tc>
        <w:tc>
          <w:tcPr>
            <w:tcW w:type="dxa" w:w="1728"/>
          </w:tcPr>
          <w:p>
            <w:r>
              <w:t>健康&gt;90</w:t>
            </w:r>
          </w:p>
        </w:tc>
        <w:tc>
          <w:tcPr>
            <w:tcW w:type="dxa" w:w="1728"/>
          </w:tcPr>
          <w:p>
            <w:r>
              <w:t>稀有</w:t>
            </w:r>
          </w:p>
        </w:tc>
        <w:tc>
          <w:tcPr>
            <w:tcW w:type="dxa" w:w="1728"/>
          </w:tcPr>
          <w:p>
            <w:r>
              <w:t>健康+1</w:t>
            </w:r>
          </w:p>
        </w:tc>
      </w:tr>
      <w:tr>
        <w:tc>
          <w:tcPr>
            <w:tcW w:type="dxa" w:w="1728"/>
          </w:tcPr>
          <w:p>
            <w:r>
              <w:t>HS_005</w:t>
            </w:r>
          </w:p>
        </w:tc>
        <w:tc>
          <w:tcPr>
            <w:tcW w:type="dxa" w:w="1728"/>
          </w:tcPr>
          <w:p>
            <w:r>
              <w:t>心理大师</w:t>
            </w:r>
          </w:p>
        </w:tc>
        <w:tc>
          <w:tcPr>
            <w:tcW w:type="dxa" w:w="1728"/>
          </w:tcPr>
          <w:p>
            <w:r>
              <w:t>心理&gt;90</w:t>
            </w:r>
          </w:p>
        </w:tc>
        <w:tc>
          <w:tcPr>
            <w:tcW w:type="dxa" w:w="1728"/>
          </w:tcPr>
          <w:p>
            <w:r>
              <w:t>稀有</w:t>
            </w:r>
          </w:p>
        </w:tc>
        <w:tc>
          <w:tcPr>
            <w:tcW w:type="dxa" w:w="1728"/>
          </w:tcPr>
          <w:p>
            <w:r>
              <w:t>心理+1</w:t>
            </w:r>
          </w:p>
        </w:tc>
      </w:tr>
      <w:tr>
        <w:tc>
          <w:tcPr>
            <w:tcW w:type="dxa" w:w="1728"/>
          </w:tcPr>
          <w:p>
            <w:r>
              <w:t>HS_006</w:t>
            </w:r>
          </w:p>
        </w:tc>
        <w:tc>
          <w:tcPr>
            <w:tcW w:type="dxa" w:w="1728"/>
          </w:tcPr>
          <w:p>
            <w:r>
              <w:t>省钱高手</w:t>
            </w:r>
          </w:p>
        </w:tc>
        <w:tc>
          <w:tcPr>
            <w:tcW w:type="dxa" w:w="1728"/>
          </w:tcPr>
          <w:p>
            <w:r>
              <w:t>金钱&gt;500</w:t>
            </w:r>
          </w:p>
        </w:tc>
        <w:tc>
          <w:tcPr>
            <w:tcW w:type="dxa" w:w="1728"/>
          </w:tcPr>
          <w:p>
            <w:r>
              <w:t>普通</w:t>
            </w:r>
          </w:p>
        </w:tc>
        <w:tc>
          <w:tcPr>
            <w:tcW w:type="dxa" w:w="1728"/>
          </w:tcPr>
          <w:p>
            <w:r>
              <w:t>金钱+50</w:t>
            </w:r>
          </w:p>
        </w:tc>
      </w:tr>
      <w:tr>
        <w:tc>
          <w:tcPr>
            <w:tcW w:type="dxa" w:w="1728"/>
          </w:tcPr>
          <w:p>
            <w:r>
              <w:t>HS_007</w:t>
            </w:r>
          </w:p>
        </w:tc>
        <w:tc>
          <w:tcPr>
            <w:tcW w:type="dxa" w:w="1728"/>
          </w:tcPr>
          <w:p>
            <w:r>
              <w:t>装备收藏家</w:t>
            </w:r>
          </w:p>
        </w:tc>
        <w:tc>
          <w:tcPr>
            <w:tcW w:type="dxa" w:w="1728"/>
          </w:tcPr>
          <w:p>
            <w:r>
              <w:t>收集10件装备</w:t>
            </w:r>
          </w:p>
        </w:tc>
        <w:tc>
          <w:tcPr>
            <w:tcW w:type="dxa" w:w="1728"/>
          </w:tcPr>
          <w:p>
            <w:r>
              <w:t>稀有</w:t>
            </w:r>
          </w:p>
        </w:tc>
        <w:tc>
          <w:tcPr>
            <w:tcW w:type="dxa" w:w="1728"/>
          </w:tcPr>
          <w:p>
            <w:r>
              <w:t>装备槽+1</w:t>
            </w:r>
          </w:p>
        </w:tc>
      </w:tr>
      <w:tr>
        <w:tc>
          <w:tcPr>
            <w:tcW w:type="dxa" w:w="1728"/>
          </w:tcPr>
          <w:p>
            <w:r>
              <w:t>HS_008</w:t>
            </w:r>
          </w:p>
        </w:tc>
        <w:tc>
          <w:tcPr>
            <w:tcW w:type="dxa" w:w="1728"/>
          </w:tcPr>
          <w:p>
            <w:r>
              <w:t>事件达人</w:t>
            </w:r>
          </w:p>
        </w:tc>
        <w:tc>
          <w:tcPr>
            <w:tcW w:type="dxa" w:w="1728"/>
          </w:tcPr>
          <w:p>
            <w:r>
              <w:t>触发50个事件</w:t>
            </w:r>
          </w:p>
        </w:tc>
        <w:tc>
          <w:tcPr>
            <w:tcW w:type="dxa" w:w="1728"/>
          </w:tcPr>
          <w:p>
            <w:r>
              <w:t>稀有</w:t>
            </w:r>
          </w:p>
        </w:tc>
        <w:tc>
          <w:tcPr>
            <w:tcW w:type="dxa" w:w="1728"/>
          </w:tcPr>
          <w:p>
            <w:r>
              <w:t>事件加成+5%</w:t>
            </w:r>
          </w:p>
        </w:tc>
      </w:tr>
      <w:tr>
        <w:tc>
          <w:tcPr>
            <w:tcW w:type="dxa" w:w="1728"/>
          </w:tcPr>
          <w:p>
            <w:r>
              <w:t>HS_009</w:t>
            </w:r>
          </w:p>
        </w:tc>
        <w:tc>
          <w:tcPr>
            <w:tcW w:type="dxa" w:w="1728"/>
          </w:tcPr>
          <w:p>
            <w:r>
              <w:t>刷题狂魔</w:t>
            </w:r>
          </w:p>
        </w:tc>
        <w:tc>
          <w:tcPr>
            <w:tcW w:type="dxa" w:w="1728"/>
          </w:tcPr>
          <w:p>
            <w:r>
              <w:t>选择刷题10次</w:t>
            </w:r>
          </w:p>
        </w:tc>
        <w:tc>
          <w:tcPr>
            <w:tcW w:type="dxa" w:w="1728"/>
          </w:tcPr>
          <w:p>
            <w:r>
              <w:t>普通</w:t>
            </w:r>
          </w:p>
        </w:tc>
        <w:tc>
          <w:tcPr>
            <w:tcW w:type="dxa" w:w="1728"/>
          </w:tcPr>
          <w:p>
            <w:r>
              <w:t>智力+2</w:t>
            </w:r>
          </w:p>
        </w:tc>
      </w:tr>
      <w:tr>
        <w:tc>
          <w:tcPr>
            <w:tcW w:type="dxa" w:w="1728"/>
          </w:tcPr>
          <w:p>
            <w:r>
              <w:t>HS_010</w:t>
            </w:r>
          </w:p>
        </w:tc>
        <w:tc>
          <w:tcPr>
            <w:tcW w:type="dxa" w:w="1728"/>
          </w:tcPr>
          <w:p>
            <w:r>
              <w:t>睡神</w:t>
            </w:r>
          </w:p>
        </w:tc>
        <w:tc>
          <w:tcPr>
            <w:tcW w:type="dxa" w:w="1728"/>
          </w:tcPr>
          <w:p>
            <w:r>
              <w:t>选择睡觉10次</w:t>
            </w:r>
          </w:p>
        </w:tc>
        <w:tc>
          <w:tcPr>
            <w:tcW w:type="dxa" w:w="1728"/>
          </w:tcPr>
          <w:p>
            <w:r>
              <w:t>普通</w:t>
            </w:r>
          </w:p>
        </w:tc>
        <w:tc>
          <w:tcPr>
            <w:tcW w:type="dxa" w:w="1728"/>
          </w:tcPr>
          <w:p>
            <w:r>
              <w:t>健康+2</w:t>
            </w:r>
          </w:p>
        </w:tc>
      </w:tr>
      <w:tr>
        <w:tc>
          <w:tcPr>
            <w:tcW w:type="dxa" w:w="1728"/>
          </w:tcPr>
          <w:p>
            <w:r>
              <w:t>HS_011</w:t>
            </w:r>
          </w:p>
        </w:tc>
        <w:tc>
          <w:tcPr>
            <w:tcW w:type="dxa" w:w="1728"/>
          </w:tcPr>
          <w:p>
            <w:r>
              <w:t>完美周目</w:t>
            </w:r>
          </w:p>
        </w:tc>
        <w:tc>
          <w:tcPr>
            <w:tcW w:type="dxa" w:w="1728"/>
          </w:tcPr>
          <w:p>
            <w:r>
              <w:t>第1周目考上S级</w:t>
            </w:r>
          </w:p>
        </w:tc>
        <w:tc>
          <w:tcPr>
            <w:tcW w:type="dxa" w:w="1728"/>
          </w:tcPr>
          <w:p>
            <w:r>
              <w:t>史诗</w:t>
            </w:r>
          </w:p>
        </w:tc>
        <w:tc>
          <w:tcPr>
            <w:tcW w:type="dxa" w:w="1728"/>
          </w:tcPr>
          <w:p>
            <w:r>
              <w:t>天赋点+1</w:t>
            </w:r>
          </w:p>
        </w:tc>
      </w:tr>
      <w:tr>
        <w:tc>
          <w:tcPr>
            <w:tcW w:type="dxa" w:w="1728"/>
          </w:tcPr>
          <w:p>
            <w:r>
              <w:t>HS_012</w:t>
            </w:r>
          </w:p>
        </w:tc>
        <w:tc>
          <w:tcPr>
            <w:tcW w:type="dxa" w:w="1728"/>
          </w:tcPr>
          <w:p>
            <w:r>
              <w:t>锦鲤附体</w:t>
            </w:r>
          </w:p>
        </w:tc>
        <w:tc>
          <w:tcPr>
            <w:tcW w:type="dxa" w:w="1728"/>
          </w:tcPr>
          <w:p>
            <w:r>
              <w:t>冲的志愿成功录取</w:t>
            </w:r>
          </w:p>
        </w:tc>
        <w:tc>
          <w:tcPr>
            <w:tcW w:type="dxa" w:w="1728"/>
          </w:tcPr>
          <w:p>
            <w:r>
              <w:t>稀有</w:t>
            </w:r>
          </w:p>
        </w:tc>
        <w:tc>
          <w:tcPr>
            <w:tcW w:type="dxa" w:w="1728"/>
          </w:tcPr>
          <w:p>
            <w:r>
              <w:t>幸运值+10</w:t>
            </w:r>
          </w:p>
        </w:tc>
      </w:tr>
      <w:tr>
        <w:tc>
          <w:tcPr>
            <w:tcW w:type="dxa" w:w="1728"/>
          </w:tcPr>
          <w:p>
            <w:r>
              <w:t>HS_013</w:t>
            </w:r>
          </w:p>
        </w:tc>
        <w:tc>
          <w:tcPr>
            <w:tcW w:type="dxa" w:w="1728"/>
          </w:tcPr>
          <w:p>
            <w:r>
              <w:t>稳如老狗</w:t>
            </w:r>
          </w:p>
        </w:tc>
        <w:tc>
          <w:tcPr>
            <w:tcW w:type="dxa" w:w="1728"/>
          </w:tcPr>
          <w:p>
            <w:r>
              <w:t>稳的志愿100%录取</w:t>
            </w:r>
          </w:p>
        </w:tc>
        <w:tc>
          <w:tcPr>
            <w:tcW w:type="dxa" w:w="1728"/>
          </w:tcPr>
          <w:p>
            <w:r>
              <w:t>普通</w:t>
            </w:r>
          </w:p>
        </w:tc>
        <w:tc>
          <w:tcPr>
            <w:tcW w:type="dxa" w:w="1728"/>
          </w:tcPr>
          <w:p>
            <w:r>
              <w:t>心理+2</w:t>
            </w:r>
          </w:p>
        </w:tc>
      </w:tr>
      <w:tr>
        <w:tc>
          <w:tcPr>
            <w:tcW w:type="dxa" w:w="1728"/>
          </w:tcPr>
          <w:p>
            <w:r>
              <w:t>HS_014</w:t>
            </w:r>
          </w:p>
        </w:tc>
        <w:tc>
          <w:tcPr>
            <w:tcW w:type="dxa" w:w="1728"/>
          </w:tcPr>
          <w:p>
            <w:r>
              <w:t>绝地反击</w:t>
            </w:r>
          </w:p>
        </w:tc>
        <w:tc>
          <w:tcPr>
            <w:tcW w:type="dxa" w:w="1728"/>
          </w:tcPr>
          <w:p>
            <w:r>
              <w:t>滑档后征集志愿逆袭</w:t>
            </w:r>
          </w:p>
        </w:tc>
        <w:tc>
          <w:tcPr>
            <w:tcW w:type="dxa" w:w="1728"/>
          </w:tcPr>
          <w:p>
            <w:r>
              <w:t>史诗</w:t>
            </w:r>
          </w:p>
        </w:tc>
        <w:tc>
          <w:tcPr>
            <w:tcW w:type="dxa" w:w="1728"/>
          </w:tcPr>
          <w:p>
            <w:r>
              <w:t>声望+20</w:t>
            </w:r>
          </w:p>
        </w:tc>
      </w:tr>
      <w:tr>
        <w:tc>
          <w:tcPr>
            <w:tcW w:type="dxa" w:w="1728"/>
          </w:tcPr>
          <w:p>
            <w:r>
              <w:t>HS_015</w:t>
            </w:r>
          </w:p>
        </w:tc>
        <w:tc>
          <w:tcPr>
            <w:tcW w:type="dxa" w:w="1728"/>
          </w:tcPr>
          <w:p>
            <w:r>
              <w:t>五好学生</w:t>
            </w:r>
          </w:p>
        </w:tc>
        <w:tc>
          <w:tcPr>
            <w:tcW w:type="dxa" w:w="1728"/>
          </w:tcPr>
          <w:p>
            <w:r>
              <w:t>所有属性&gt;70</w:t>
            </w:r>
          </w:p>
        </w:tc>
        <w:tc>
          <w:tcPr>
            <w:tcW w:type="dxa" w:w="1728"/>
          </w:tcPr>
          <w:p>
            <w:r>
              <w:t>史诗</w:t>
            </w:r>
          </w:p>
        </w:tc>
        <w:tc>
          <w:tcPr>
            <w:tcW w:type="dxa" w:w="1728"/>
          </w:tcPr>
          <w:p>
            <w:r>
              <w:t>全属性+1</w:t>
            </w:r>
          </w:p>
        </w:tc>
      </w:tr>
      <w:tr>
        <w:tc>
          <w:tcPr>
            <w:tcW w:type="dxa" w:w="1728"/>
          </w:tcPr>
          <w:p>
            <w:r>
              <w:t>HS_016</w:t>
            </w:r>
          </w:p>
        </w:tc>
        <w:tc>
          <w:tcPr>
            <w:tcW w:type="dxa" w:w="1728"/>
          </w:tcPr>
          <w:p>
            <w:r>
              <w:t>省钱大师</w:t>
            </w:r>
          </w:p>
        </w:tc>
        <w:tc>
          <w:tcPr>
            <w:tcW w:type="dxa" w:w="1728"/>
          </w:tcPr>
          <w:p>
            <w:r>
              <w:t>金钱&gt;1000</w:t>
            </w:r>
          </w:p>
        </w:tc>
        <w:tc>
          <w:tcPr>
            <w:tcW w:type="dxa" w:w="1728"/>
          </w:tcPr>
          <w:p>
            <w:r>
              <w:t>稀有</w:t>
            </w:r>
          </w:p>
        </w:tc>
        <w:tc>
          <w:tcPr>
            <w:tcW w:type="dxa" w:w="1728"/>
          </w:tcPr>
          <w:p>
            <w:r>
              <w:t>金钱+100</w:t>
            </w:r>
          </w:p>
        </w:tc>
      </w:tr>
      <w:tr>
        <w:tc>
          <w:tcPr>
            <w:tcW w:type="dxa" w:w="1728"/>
          </w:tcPr>
          <w:p>
            <w:r>
              <w:t>HS_017</w:t>
            </w:r>
          </w:p>
        </w:tc>
        <w:tc>
          <w:tcPr>
            <w:tcW w:type="dxa" w:w="1728"/>
          </w:tcPr>
          <w:p>
            <w:r>
              <w:t>装备大师</w:t>
            </w:r>
          </w:p>
        </w:tc>
        <w:tc>
          <w:tcPr>
            <w:tcW w:type="dxa" w:w="1728"/>
          </w:tcPr>
          <w:p>
            <w:r>
              <w:t>收集20件装备</w:t>
            </w:r>
          </w:p>
        </w:tc>
        <w:tc>
          <w:tcPr>
            <w:tcW w:type="dxa" w:w="1728"/>
          </w:tcPr>
          <w:p>
            <w:r>
              <w:t>史诗</w:t>
            </w:r>
          </w:p>
        </w:tc>
        <w:tc>
          <w:tcPr>
            <w:tcW w:type="dxa" w:w="1728"/>
          </w:tcPr>
          <w:p>
            <w:r>
              <w:t>装备合成成功率+10%</w:t>
            </w:r>
          </w:p>
        </w:tc>
      </w:tr>
      <w:tr>
        <w:tc>
          <w:tcPr>
            <w:tcW w:type="dxa" w:w="1728"/>
          </w:tcPr>
          <w:p>
            <w:r>
              <w:t>HS_018</w:t>
            </w:r>
          </w:p>
        </w:tc>
        <w:tc>
          <w:tcPr>
            <w:tcW w:type="dxa" w:w="1728"/>
          </w:tcPr>
          <w:p>
            <w:r>
              <w:t>事件专家</w:t>
            </w:r>
          </w:p>
        </w:tc>
        <w:tc>
          <w:tcPr>
            <w:tcW w:type="dxa" w:w="1728"/>
          </w:tcPr>
          <w:p>
            <w:r>
              <w:t>触发100个事件</w:t>
            </w:r>
          </w:p>
        </w:tc>
        <w:tc>
          <w:tcPr>
            <w:tcW w:type="dxa" w:w="1728"/>
          </w:tcPr>
          <w:p>
            <w:r>
              <w:t>史诗</w:t>
            </w:r>
          </w:p>
        </w:tc>
        <w:tc>
          <w:tcPr>
            <w:tcW w:type="dxa" w:w="1728"/>
          </w:tcPr>
          <w:p>
            <w:r>
              <w:t>事件品质+1</w:t>
            </w:r>
          </w:p>
        </w:tc>
      </w:tr>
      <w:tr>
        <w:tc>
          <w:tcPr>
            <w:tcW w:type="dxa" w:w="1728"/>
          </w:tcPr>
          <w:p>
            <w:r>
              <w:t>HS_019</w:t>
            </w:r>
          </w:p>
        </w:tc>
        <w:tc>
          <w:tcPr>
            <w:tcW w:type="dxa" w:w="1728"/>
          </w:tcPr>
          <w:p>
            <w:r>
              <w:t>高考状元</w:t>
            </w:r>
          </w:p>
        </w:tc>
        <w:tc>
          <w:tcPr>
            <w:tcW w:type="dxa" w:w="1728"/>
          </w:tcPr>
          <w:p>
            <w:r>
              <w:t>高考分数&gt;700</w:t>
            </w:r>
          </w:p>
        </w:tc>
        <w:tc>
          <w:tcPr>
            <w:tcW w:type="dxa" w:w="1728"/>
          </w:tcPr>
          <w:p>
            <w:r>
              <w:t>传说</w:t>
            </w:r>
          </w:p>
        </w:tc>
        <w:tc>
          <w:tcPr>
            <w:tcW w:type="dxa" w:w="1728"/>
          </w:tcPr>
          <w:p>
            <w:r>
              <w:t>声望+50，天赋点+2</w:t>
            </w:r>
          </w:p>
        </w:tc>
      </w:tr>
      <w:tr>
        <w:tc>
          <w:tcPr>
            <w:tcW w:type="dxa" w:w="1728"/>
          </w:tcPr>
          <w:p>
            <w:r>
              <w:t>HS_020</w:t>
            </w:r>
          </w:p>
        </w:tc>
        <w:tc>
          <w:tcPr>
            <w:tcW w:type="dxa" w:w="1728"/>
          </w:tcPr>
          <w:p>
            <w:r>
              <w:t>志愿填报专家</w:t>
            </w:r>
          </w:p>
        </w:tc>
        <w:tc>
          <w:tcPr>
            <w:tcW w:type="dxa" w:w="1728"/>
          </w:tcPr>
          <w:p>
            <w:r>
              <w:t>第5周目解锁全部6志愿</w:t>
            </w:r>
          </w:p>
        </w:tc>
        <w:tc>
          <w:tcPr>
            <w:tcW w:type="dxa" w:w="1728"/>
          </w:tcPr>
          <w:p>
            <w:r>
              <w:t>传说</w:t>
            </w:r>
          </w:p>
        </w:tc>
        <w:tc>
          <w:tcPr>
            <w:tcW w:type="dxa" w:w="1728"/>
          </w:tcPr>
          <w:p>
            <w:r>
              <w:t>志愿槽+1（永久）</w:t>
            </w:r>
          </w:p>
        </w:tc>
      </w:tr>
    </w:tbl>
    <w:p/>
    <w:p>
      <w:r>
        <w:t>---</w:t>
      </w:r>
    </w:p>
    <w:p/>
    <w:p>
      <w:pPr>
        <w:pStyle w:val="Heading3"/>
      </w:pPr>
      <w:r>
        <w:t>4.3 大学阶段成就（20个）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成就ID</w:t>
            </w:r>
          </w:p>
        </w:tc>
        <w:tc>
          <w:tcPr>
            <w:tcW w:type="dxa" w:w="1728"/>
          </w:tcPr>
          <w:p>
            <w:r>
              <w:t>名称</w:t>
            </w:r>
          </w:p>
        </w:tc>
        <w:tc>
          <w:tcPr>
            <w:tcW w:type="dxa" w:w="1728"/>
          </w:tcPr>
          <w:p>
            <w:r>
              <w:t>条件</w:t>
            </w:r>
          </w:p>
        </w:tc>
        <w:tc>
          <w:tcPr>
            <w:tcW w:type="dxa" w:w="1728"/>
          </w:tcPr>
          <w:p>
            <w:r>
              <w:t>稀有度</w:t>
            </w:r>
          </w:p>
        </w:tc>
        <w:tc>
          <w:tcPr>
            <w:tcW w:type="dxa" w:w="1728"/>
          </w:tcPr>
          <w:p>
            <w:r>
              <w:t>奖励</w:t>
            </w:r>
          </w:p>
        </w:tc>
      </w:tr>
      <w:tr>
        <w:tc>
          <w:tcPr>
            <w:tcW w:type="dxa" w:w="1728"/>
          </w:tcPr>
          <w:p>
            <w:r>
              <w:t>UNI_001</w:t>
            </w:r>
          </w:p>
        </w:tc>
        <w:tc>
          <w:tcPr>
            <w:tcW w:type="dxa" w:w="1728"/>
          </w:tcPr>
          <w:p>
            <w:r>
              <w:t>大学生</w:t>
            </w:r>
          </w:p>
        </w:tc>
        <w:tc>
          <w:tcPr>
            <w:tcW w:type="dxa" w:w="1728"/>
          </w:tcPr>
          <w:p>
            <w:r>
              <w:t>进入大学</w:t>
            </w:r>
          </w:p>
        </w:tc>
        <w:tc>
          <w:tcPr>
            <w:tcW w:type="dxa" w:w="1728"/>
          </w:tcPr>
          <w:p>
            <w:r>
              <w:t>普通</w:t>
            </w:r>
          </w:p>
        </w:tc>
        <w:tc>
          <w:tcPr>
            <w:tcW w:type="dxa" w:w="1728"/>
          </w:tcPr>
          <w:p>
            <w:r>
              <w:t>无</w:t>
            </w:r>
          </w:p>
        </w:tc>
      </w:tr>
      <w:tr>
        <w:tc>
          <w:tcPr>
            <w:tcW w:type="dxa" w:w="1728"/>
          </w:tcPr>
          <w:p>
            <w:r>
              <w:t>UNI_002</w:t>
            </w:r>
          </w:p>
        </w:tc>
        <w:tc>
          <w:tcPr>
            <w:tcW w:type="dxa" w:w="1728"/>
          </w:tcPr>
          <w:p>
            <w:r>
              <w:t>社团之星</w:t>
            </w:r>
          </w:p>
        </w:tc>
        <w:tc>
          <w:tcPr>
            <w:tcW w:type="dxa" w:w="1728"/>
          </w:tcPr>
          <w:p>
            <w:r>
              <w:t>加入3个社团</w:t>
            </w:r>
          </w:p>
        </w:tc>
        <w:tc>
          <w:tcPr>
            <w:tcW w:type="dxa" w:w="1728"/>
          </w:tcPr>
          <w:p>
            <w:r>
              <w:t>普通</w:t>
            </w:r>
          </w:p>
        </w:tc>
        <w:tc>
          <w:tcPr>
            <w:tcW w:type="dxa" w:w="1728"/>
          </w:tcPr>
          <w:p>
            <w:r>
              <w:t>社交+2</w:t>
            </w:r>
          </w:p>
        </w:tc>
      </w:tr>
      <w:tr>
        <w:tc>
          <w:tcPr>
            <w:tcW w:type="dxa" w:w="1728"/>
          </w:tcPr>
          <w:p>
            <w:r>
              <w:t>UNI_003</w:t>
            </w:r>
          </w:p>
        </w:tc>
        <w:tc>
          <w:tcPr>
            <w:tcW w:type="dxa" w:w="1728"/>
          </w:tcPr>
          <w:p>
            <w:r>
              <w:t>恋爱达人</w:t>
            </w:r>
          </w:p>
        </w:tc>
        <w:tc>
          <w:tcPr>
            <w:tcW w:type="dxa" w:w="1728"/>
          </w:tcPr>
          <w:p>
            <w:r>
              <w:t>大学期间恋爱</w:t>
            </w:r>
          </w:p>
        </w:tc>
        <w:tc>
          <w:tcPr>
            <w:tcW w:type="dxa" w:w="1728"/>
          </w:tcPr>
          <w:p>
            <w:r>
              <w:t>稀有</w:t>
            </w:r>
          </w:p>
        </w:tc>
        <w:tc>
          <w:tcPr>
            <w:tcW w:type="dxa" w:w="1728"/>
          </w:tcPr>
          <w:p>
            <w:r>
              <w:t>心理+3</w:t>
            </w:r>
          </w:p>
        </w:tc>
      </w:tr>
      <w:tr>
        <w:tc>
          <w:tcPr>
            <w:tcW w:type="dxa" w:w="1728"/>
          </w:tcPr>
          <w:p>
            <w:r>
              <w:t>UNI_004</w:t>
            </w:r>
          </w:p>
        </w:tc>
        <w:tc>
          <w:tcPr>
            <w:tcW w:type="dxa" w:w="1728"/>
          </w:tcPr>
          <w:p>
            <w:r>
              <w:t>竞赛获奖</w:t>
            </w:r>
          </w:p>
        </w:tc>
        <w:tc>
          <w:tcPr>
            <w:tcW w:type="dxa" w:w="1728"/>
          </w:tcPr>
          <w:p>
            <w:r>
              <w:t>获得省级竞赛奖项</w:t>
            </w:r>
          </w:p>
        </w:tc>
        <w:tc>
          <w:tcPr>
            <w:tcW w:type="dxa" w:w="1728"/>
          </w:tcPr>
          <w:p>
            <w:r>
              <w:t>稀有</w:t>
            </w:r>
          </w:p>
        </w:tc>
        <w:tc>
          <w:tcPr>
            <w:tcW w:type="dxa" w:w="1728"/>
          </w:tcPr>
          <w:p>
            <w:r>
              <w:t>智力+2，声望+10</w:t>
            </w:r>
          </w:p>
        </w:tc>
      </w:tr>
      <w:tr>
        <w:tc>
          <w:tcPr>
            <w:tcW w:type="dxa" w:w="1728"/>
          </w:tcPr>
          <w:p>
            <w:r>
              <w:t>UNI_005</w:t>
            </w:r>
          </w:p>
        </w:tc>
        <w:tc>
          <w:tcPr>
            <w:tcW w:type="dxa" w:w="1728"/>
          </w:tcPr>
          <w:p>
            <w:r>
              <w:t>实习经历</w:t>
            </w:r>
          </w:p>
        </w:tc>
        <w:tc>
          <w:tcPr>
            <w:tcW w:type="dxa" w:w="1728"/>
          </w:tcPr>
          <w:p>
            <w:r>
              <w:t>完成2次实习</w:t>
            </w:r>
          </w:p>
        </w:tc>
        <w:tc>
          <w:tcPr>
            <w:tcW w:type="dxa" w:w="1728"/>
          </w:tcPr>
          <w:p>
            <w:r>
              <w:t>普通</w:t>
            </w:r>
          </w:p>
        </w:tc>
        <w:tc>
          <w:tcPr>
            <w:tcW w:type="dxa" w:w="1728"/>
          </w:tcPr>
          <w:p>
            <w:r>
              <w:t>职业技能+5</w:t>
            </w:r>
          </w:p>
        </w:tc>
      </w:tr>
      <w:tr>
        <w:tc>
          <w:tcPr>
            <w:tcW w:type="dxa" w:w="1728"/>
          </w:tcPr>
          <w:p>
            <w:r>
              <w:t>UNI_006</w:t>
            </w:r>
          </w:p>
        </w:tc>
        <w:tc>
          <w:tcPr>
            <w:tcW w:type="dxa" w:w="1728"/>
          </w:tcPr>
          <w:p>
            <w:r>
              <w:t>奖学金</w:t>
            </w:r>
          </w:p>
        </w:tc>
        <w:tc>
          <w:tcPr>
            <w:tcW w:type="dxa" w:w="1728"/>
          </w:tcPr>
          <w:p>
            <w:r>
              <w:t>获得奖学金</w:t>
            </w:r>
          </w:p>
        </w:tc>
        <w:tc>
          <w:tcPr>
            <w:tcW w:type="dxa" w:w="1728"/>
          </w:tcPr>
          <w:p>
            <w:r>
              <w:t>稀有</w:t>
            </w:r>
          </w:p>
        </w:tc>
        <w:tc>
          <w:tcPr>
            <w:tcW w:type="dxa" w:w="1728"/>
          </w:tcPr>
          <w:p>
            <w:r>
              <w:t>金钱+500</w:t>
            </w:r>
          </w:p>
        </w:tc>
      </w:tr>
      <w:tr>
        <w:tc>
          <w:tcPr>
            <w:tcW w:type="dxa" w:w="1728"/>
          </w:tcPr>
          <w:p>
            <w:r>
              <w:t>UNI_007</w:t>
            </w:r>
          </w:p>
        </w:tc>
        <w:tc>
          <w:tcPr>
            <w:tcW w:type="dxa" w:w="1728"/>
          </w:tcPr>
          <w:p>
            <w:r>
              <w:t>论文发表</w:t>
            </w:r>
          </w:p>
        </w:tc>
        <w:tc>
          <w:tcPr>
            <w:tcW w:type="dxa" w:w="1728"/>
          </w:tcPr>
          <w:p>
            <w:r>
              <w:t>发表学术论文</w:t>
            </w:r>
          </w:p>
        </w:tc>
        <w:tc>
          <w:tcPr>
            <w:tcW w:type="dxa" w:w="1728"/>
          </w:tcPr>
          <w:p>
            <w:r>
              <w:t>史诗</w:t>
            </w:r>
          </w:p>
        </w:tc>
        <w:tc>
          <w:tcPr>
            <w:tcW w:type="dxa" w:w="1728"/>
          </w:tcPr>
          <w:p>
            <w:r>
              <w:t>智力+3，声望+20</w:t>
            </w:r>
          </w:p>
        </w:tc>
      </w:tr>
      <w:tr>
        <w:tc>
          <w:tcPr>
            <w:tcW w:type="dxa" w:w="1728"/>
          </w:tcPr>
          <w:p>
            <w:r>
              <w:t>UNI_008</w:t>
            </w:r>
          </w:p>
        </w:tc>
        <w:tc>
          <w:tcPr>
            <w:tcW w:type="dxa" w:w="1728"/>
          </w:tcPr>
          <w:p>
            <w:r>
              <w:t>GPA4.0</w:t>
            </w:r>
          </w:p>
        </w:tc>
        <w:tc>
          <w:tcPr>
            <w:tcW w:type="dxa" w:w="1728"/>
          </w:tcPr>
          <w:p>
            <w:r>
              <w:t>GPA达到4.0</w:t>
            </w:r>
          </w:p>
        </w:tc>
        <w:tc>
          <w:tcPr>
            <w:tcW w:type="dxa" w:w="1728"/>
          </w:tcPr>
          <w:p>
            <w:r>
              <w:t>史诗</w:t>
            </w:r>
          </w:p>
        </w:tc>
        <w:tc>
          <w:tcPr>
            <w:tcW w:type="dxa" w:w="1728"/>
          </w:tcPr>
          <w:p>
            <w:r>
              <w:t>智力+2，声望+15</w:t>
            </w:r>
          </w:p>
        </w:tc>
      </w:tr>
      <w:tr>
        <w:tc>
          <w:tcPr>
            <w:tcW w:type="dxa" w:w="1728"/>
          </w:tcPr>
          <w:p>
            <w:r>
              <w:t>UNI_009</w:t>
            </w:r>
          </w:p>
        </w:tc>
        <w:tc>
          <w:tcPr>
            <w:tcW w:type="dxa" w:w="1728"/>
          </w:tcPr>
          <w:p>
            <w:r>
              <w:t>保研成功</w:t>
            </w:r>
          </w:p>
        </w:tc>
        <w:tc>
          <w:tcPr>
            <w:tcW w:type="dxa" w:w="1728"/>
          </w:tcPr>
          <w:p>
            <w:r>
              <w:t>获得保研资格</w:t>
            </w:r>
          </w:p>
        </w:tc>
        <w:tc>
          <w:tcPr>
            <w:tcW w:type="dxa" w:w="1728"/>
          </w:tcPr>
          <w:p>
            <w:r>
              <w:t>史诗</w:t>
            </w:r>
          </w:p>
        </w:tc>
        <w:tc>
          <w:tcPr>
            <w:tcW w:type="dxa" w:w="1728"/>
          </w:tcPr>
          <w:p>
            <w:r>
              <w:t>声望+30</w:t>
            </w:r>
          </w:p>
        </w:tc>
      </w:tr>
      <w:tr>
        <w:tc>
          <w:tcPr>
            <w:tcW w:type="dxa" w:w="1728"/>
          </w:tcPr>
          <w:p>
            <w:r>
              <w:t>UNI_010</w:t>
            </w:r>
          </w:p>
        </w:tc>
        <w:tc>
          <w:tcPr>
            <w:tcW w:type="dxa" w:w="1728"/>
          </w:tcPr>
          <w:p>
            <w:r>
              <w:t>创业尝试</w:t>
            </w:r>
          </w:p>
        </w:tc>
        <w:tc>
          <w:tcPr>
            <w:tcW w:type="dxa" w:w="1728"/>
          </w:tcPr>
          <w:p>
            <w:r>
              <w:t>大学期间创业</w:t>
            </w:r>
          </w:p>
        </w:tc>
        <w:tc>
          <w:tcPr>
            <w:tcW w:type="dxa" w:w="1728"/>
          </w:tcPr>
          <w:p>
            <w:r>
              <w:t>稀有</w:t>
            </w:r>
          </w:p>
        </w:tc>
        <w:tc>
          <w:tcPr>
            <w:tcW w:type="dxa" w:w="1728"/>
          </w:tcPr>
          <w:p>
            <w:r>
              <w:t>金钱+200或-200</w:t>
            </w:r>
          </w:p>
        </w:tc>
      </w:tr>
      <w:tr>
        <w:tc>
          <w:tcPr>
            <w:tcW w:type="dxa" w:w="1728"/>
          </w:tcPr>
          <w:p>
            <w:r>
              <w:t>UNI_011</w:t>
            </w:r>
          </w:p>
        </w:tc>
        <w:tc>
          <w:tcPr>
            <w:tcW w:type="dxa" w:w="1728"/>
          </w:tcPr>
          <w:p>
            <w:r>
              <w:t>交换生</w:t>
            </w:r>
          </w:p>
        </w:tc>
        <w:tc>
          <w:tcPr>
            <w:tcW w:type="dxa" w:w="1728"/>
          </w:tcPr>
          <w:p>
            <w:r>
              <w:t>出国交换一学期</w:t>
            </w:r>
          </w:p>
        </w:tc>
        <w:tc>
          <w:tcPr>
            <w:tcW w:type="dxa" w:w="1728"/>
          </w:tcPr>
          <w:p>
            <w:r>
              <w:t>史诗</w:t>
            </w:r>
          </w:p>
        </w:tc>
        <w:tc>
          <w:tcPr>
            <w:tcW w:type="dxa" w:w="1728"/>
          </w:tcPr>
          <w:p>
            <w:r>
              <w:t>国际视野+20</w:t>
            </w:r>
          </w:p>
        </w:tc>
      </w:tr>
      <w:tr>
        <w:tc>
          <w:tcPr>
            <w:tcW w:type="dxa" w:w="1728"/>
          </w:tcPr>
          <w:p>
            <w:r>
              <w:t>UNI_012</w:t>
            </w:r>
          </w:p>
        </w:tc>
        <w:tc>
          <w:tcPr>
            <w:tcW w:type="dxa" w:w="1728"/>
          </w:tcPr>
          <w:p>
            <w:r>
              <w:t>学生干部</w:t>
            </w:r>
          </w:p>
        </w:tc>
        <w:tc>
          <w:tcPr>
            <w:tcW w:type="dxa" w:w="1728"/>
          </w:tcPr>
          <w:p>
            <w:r>
              <w:t>担任学生会主席</w:t>
            </w:r>
          </w:p>
        </w:tc>
        <w:tc>
          <w:tcPr>
            <w:tcW w:type="dxa" w:w="1728"/>
          </w:tcPr>
          <w:p>
            <w:r>
              <w:t>稀有</w:t>
            </w:r>
          </w:p>
        </w:tc>
        <w:tc>
          <w:tcPr>
            <w:tcW w:type="dxa" w:w="1728"/>
          </w:tcPr>
          <w:p>
            <w:r>
              <w:t>社交+3，领导力+10</w:t>
            </w:r>
          </w:p>
        </w:tc>
      </w:tr>
      <w:tr>
        <w:tc>
          <w:tcPr>
            <w:tcW w:type="dxa" w:w="1728"/>
          </w:tcPr>
          <w:p>
            <w:r>
              <w:t>UNI_013</w:t>
            </w:r>
          </w:p>
        </w:tc>
        <w:tc>
          <w:tcPr>
            <w:tcW w:type="dxa" w:w="1728"/>
          </w:tcPr>
          <w:p>
            <w:r>
              <w:t>志愿者</w:t>
            </w:r>
          </w:p>
        </w:tc>
        <w:tc>
          <w:tcPr>
            <w:tcW w:type="dxa" w:w="1728"/>
          </w:tcPr>
          <w:p>
            <w:r>
              <w:t>志愿服务100小时</w:t>
            </w:r>
          </w:p>
        </w:tc>
        <w:tc>
          <w:tcPr>
            <w:tcW w:type="dxa" w:w="1728"/>
          </w:tcPr>
          <w:p>
            <w:r>
              <w:t>普通</w:t>
            </w:r>
          </w:p>
        </w:tc>
        <w:tc>
          <w:tcPr>
            <w:tcW w:type="dxa" w:w="1728"/>
          </w:tcPr>
          <w:p>
            <w:r>
              <w:t>心理+2</w:t>
            </w:r>
          </w:p>
        </w:tc>
      </w:tr>
      <w:tr>
        <w:tc>
          <w:tcPr>
            <w:tcW w:type="dxa" w:w="1728"/>
          </w:tcPr>
          <w:p>
            <w:r>
              <w:t>UNI_014</w:t>
            </w:r>
          </w:p>
        </w:tc>
        <w:tc>
          <w:tcPr>
            <w:tcW w:type="dxa" w:w="1728"/>
          </w:tcPr>
          <w:p>
            <w:r>
              <w:t>考证达人</w:t>
            </w:r>
          </w:p>
        </w:tc>
        <w:tc>
          <w:tcPr>
            <w:tcW w:type="dxa" w:w="1728"/>
          </w:tcPr>
          <w:p>
            <w:r>
              <w:t>获得3个证书</w:t>
            </w:r>
          </w:p>
        </w:tc>
        <w:tc>
          <w:tcPr>
            <w:tcW w:type="dxa" w:w="1728"/>
          </w:tcPr>
          <w:p>
            <w:r>
              <w:t>稀有</w:t>
            </w:r>
          </w:p>
        </w:tc>
        <w:tc>
          <w:tcPr>
            <w:tcW w:type="dxa" w:w="1728"/>
          </w:tcPr>
          <w:p>
            <w:r>
              <w:t>职业技能+10</w:t>
            </w:r>
          </w:p>
        </w:tc>
      </w:tr>
      <w:tr>
        <w:tc>
          <w:tcPr>
            <w:tcW w:type="dxa" w:w="1728"/>
          </w:tcPr>
          <w:p>
            <w:r>
              <w:t>UNI_015</w:t>
            </w:r>
          </w:p>
        </w:tc>
        <w:tc>
          <w:tcPr>
            <w:tcW w:type="dxa" w:w="1728"/>
          </w:tcPr>
          <w:p>
            <w:r>
              <w:t>毕业设计优秀</w:t>
            </w:r>
          </w:p>
        </w:tc>
        <w:tc>
          <w:tcPr>
            <w:tcW w:type="dxa" w:w="1728"/>
          </w:tcPr>
          <w:p>
            <w:r>
              <w:t>毕业设计被评为优秀</w:t>
            </w:r>
          </w:p>
        </w:tc>
        <w:tc>
          <w:tcPr>
            <w:tcW w:type="dxa" w:w="1728"/>
          </w:tcPr>
          <w:p>
            <w:r>
              <w:t>史诗</w:t>
            </w:r>
          </w:p>
        </w:tc>
        <w:tc>
          <w:tcPr>
            <w:tcW w:type="dxa" w:w="1728"/>
          </w:tcPr>
          <w:p>
            <w:r>
              <w:t>智力+3，声望+20</w:t>
            </w:r>
          </w:p>
        </w:tc>
      </w:tr>
      <w:tr>
        <w:tc>
          <w:tcPr>
            <w:tcW w:type="dxa" w:w="1728"/>
          </w:tcPr>
          <w:p>
            <w:r>
              <w:t>UNI_016</w:t>
            </w:r>
          </w:p>
        </w:tc>
        <w:tc>
          <w:tcPr>
            <w:tcW w:type="dxa" w:w="1728"/>
          </w:tcPr>
          <w:p>
            <w:r>
              <w:t>优秀毕业生</w:t>
            </w:r>
          </w:p>
        </w:tc>
        <w:tc>
          <w:tcPr>
            <w:tcW w:type="dxa" w:w="1728"/>
          </w:tcPr>
          <w:p>
            <w:r>
              <w:t>被评为优秀毕业生</w:t>
            </w:r>
          </w:p>
        </w:tc>
        <w:tc>
          <w:tcPr>
            <w:tcW w:type="dxa" w:w="1728"/>
          </w:tcPr>
          <w:p>
            <w:r>
              <w:t>史诗</w:t>
            </w:r>
          </w:p>
        </w:tc>
        <w:tc>
          <w:tcPr>
            <w:tcW w:type="dxa" w:w="1728"/>
          </w:tcPr>
          <w:p>
            <w:r>
              <w:t>声望+30，全属性+1</w:t>
            </w:r>
          </w:p>
        </w:tc>
      </w:tr>
      <w:tr>
        <w:tc>
          <w:tcPr>
            <w:tcW w:type="dxa" w:w="1728"/>
          </w:tcPr>
          <w:p>
            <w:r>
              <w:t>UNI_017</w:t>
            </w:r>
          </w:p>
        </w:tc>
        <w:tc>
          <w:tcPr>
            <w:tcW w:type="dxa" w:w="1728"/>
          </w:tcPr>
          <w:p>
            <w:r>
              <w:t>学霸</w:t>
            </w:r>
          </w:p>
        </w:tc>
        <w:tc>
          <w:tcPr>
            <w:tcW w:type="dxa" w:w="1728"/>
          </w:tcPr>
          <w:p>
            <w:r>
              <w:t>GPA&gt;3.8</w:t>
            </w:r>
          </w:p>
        </w:tc>
        <w:tc>
          <w:tcPr>
            <w:tcW w:type="dxa" w:w="1728"/>
          </w:tcPr>
          <w:p>
            <w:r>
              <w:t>稀有</w:t>
            </w:r>
          </w:p>
        </w:tc>
        <w:tc>
          <w:tcPr>
            <w:tcW w:type="dxa" w:w="1728"/>
          </w:tcPr>
          <w:p>
            <w:r>
              <w:t>智力+2</w:t>
            </w:r>
          </w:p>
        </w:tc>
      </w:tr>
      <w:tr>
        <w:tc>
          <w:tcPr>
            <w:tcW w:type="dxa" w:w="1728"/>
          </w:tcPr>
          <w:p>
            <w:r>
              <w:t>UNI_018</w:t>
            </w:r>
          </w:p>
        </w:tc>
        <w:tc>
          <w:tcPr>
            <w:tcW w:type="dxa" w:w="1728"/>
          </w:tcPr>
          <w:p>
            <w:r>
              <w:t>社交之王</w:t>
            </w:r>
          </w:p>
        </w:tc>
        <w:tc>
          <w:tcPr>
            <w:tcW w:type="dxa" w:w="1728"/>
          </w:tcPr>
          <w:p>
            <w:r>
              <w:t>社交&gt;90</w:t>
            </w:r>
          </w:p>
        </w:tc>
        <w:tc>
          <w:tcPr>
            <w:tcW w:type="dxa" w:w="1728"/>
          </w:tcPr>
          <w:p>
            <w:r>
              <w:t>稀有</w:t>
            </w:r>
          </w:p>
        </w:tc>
        <w:tc>
          <w:tcPr>
            <w:tcW w:type="dxa" w:w="1728"/>
          </w:tcPr>
          <w:p>
            <w:r>
              <w:t>社交+2</w:t>
            </w:r>
          </w:p>
        </w:tc>
      </w:tr>
      <w:tr>
        <w:tc>
          <w:tcPr>
            <w:tcW w:type="dxa" w:w="1728"/>
          </w:tcPr>
          <w:p>
            <w:r>
              <w:t>UNI_019</w:t>
            </w:r>
          </w:p>
        </w:tc>
        <w:tc>
          <w:tcPr>
            <w:tcW w:type="dxa" w:w="1728"/>
          </w:tcPr>
          <w:p>
            <w:r>
              <w:t>全能选手</w:t>
            </w:r>
          </w:p>
        </w:tc>
        <w:tc>
          <w:tcPr>
            <w:tcW w:type="dxa" w:w="1728"/>
          </w:tcPr>
          <w:p>
            <w:r>
              <w:t>所有属性&gt;80</w:t>
            </w:r>
          </w:p>
        </w:tc>
        <w:tc>
          <w:tcPr>
            <w:tcW w:type="dxa" w:w="1728"/>
          </w:tcPr>
          <w:p>
            <w:r>
              <w:t>传说</w:t>
            </w:r>
          </w:p>
        </w:tc>
        <w:tc>
          <w:tcPr>
            <w:tcW w:type="dxa" w:w="1728"/>
          </w:tcPr>
          <w:p>
            <w:r>
              <w:t>全属性+2</w:t>
            </w:r>
          </w:p>
        </w:tc>
      </w:tr>
      <w:tr>
        <w:tc>
          <w:tcPr>
            <w:tcW w:type="dxa" w:w="1728"/>
          </w:tcPr>
          <w:p>
            <w:r>
              <w:t>UNI_020</w:t>
            </w:r>
          </w:p>
        </w:tc>
        <w:tc>
          <w:tcPr>
            <w:tcW w:type="dxa" w:w="1728"/>
          </w:tcPr>
          <w:p>
            <w:r>
              <w:t>传奇校友</w:t>
            </w:r>
          </w:p>
        </w:tc>
        <w:tc>
          <w:tcPr>
            <w:tcW w:type="dxa" w:w="1728"/>
          </w:tcPr>
          <w:p>
            <w:r>
              <w:t>毕业后5年声望&gt;100</w:t>
            </w:r>
          </w:p>
        </w:tc>
        <w:tc>
          <w:tcPr>
            <w:tcW w:type="dxa" w:w="1728"/>
          </w:tcPr>
          <w:p>
            <w:r>
              <w:t>传说</w:t>
            </w:r>
          </w:p>
        </w:tc>
        <w:tc>
          <w:tcPr>
            <w:tcW w:type="dxa" w:w="1728"/>
          </w:tcPr>
          <w:p>
            <w:r>
              <w:t>声望+50</w:t>
            </w:r>
          </w:p>
        </w:tc>
      </w:tr>
    </w:tbl>
    <w:p/>
    <w:p>
      <w:r>
        <w:t>---</w:t>
      </w:r>
    </w:p>
    <w:p/>
    <w:p>
      <w:pPr>
        <w:pStyle w:val="Heading3"/>
      </w:pPr>
      <w:r>
        <w:t>4.4 职业阶段成就（20个）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成就ID</w:t>
            </w:r>
          </w:p>
        </w:tc>
        <w:tc>
          <w:tcPr>
            <w:tcW w:type="dxa" w:w="1728"/>
          </w:tcPr>
          <w:p>
            <w:r>
              <w:t>名称</w:t>
            </w:r>
          </w:p>
        </w:tc>
        <w:tc>
          <w:tcPr>
            <w:tcW w:type="dxa" w:w="1728"/>
          </w:tcPr>
          <w:p>
            <w:r>
              <w:t>条件</w:t>
            </w:r>
          </w:p>
        </w:tc>
        <w:tc>
          <w:tcPr>
            <w:tcW w:type="dxa" w:w="1728"/>
          </w:tcPr>
          <w:p>
            <w:r>
              <w:t>稀有度</w:t>
            </w:r>
          </w:p>
        </w:tc>
        <w:tc>
          <w:tcPr>
            <w:tcW w:type="dxa" w:w="1728"/>
          </w:tcPr>
          <w:p>
            <w:r>
              <w:t>奖励</w:t>
            </w:r>
          </w:p>
        </w:tc>
      </w:tr>
      <w:tr>
        <w:tc>
          <w:tcPr>
            <w:tcW w:type="dxa" w:w="1728"/>
          </w:tcPr>
          <w:p>
            <w:r>
              <w:t>CAR_001</w:t>
            </w:r>
          </w:p>
        </w:tc>
        <w:tc>
          <w:tcPr>
            <w:tcW w:type="dxa" w:w="1728"/>
          </w:tcPr>
          <w:p>
            <w:r>
              <w:t>职场新人</w:t>
            </w:r>
          </w:p>
        </w:tc>
        <w:tc>
          <w:tcPr>
            <w:tcW w:type="dxa" w:w="1728"/>
          </w:tcPr>
          <w:p>
            <w:r>
              <w:t>获得第一份工作</w:t>
            </w:r>
          </w:p>
        </w:tc>
        <w:tc>
          <w:tcPr>
            <w:tcW w:type="dxa" w:w="1728"/>
          </w:tcPr>
          <w:p>
            <w:r>
              <w:t>普通</w:t>
            </w:r>
          </w:p>
        </w:tc>
        <w:tc>
          <w:tcPr>
            <w:tcW w:type="dxa" w:w="1728"/>
          </w:tcPr>
          <w:p>
            <w:r>
              <w:t>无</w:t>
            </w:r>
          </w:p>
        </w:tc>
      </w:tr>
      <w:tr>
        <w:tc>
          <w:tcPr>
            <w:tcW w:type="dxa" w:w="1728"/>
          </w:tcPr>
          <w:p>
            <w:r>
              <w:t>CAR_002</w:t>
            </w:r>
          </w:p>
        </w:tc>
        <w:tc>
          <w:tcPr>
            <w:tcW w:type="dxa" w:w="1728"/>
          </w:tcPr>
          <w:p>
            <w:r>
              <w:t>转正成功</w:t>
            </w:r>
          </w:p>
        </w:tc>
        <w:tc>
          <w:tcPr>
            <w:tcW w:type="dxa" w:w="1728"/>
          </w:tcPr>
          <w:p>
            <w:r>
              <w:t>试用期通过</w:t>
            </w:r>
          </w:p>
        </w:tc>
        <w:tc>
          <w:tcPr>
            <w:tcW w:type="dxa" w:w="1728"/>
          </w:tcPr>
          <w:p>
            <w:r>
              <w:t>普通</w:t>
            </w:r>
          </w:p>
        </w:tc>
        <w:tc>
          <w:tcPr>
            <w:tcW w:type="dxa" w:w="1728"/>
          </w:tcPr>
          <w:p>
            <w:r>
              <w:t>薪资+10%</w:t>
            </w:r>
          </w:p>
        </w:tc>
      </w:tr>
      <w:tr>
        <w:tc>
          <w:tcPr>
            <w:tcW w:type="dxa" w:w="1728"/>
          </w:tcPr>
          <w:p>
            <w:r>
              <w:t>CAR_003</w:t>
            </w:r>
          </w:p>
        </w:tc>
        <w:tc>
          <w:tcPr>
            <w:tcW w:type="dxa" w:w="1728"/>
          </w:tcPr>
          <w:p>
            <w:r>
              <w:t>年度优秀</w:t>
            </w:r>
          </w:p>
        </w:tc>
        <w:tc>
          <w:tcPr>
            <w:tcW w:type="dxa" w:w="1728"/>
          </w:tcPr>
          <w:p>
            <w:r>
              <w:t>年度KPI评为A</w:t>
            </w:r>
          </w:p>
        </w:tc>
        <w:tc>
          <w:tcPr>
            <w:tcW w:type="dxa" w:w="1728"/>
          </w:tcPr>
          <w:p>
            <w:r>
              <w:t>稀有</w:t>
            </w:r>
          </w:p>
        </w:tc>
        <w:tc>
          <w:tcPr>
            <w:tcW w:type="dxa" w:w="1728"/>
          </w:tcPr>
          <w:p>
            <w:r>
              <w:t>薪资+20%</w:t>
            </w:r>
          </w:p>
        </w:tc>
      </w:tr>
      <w:tr>
        <w:tc>
          <w:tcPr>
            <w:tcW w:type="dxa" w:w="1728"/>
          </w:tcPr>
          <w:p>
            <w:r>
              <w:t>CAR_004</w:t>
            </w:r>
          </w:p>
        </w:tc>
        <w:tc>
          <w:tcPr>
            <w:tcW w:type="dxa" w:w="1728"/>
          </w:tcPr>
          <w:p>
            <w:r>
              <w:t>升职加薪</w:t>
            </w:r>
          </w:p>
        </w:tc>
        <w:tc>
          <w:tcPr>
            <w:tcW w:type="dxa" w:w="1728"/>
          </w:tcPr>
          <w:p>
            <w:r>
              <w:t>获得晋升</w:t>
            </w:r>
          </w:p>
        </w:tc>
        <w:tc>
          <w:tcPr>
            <w:tcW w:type="dxa" w:w="1728"/>
          </w:tcPr>
          <w:p>
            <w:r>
              <w:t>稀有</w:t>
            </w:r>
          </w:p>
        </w:tc>
        <w:tc>
          <w:tcPr>
            <w:tcW w:type="dxa" w:w="1728"/>
          </w:tcPr>
          <w:p>
            <w:r>
              <w:t>薪资+30%</w:t>
            </w:r>
          </w:p>
        </w:tc>
      </w:tr>
      <w:tr>
        <w:tc>
          <w:tcPr>
            <w:tcW w:type="dxa" w:w="1728"/>
          </w:tcPr>
          <w:p>
            <w:r>
              <w:t>CAR_005</w:t>
            </w:r>
          </w:p>
        </w:tc>
        <w:tc>
          <w:tcPr>
            <w:tcW w:type="dxa" w:w="1728"/>
          </w:tcPr>
          <w:p>
            <w:r>
              <w:t>年薪百万</w:t>
            </w:r>
          </w:p>
        </w:tc>
        <w:tc>
          <w:tcPr>
            <w:tcW w:type="dxa" w:w="1728"/>
          </w:tcPr>
          <w:p>
            <w:r>
              <w:t>年薪达到100万</w:t>
            </w:r>
          </w:p>
        </w:tc>
        <w:tc>
          <w:tcPr>
            <w:tcW w:type="dxa" w:w="1728"/>
          </w:tcPr>
          <w:p>
            <w:r>
              <w:t>史诗</w:t>
            </w:r>
          </w:p>
        </w:tc>
        <w:tc>
          <w:tcPr>
            <w:tcW w:type="dxa" w:w="1728"/>
          </w:tcPr>
          <w:p>
            <w:r>
              <w:t>声望+30</w:t>
            </w:r>
          </w:p>
        </w:tc>
      </w:tr>
      <w:tr>
        <w:tc>
          <w:tcPr>
            <w:tcW w:type="dxa" w:w="1728"/>
          </w:tcPr>
          <w:p>
            <w:r>
              <w:t>CAR_006</w:t>
            </w:r>
          </w:p>
        </w:tc>
        <w:tc>
          <w:tcPr>
            <w:tcW w:type="dxa" w:w="1728"/>
          </w:tcPr>
          <w:p>
            <w:r>
              <w:t>技术专家</w:t>
            </w:r>
          </w:p>
        </w:tc>
        <w:tc>
          <w:tcPr>
            <w:tcW w:type="dxa" w:w="1728"/>
          </w:tcPr>
          <w:p>
            <w:r>
              <w:t>成为技术专家</w:t>
            </w:r>
          </w:p>
        </w:tc>
        <w:tc>
          <w:tcPr>
            <w:tcW w:type="dxa" w:w="1728"/>
          </w:tcPr>
          <w:p>
            <w:r>
              <w:t>史诗</w:t>
            </w:r>
          </w:p>
        </w:tc>
        <w:tc>
          <w:tcPr>
            <w:tcW w:type="dxa" w:w="1728"/>
          </w:tcPr>
          <w:p>
            <w:r>
              <w:t>智力+3</w:t>
            </w:r>
          </w:p>
        </w:tc>
      </w:tr>
      <w:tr>
        <w:tc>
          <w:tcPr>
            <w:tcW w:type="dxa" w:w="1728"/>
          </w:tcPr>
          <w:p>
            <w:r>
              <w:t>CAR_007</w:t>
            </w:r>
          </w:p>
        </w:tc>
        <w:tc>
          <w:tcPr>
            <w:tcW w:type="dxa" w:w="1728"/>
          </w:tcPr>
          <w:p>
            <w:r>
              <w:t>管理层</w:t>
            </w:r>
          </w:p>
        </w:tc>
        <w:tc>
          <w:tcPr>
            <w:tcW w:type="dxa" w:w="1728"/>
          </w:tcPr>
          <w:p>
            <w:r>
              <w:t>成为部门经理</w:t>
            </w:r>
          </w:p>
        </w:tc>
        <w:tc>
          <w:tcPr>
            <w:tcW w:type="dxa" w:w="1728"/>
          </w:tcPr>
          <w:p>
            <w:r>
              <w:t>史诗</w:t>
            </w:r>
          </w:p>
        </w:tc>
        <w:tc>
          <w:tcPr>
            <w:tcW w:type="dxa" w:w="1728"/>
          </w:tcPr>
          <w:p>
            <w:r>
              <w:t>社交+3</w:t>
            </w:r>
          </w:p>
        </w:tc>
      </w:tr>
      <w:tr>
        <w:tc>
          <w:tcPr>
            <w:tcW w:type="dxa" w:w="1728"/>
          </w:tcPr>
          <w:p>
            <w:r>
              <w:t>CAR_008</w:t>
            </w:r>
          </w:p>
        </w:tc>
        <w:tc>
          <w:tcPr>
            <w:tcW w:type="dxa" w:w="1728"/>
          </w:tcPr>
          <w:p>
            <w:r>
              <w:t>创业成功</w:t>
            </w:r>
          </w:p>
        </w:tc>
        <w:tc>
          <w:tcPr>
            <w:tcW w:type="dxa" w:w="1728"/>
          </w:tcPr>
          <w:p>
            <w:r>
              <w:t>公司盈利</w:t>
            </w:r>
          </w:p>
        </w:tc>
        <w:tc>
          <w:tcPr>
            <w:tcW w:type="dxa" w:w="1728"/>
          </w:tcPr>
          <w:p>
            <w:r>
              <w:t>史诗</w:t>
            </w:r>
          </w:p>
        </w:tc>
        <w:tc>
          <w:tcPr>
            <w:tcW w:type="dxa" w:w="1728"/>
          </w:tcPr>
          <w:p>
            <w:r>
              <w:t>金钱+10000</w:t>
            </w:r>
          </w:p>
        </w:tc>
      </w:tr>
      <w:tr>
        <w:tc>
          <w:tcPr>
            <w:tcW w:type="dxa" w:w="1728"/>
          </w:tcPr>
          <w:p>
            <w:r>
              <w:t>CAR_009</w:t>
            </w:r>
          </w:p>
        </w:tc>
        <w:tc>
          <w:tcPr>
            <w:tcW w:type="dxa" w:w="1728"/>
          </w:tcPr>
          <w:p>
            <w:r>
              <w:t>创业失败</w:t>
            </w:r>
          </w:p>
        </w:tc>
        <w:tc>
          <w:tcPr>
            <w:tcW w:type="dxa" w:w="1728"/>
          </w:tcPr>
          <w:p>
            <w:r>
              <w:t>公司破产</w:t>
            </w:r>
          </w:p>
        </w:tc>
        <w:tc>
          <w:tcPr>
            <w:tcW w:type="dxa" w:w="1728"/>
          </w:tcPr>
          <w:p>
            <w:r>
              <w:t>稀有</w:t>
            </w:r>
          </w:p>
        </w:tc>
        <w:tc>
          <w:tcPr>
            <w:tcW w:type="dxa" w:w="1728"/>
          </w:tcPr>
          <w:p>
            <w:r>
              <w:t>压力+10，心理-5</w:t>
            </w:r>
          </w:p>
        </w:tc>
      </w:tr>
      <w:tr>
        <w:tc>
          <w:tcPr>
            <w:tcW w:type="dxa" w:w="1728"/>
          </w:tcPr>
          <w:p>
            <w:r>
              <w:t>CAR_010</w:t>
            </w:r>
          </w:p>
        </w:tc>
        <w:tc>
          <w:tcPr>
            <w:tcW w:type="dxa" w:w="1728"/>
          </w:tcPr>
          <w:p>
            <w:r>
              <w:t>考公上岸</w:t>
            </w:r>
          </w:p>
        </w:tc>
        <w:tc>
          <w:tcPr>
            <w:tcW w:type="dxa" w:w="1728"/>
          </w:tcPr>
          <w:p>
            <w:r>
              <w:t>考上公务员</w:t>
            </w:r>
          </w:p>
        </w:tc>
        <w:tc>
          <w:tcPr>
            <w:tcW w:type="dxa" w:w="1728"/>
          </w:tcPr>
          <w:p>
            <w:r>
              <w:t>史诗</w:t>
            </w:r>
          </w:p>
        </w:tc>
        <w:tc>
          <w:tcPr>
            <w:tcW w:type="dxa" w:w="1728"/>
          </w:tcPr>
          <w:p>
            <w:r>
              <w:t>稳定标签</w:t>
            </w:r>
          </w:p>
        </w:tc>
      </w:tr>
      <w:tr>
        <w:tc>
          <w:tcPr>
            <w:tcW w:type="dxa" w:w="1728"/>
          </w:tcPr>
          <w:p>
            <w:r>
              <w:t>CAR_011</w:t>
            </w:r>
          </w:p>
        </w:tc>
        <w:tc>
          <w:tcPr>
            <w:tcW w:type="dxa" w:w="1728"/>
          </w:tcPr>
          <w:p>
            <w:r>
              <w:t>考研成功</w:t>
            </w:r>
          </w:p>
        </w:tc>
        <w:tc>
          <w:tcPr>
            <w:tcW w:type="dxa" w:w="1728"/>
          </w:tcPr>
          <w:p>
            <w:r>
              <w:t>考上研究生</w:t>
            </w:r>
          </w:p>
        </w:tc>
        <w:tc>
          <w:tcPr>
            <w:tcW w:type="dxa" w:w="1728"/>
          </w:tcPr>
          <w:p>
            <w:r>
              <w:t>史诗</w:t>
            </w:r>
          </w:p>
        </w:tc>
        <w:tc>
          <w:tcPr>
            <w:tcW w:type="dxa" w:w="1728"/>
          </w:tcPr>
          <w:p>
            <w:r>
              <w:t>智力+3</w:t>
            </w:r>
          </w:p>
        </w:tc>
      </w:tr>
      <w:tr>
        <w:tc>
          <w:tcPr>
            <w:tcW w:type="dxa" w:w="1728"/>
          </w:tcPr>
          <w:p>
            <w:r>
              <w:t>CAR_012</w:t>
            </w:r>
          </w:p>
        </w:tc>
        <w:tc>
          <w:tcPr>
            <w:tcW w:type="dxa" w:w="1728"/>
          </w:tcPr>
          <w:p>
            <w:r>
              <w:t>留学海归</w:t>
            </w:r>
          </w:p>
        </w:tc>
        <w:tc>
          <w:tcPr>
            <w:tcW w:type="dxa" w:w="1728"/>
          </w:tcPr>
          <w:p>
            <w:r>
              <w:t>留学归来</w:t>
            </w:r>
          </w:p>
        </w:tc>
        <w:tc>
          <w:tcPr>
            <w:tcW w:type="dxa" w:w="1728"/>
          </w:tcPr>
          <w:p>
            <w:r>
              <w:t>史诗</w:t>
            </w:r>
          </w:p>
        </w:tc>
        <w:tc>
          <w:tcPr>
            <w:tcW w:type="dxa" w:w="1728"/>
          </w:tcPr>
          <w:p>
            <w:r>
              <w:t>国际视野+30</w:t>
            </w:r>
          </w:p>
        </w:tc>
      </w:tr>
      <w:tr>
        <w:tc>
          <w:tcPr>
            <w:tcW w:type="dxa" w:w="1728"/>
          </w:tcPr>
          <w:p>
            <w:r>
              <w:t>CAR_013</w:t>
            </w:r>
          </w:p>
        </w:tc>
        <w:tc>
          <w:tcPr>
            <w:tcW w:type="dxa" w:w="1728"/>
          </w:tcPr>
          <w:p>
            <w:r>
              <w:t>行业大咖</w:t>
            </w:r>
          </w:p>
        </w:tc>
        <w:tc>
          <w:tcPr>
            <w:tcW w:type="dxa" w:w="1728"/>
          </w:tcPr>
          <w:p>
            <w:r>
              <w:t>行业影响力&gt;80</w:t>
            </w:r>
          </w:p>
        </w:tc>
        <w:tc>
          <w:tcPr>
            <w:tcW w:type="dxa" w:w="1728"/>
          </w:tcPr>
          <w:p>
            <w:r>
              <w:t>传说</w:t>
            </w:r>
          </w:p>
        </w:tc>
        <w:tc>
          <w:tcPr>
            <w:tcW w:type="dxa" w:w="1728"/>
          </w:tcPr>
          <w:p>
            <w:r>
              <w:t>声望+50</w:t>
            </w:r>
          </w:p>
        </w:tc>
      </w:tr>
      <w:tr>
        <w:tc>
          <w:tcPr>
            <w:tcW w:type="dxa" w:w="1728"/>
          </w:tcPr>
          <w:p>
            <w:r>
              <w:t>CAR_014</w:t>
            </w:r>
          </w:p>
        </w:tc>
        <w:tc>
          <w:tcPr>
            <w:tcW w:type="dxa" w:w="1728"/>
          </w:tcPr>
          <w:p>
            <w:r>
              <w:t>财务自由</w:t>
            </w:r>
          </w:p>
        </w:tc>
        <w:tc>
          <w:tcPr>
            <w:tcW w:type="dxa" w:w="1728"/>
          </w:tcPr>
          <w:p>
            <w:r>
              <w:t>存款&gt;500万</w:t>
            </w:r>
          </w:p>
        </w:tc>
        <w:tc>
          <w:tcPr>
            <w:tcW w:type="dxa" w:w="1728"/>
          </w:tcPr>
          <w:p>
            <w:r>
              <w:t>传说</w:t>
            </w:r>
          </w:p>
        </w:tc>
        <w:tc>
          <w:tcPr>
            <w:tcW w:type="dxa" w:w="1728"/>
          </w:tcPr>
          <w:p>
            <w:r>
              <w:t>金钱+10000</w:t>
            </w:r>
          </w:p>
        </w:tc>
      </w:tr>
      <w:tr>
        <w:tc>
          <w:tcPr>
            <w:tcW w:type="dxa" w:w="1728"/>
          </w:tcPr>
          <w:p>
            <w:r>
              <w:t>CAR_015</w:t>
            </w:r>
          </w:p>
        </w:tc>
        <w:tc>
          <w:tcPr>
            <w:tcW w:type="dxa" w:w="1728"/>
          </w:tcPr>
          <w:p>
            <w:r>
              <w:t>家庭美满</w:t>
            </w:r>
          </w:p>
        </w:tc>
        <w:tc>
          <w:tcPr>
            <w:tcW w:type="dxa" w:w="1728"/>
          </w:tcPr>
          <w:p>
            <w:r>
              <w:t>结婚+生子</w:t>
            </w:r>
          </w:p>
        </w:tc>
        <w:tc>
          <w:tcPr>
            <w:tcW w:type="dxa" w:w="1728"/>
          </w:tcPr>
          <w:p>
            <w:r>
              <w:t>稀有</w:t>
            </w:r>
          </w:p>
        </w:tc>
        <w:tc>
          <w:tcPr>
            <w:tcW w:type="dxa" w:w="1728"/>
          </w:tcPr>
          <w:p>
            <w:r>
              <w:t>心理+5</w:t>
            </w:r>
          </w:p>
        </w:tc>
      </w:tr>
      <w:tr>
        <w:tc>
          <w:tcPr>
            <w:tcW w:type="dxa" w:w="1728"/>
          </w:tcPr>
          <w:p>
            <w:r>
              <w:t>CAR_016</w:t>
            </w:r>
          </w:p>
        </w:tc>
        <w:tc>
          <w:tcPr>
            <w:tcW w:type="dxa" w:w="1728"/>
          </w:tcPr>
          <w:p>
            <w:r>
              <w:t>买房买车</w:t>
            </w:r>
          </w:p>
        </w:tc>
        <w:tc>
          <w:tcPr>
            <w:tcW w:type="dxa" w:w="1728"/>
          </w:tcPr>
          <w:p>
            <w:r>
              <w:t>购买房车</w:t>
            </w:r>
          </w:p>
        </w:tc>
        <w:tc>
          <w:tcPr>
            <w:tcW w:type="dxa" w:w="1728"/>
          </w:tcPr>
          <w:p>
            <w:r>
              <w:t>稀有</w:t>
            </w:r>
          </w:p>
        </w:tc>
        <w:tc>
          <w:tcPr>
            <w:tcW w:type="dxa" w:w="1728"/>
          </w:tcPr>
          <w:p>
            <w:r>
              <w:t>金钱-500000</w:t>
            </w:r>
          </w:p>
        </w:tc>
      </w:tr>
      <w:tr>
        <w:tc>
          <w:tcPr>
            <w:tcW w:type="dxa" w:w="1728"/>
          </w:tcPr>
          <w:p>
            <w:r>
              <w:t>CAR_017</w:t>
            </w:r>
          </w:p>
        </w:tc>
        <w:tc>
          <w:tcPr>
            <w:tcW w:type="dxa" w:w="1728"/>
          </w:tcPr>
          <w:p>
            <w:r>
              <w:t>35岁危机</w:t>
            </w:r>
          </w:p>
        </w:tc>
        <w:tc>
          <w:tcPr>
            <w:tcW w:type="dxa" w:w="1728"/>
          </w:tcPr>
          <w:p>
            <w:r>
              <w:t>30岁时智力&lt;90且非管理</w:t>
            </w:r>
          </w:p>
        </w:tc>
        <w:tc>
          <w:tcPr>
            <w:tcW w:type="dxa" w:w="1728"/>
          </w:tcPr>
          <w:p>
            <w:r>
              <w:t>稀有</w:t>
            </w:r>
          </w:p>
        </w:tc>
        <w:tc>
          <w:tcPr>
            <w:tcW w:type="dxa" w:w="1728"/>
          </w:tcPr>
          <w:p>
            <w:r>
              <w:t>压力+20</w:t>
            </w:r>
          </w:p>
        </w:tc>
      </w:tr>
      <w:tr>
        <w:tc>
          <w:tcPr>
            <w:tcW w:type="dxa" w:w="1728"/>
          </w:tcPr>
          <w:p>
            <w:r>
              <w:t>CAR_018</w:t>
            </w:r>
          </w:p>
        </w:tc>
        <w:tc>
          <w:tcPr>
            <w:tcW w:type="dxa" w:w="1728"/>
          </w:tcPr>
          <w:p>
            <w:r>
              <w:t>转行成功</w:t>
            </w:r>
          </w:p>
        </w:tc>
        <w:tc>
          <w:tcPr>
            <w:tcW w:type="dxa" w:w="1728"/>
          </w:tcPr>
          <w:p>
            <w:r>
              <w:t>成功转行</w:t>
            </w:r>
          </w:p>
        </w:tc>
        <w:tc>
          <w:tcPr>
            <w:tcW w:type="dxa" w:w="1728"/>
          </w:tcPr>
          <w:p>
            <w:r>
              <w:t>史诗</w:t>
            </w:r>
          </w:p>
        </w:tc>
        <w:tc>
          <w:tcPr>
            <w:tcW w:type="dxa" w:w="1728"/>
          </w:tcPr>
          <w:p>
            <w:r>
              <w:t>新职业技能+10</w:t>
            </w:r>
          </w:p>
        </w:tc>
      </w:tr>
      <w:tr>
        <w:tc>
          <w:tcPr>
            <w:tcW w:type="dxa" w:w="1728"/>
          </w:tcPr>
          <w:p>
            <w:r>
              <w:t>CAR_019</w:t>
            </w:r>
          </w:p>
        </w:tc>
        <w:tc>
          <w:tcPr>
            <w:tcW w:type="dxa" w:w="1728"/>
          </w:tcPr>
          <w:p>
            <w:r>
              <w:t>终身学习</w:t>
            </w:r>
          </w:p>
        </w:tc>
        <w:tc>
          <w:tcPr>
            <w:tcW w:type="dxa" w:w="1728"/>
          </w:tcPr>
          <w:p>
            <w:r>
              <w:t>获得5个证书</w:t>
            </w:r>
          </w:p>
        </w:tc>
        <w:tc>
          <w:tcPr>
            <w:tcW w:type="dxa" w:w="1728"/>
          </w:tcPr>
          <w:p>
            <w:r>
              <w:t>史诗</w:t>
            </w:r>
          </w:p>
        </w:tc>
        <w:tc>
          <w:tcPr>
            <w:tcW w:type="dxa" w:w="1728"/>
          </w:tcPr>
          <w:p>
            <w:r>
              <w:t>全属性+1</w:t>
            </w:r>
          </w:p>
        </w:tc>
      </w:tr>
      <w:tr>
        <w:tc>
          <w:tcPr>
            <w:tcW w:type="dxa" w:w="1728"/>
          </w:tcPr>
          <w:p>
            <w:r>
              <w:t>CAR_020</w:t>
            </w:r>
          </w:p>
        </w:tc>
        <w:tc>
          <w:tcPr>
            <w:tcW w:type="dxa" w:w="1728"/>
          </w:tcPr>
          <w:p>
            <w:r>
              <w:t>人生赢家</w:t>
            </w:r>
          </w:p>
        </w:tc>
        <w:tc>
          <w:tcPr>
            <w:tcW w:type="dxa" w:w="1728"/>
          </w:tcPr>
          <w:p>
            <w:r>
              <w:t>30岁时所有属性&gt;80</w:t>
            </w:r>
          </w:p>
        </w:tc>
        <w:tc>
          <w:tcPr>
            <w:tcW w:type="dxa" w:w="1728"/>
          </w:tcPr>
          <w:p>
            <w:r>
              <w:t>传说</w:t>
            </w:r>
          </w:p>
        </w:tc>
        <w:tc>
          <w:tcPr>
            <w:tcW w:type="dxa" w:w="1728"/>
          </w:tcPr>
          <w:p>
            <w:r>
              <w:t>全属性+3，声望+100</w:t>
            </w:r>
          </w:p>
        </w:tc>
      </w:tr>
    </w:tbl>
    <w:p/>
    <w:p>
      <w:r>
        <w:t>---</w:t>
      </w:r>
    </w:p>
    <w:p/>
    <w:p>
      <w:pPr>
        <w:pStyle w:val="Heading3"/>
      </w:pPr>
      <w:r>
        <w:t>4.5 特殊成就（10个）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成就ID</w:t>
            </w:r>
          </w:p>
        </w:tc>
        <w:tc>
          <w:tcPr>
            <w:tcW w:type="dxa" w:w="1728"/>
          </w:tcPr>
          <w:p>
            <w:r>
              <w:t>名称</w:t>
            </w:r>
          </w:p>
        </w:tc>
        <w:tc>
          <w:tcPr>
            <w:tcW w:type="dxa" w:w="1728"/>
          </w:tcPr>
          <w:p>
            <w:r>
              <w:t>条件</w:t>
            </w:r>
          </w:p>
        </w:tc>
        <w:tc>
          <w:tcPr>
            <w:tcW w:type="dxa" w:w="1728"/>
          </w:tcPr>
          <w:p>
            <w:r>
              <w:t>稀有度</w:t>
            </w:r>
          </w:p>
        </w:tc>
        <w:tc>
          <w:tcPr>
            <w:tcW w:type="dxa" w:w="1728"/>
          </w:tcPr>
          <w:p>
            <w:r>
              <w:t>奖励</w:t>
            </w:r>
          </w:p>
        </w:tc>
      </w:tr>
      <w:tr>
        <w:tc>
          <w:tcPr>
            <w:tcW w:type="dxa" w:w="1728"/>
          </w:tcPr>
          <w:p>
            <w:r>
              <w:t>SP_001</w:t>
            </w:r>
          </w:p>
        </w:tc>
        <w:tc>
          <w:tcPr>
            <w:tcW w:type="dxa" w:w="1728"/>
          </w:tcPr>
          <w:p>
            <w:r>
              <w:t>锦鲤本鲤</w:t>
            </w:r>
          </w:p>
        </w:tc>
        <w:tc>
          <w:tcPr>
            <w:tcW w:type="dxa" w:w="1728"/>
          </w:tcPr>
          <w:p>
            <w:r>
              <w:t>连续3次冲的志愿录取</w:t>
            </w:r>
          </w:p>
        </w:tc>
        <w:tc>
          <w:tcPr>
            <w:tcW w:type="dxa" w:w="1728"/>
          </w:tcPr>
          <w:p>
            <w:r>
              <w:t>传说</w:t>
            </w:r>
          </w:p>
        </w:tc>
        <w:tc>
          <w:tcPr>
            <w:tcW w:type="dxa" w:w="1728"/>
          </w:tcPr>
          <w:p>
            <w:r>
              <w:t>幸运值+50</w:t>
            </w:r>
          </w:p>
        </w:tc>
      </w:tr>
      <w:tr>
        <w:tc>
          <w:tcPr>
            <w:tcW w:type="dxa" w:w="1728"/>
          </w:tcPr>
          <w:p>
            <w:r>
              <w:t>SP_002</w:t>
            </w:r>
          </w:p>
        </w:tc>
        <w:tc>
          <w:tcPr>
            <w:tcW w:type="dxa" w:w="1728"/>
          </w:tcPr>
          <w:p>
            <w:r>
              <w:t>非酋本酋</w:t>
            </w:r>
          </w:p>
        </w:tc>
        <w:tc>
          <w:tcPr>
            <w:tcW w:type="dxa" w:w="1728"/>
          </w:tcPr>
          <w:p>
            <w:r>
              <w:t>连续3次滑档</w:t>
            </w:r>
          </w:p>
        </w:tc>
        <w:tc>
          <w:tcPr>
            <w:tcW w:type="dxa" w:w="1728"/>
          </w:tcPr>
          <w:p>
            <w:r>
              <w:t>史诗</w:t>
            </w:r>
          </w:p>
        </w:tc>
        <w:tc>
          <w:tcPr>
            <w:tcW w:type="dxa" w:w="1728"/>
          </w:tcPr>
          <w:p>
            <w:r>
              <w:t>压力抗性+20%</w:t>
            </w:r>
          </w:p>
        </w:tc>
      </w:tr>
      <w:tr>
        <w:tc>
          <w:tcPr>
            <w:tcW w:type="dxa" w:w="1728"/>
          </w:tcPr>
          <w:p>
            <w:r>
              <w:t>SP_003</w:t>
            </w:r>
          </w:p>
        </w:tc>
        <w:tc>
          <w:tcPr>
            <w:tcW w:type="dxa" w:w="1728"/>
          </w:tcPr>
          <w:p>
            <w:r>
              <w:t>省钱之王</w:t>
            </w:r>
          </w:p>
        </w:tc>
        <w:tc>
          <w:tcPr>
            <w:tcW w:type="dxa" w:w="1728"/>
          </w:tcPr>
          <w:p>
            <w:r>
              <w:t>全程不花一分钱</w:t>
            </w:r>
          </w:p>
        </w:tc>
        <w:tc>
          <w:tcPr>
            <w:tcW w:type="dxa" w:w="1728"/>
          </w:tcPr>
          <w:p>
            <w:r>
              <w:t>传说</w:t>
            </w:r>
          </w:p>
        </w:tc>
        <w:tc>
          <w:tcPr>
            <w:tcW w:type="dxa" w:w="1728"/>
          </w:tcPr>
          <w:p>
            <w:r>
              <w:t>金钱+1000</w:t>
            </w:r>
          </w:p>
        </w:tc>
      </w:tr>
      <w:tr>
        <w:tc>
          <w:tcPr>
            <w:tcW w:type="dxa" w:w="1728"/>
          </w:tcPr>
          <w:p>
            <w:r>
              <w:t>SP_004</w:t>
            </w:r>
          </w:p>
        </w:tc>
        <w:tc>
          <w:tcPr>
            <w:tcW w:type="dxa" w:w="1728"/>
          </w:tcPr>
          <w:p>
            <w:r>
              <w:t>装备大师</w:t>
            </w:r>
          </w:p>
        </w:tc>
        <w:tc>
          <w:tcPr>
            <w:tcW w:type="dxa" w:w="1728"/>
          </w:tcPr>
          <w:p>
            <w:r>
              <w:t>合成传说装备</w:t>
            </w:r>
          </w:p>
        </w:tc>
        <w:tc>
          <w:tcPr>
            <w:tcW w:type="dxa" w:w="1728"/>
          </w:tcPr>
          <w:p>
            <w:r>
              <w:t>传说</w:t>
            </w:r>
          </w:p>
        </w:tc>
        <w:tc>
          <w:tcPr>
            <w:tcW w:type="dxa" w:w="1728"/>
          </w:tcPr>
          <w:p>
            <w:r>
              <w:t>装备效果+20%</w:t>
            </w:r>
          </w:p>
        </w:tc>
      </w:tr>
      <w:tr>
        <w:tc>
          <w:tcPr>
            <w:tcW w:type="dxa" w:w="1728"/>
          </w:tcPr>
          <w:p>
            <w:r>
              <w:t>SP_005</w:t>
            </w:r>
          </w:p>
        </w:tc>
        <w:tc>
          <w:tcPr>
            <w:tcW w:type="dxa" w:w="1728"/>
          </w:tcPr>
          <w:p>
            <w:r>
              <w:t>事件猎人</w:t>
            </w:r>
          </w:p>
        </w:tc>
        <w:tc>
          <w:tcPr>
            <w:tcW w:type="dxa" w:w="1728"/>
          </w:tcPr>
          <w:p>
            <w:r>
              <w:t>触发所有隐藏事件</w:t>
            </w:r>
          </w:p>
        </w:tc>
        <w:tc>
          <w:tcPr>
            <w:tcW w:type="dxa" w:w="1728"/>
          </w:tcPr>
          <w:p>
            <w:r>
              <w:t>传说</w:t>
            </w:r>
          </w:p>
        </w:tc>
        <w:tc>
          <w:tcPr>
            <w:tcW w:type="dxa" w:w="1728"/>
          </w:tcPr>
          <w:p>
            <w:r>
              <w:t>事件触发率+20%</w:t>
            </w:r>
          </w:p>
        </w:tc>
      </w:tr>
      <w:tr>
        <w:tc>
          <w:tcPr>
            <w:tcW w:type="dxa" w:w="1728"/>
          </w:tcPr>
          <w:p>
            <w:r>
              <w:t>SP_006</w:t>
            </w:r>
          </w:p>
        </w:tc>
        <w:tc>
          <w:tcPr>
            <w:tcW w:type="dxa" w:w="1728"/>
          </w:tcPr>
          <w:p>
            <w:r>
              <w:t>速通玩家</w:t>
            </w:r>
          </w:p>
        </w:tc>
        <w:tc>
          <w:tcPr>
            <w:tcW w:type="dxa" w:w="1728"/>
          </w:tcPr>
          <w:p>
            <w:r>
              <w:t>2小时内完成一周目</w:t>
            </w:r>
          </w:p>
        </w:tc>
        <w:tc>
          <w:tcPr>
            <w:tcW w:type="dxa" w:w="1728"/>
          </w:tcPr>
          <w:p>
            <w:r>
              <w:t>史诗</w:t>
            </w:r>
          </w:p>
        </w:tc>
        <w:tc>
          <w:tcPr>
            <w:tcW w:type="dxa" w:w="1728"/>
          </w:tcPr>
          <w:p>
            <w:r>
              <w:t>挂机速度+10%</w:t>
            </w:r>
          </w:p>
        </w:tc>
      </w:tr>
      <w:tr>
        <w:tc>
          <w:tcPr>
            <w:tcW w:type="dxa" w:w="1728"/>
          </w:tcPr>
          <w:p>
            <w:r>
              <w:t>SP_007</w:t>
            </w:r>
          </w:p>
        </w:tc>
        <w:tc>
          <w:tcPr>
            <w:tcW w:type="dxa" w:w="1728"/>
          </w:tcPr>
          <w:p>
            <w:r>
              <w:t>完美人生</w:t>
            </w:r>
          </w:p>
        </w:tc>
        <w:tc>
          <w:tcPr>
            <w:tcW w:type="dxa" w:w="1728"/>
          </w:tcPr>
          <w:p>
            <w:r>
              <w:t>所有周目都考上S级</w:t>
            </w:r>
          </w:p>
        </w:tc>
        <w:tc>
          <w:tcPr>
            <w:tcW w:type="dxa" w:w="1728"/>
          </w:tcPr>
          <w:p>
            <w:r>
              <w:t>传说</w:t>
            </w:r>
          </w:p>
        </w:tc>
        <w:tc>
          <w:tcPr>
            <w:tcW w:type="dxa" w:w="1728"/>
          </w:tcPr>
          <w:p>
            <w:r>
              <w:t>全属性+5</w:t>
            </w:r>
          </w:p>
        </w:tc>
      </w:tr>
      <w:tr>
        <w:tc>
          <w:tcPr>
            <w:tcW w:type="dxa" w:w="1728"/>
          </w:tcPr>
          <w:p>
            <w:r>
              <w:t>SP_008</w:t>
            </w:r>
          </w:p>
        </w:tc>
        <w:tc>
          <w:tcPr>
            <w:tcW w:type="dxa" w:w="1728"/>
          </w:tcPr>
          <w:p>
            <w:r>
              <w:t>逆袭之王</w:t>
            </w:r>
          </w:p>
        </w:tc>
        <w:tc>
          <w:tcPr>
            <w:tcW w:type="dxa" w:w="1728"/>
          </w:tcPr>
          <w:p>
            <w:r>
              <w:t>从E级院校逆袭到年薪百万</w:t>
            </w:r>
          </w:p>
        </w:tc>
        <w:tc>
          <w:tcPr>
            <w:tcW w:type="dxa" w:w="1728"/>
          </w:tcPr>
          <w:p>
            <w:r>
              <w:t>传说</w:t>
            </w:r>
          </w:p>
        </w:tc>
        <w:tc>
          <w:tcPr>
            <w:tcW w:type="dxa" w:w="1728"/>
          </w:tcPr>
          <w:p>
            <w:r>
              <w:t>声望+100</w:t>
            </w:r>
          </w:p>
        </w:tc>
      </w:tr>
      <w:tr>
        <w:tc>
          <w:tcPr>
            <w:tcW w:type="dxa" w:w="1728"/>
          </w:tcPr>
          <w:p>
            <w:r>
              <w:t>SP_009</w:t>
            </w:r>
          </w:p>
        </w:tc>
        <w:tc>
          <w:tcPr>
            <w:tcW w:type="dxa" w:w="1728"/>
          </w:tcPr>
          <w:p>
            <w:r>
              <w:t>单身狗</w:t>
            </w:r>
          </w:p>
        </w:tc>
        <w:tc>
          <w:tcPr>
            <w:tcW w:type="dxa" w:w="1728"/>
          </w:tcPr>
          <w:p>
            <w:r>
              <w:t>全程不恋爱</w:t>
            </w:r>
          </w:p>
        </w:tc>
        <w:tc>
          <w:tcPr>
            <w:tcW w:type="dxa" w:w="1728"/>
          </w:tcPr>
          <w:p>
            <w:r>
              <w:t>普通</w:t>
            </w:r>
          </w:p>
        </w:tc>
        <w:tc>
          <w:tcPr>
            <w:tcW w:type="dxa" w:w="1728"/>
          </w:tcPr>
          <w:p>
            <w:r>
              <w:t>智力+1（单身狗的力量）</w:t>
            </w:r>
          </w:p>
        </w:tc>
      </w:tr>
      <w:tr>
        <w:tc>
          <w:tcPr>
            <w:tcW w:type="dxa" w:w="1728"/>
          </w:tcPr>
          <w:p>
            <w:r>
              <w:t>SP_010</w:t>
            </w:r>
          </w:p>
        </w:tc>
        <w:tc>
          <w:tcPr>
            <w:tcW w:type="dxa" w:w="1728"/>
          </w:tcPr>
          <w:p>
            <w:r>
              <w:t>海王</w:t>
            </w:r>
          </w:p>
        </w:tc>
        <w:tc>
          <w:tcPr>
            <w:tcW w:type="dxa" w:w="1728"/>
          </w:tcPr>
          <w:p>
            <w:r>
              <w:t>恋爱5次以上</w:t>
            </w:r>
          </w:p>
        </w:tc>
        <w:tc>
          <w:tcPr>
            <w:tcW w:type="dxa" w:w="1728"/>
          </w:tcPr>
          <w:p>
            <w:r>
              <w:t>史诗</w:t>
            </w:r>
          </w:p>
        </w:tc>
        <w:tc>
          <w:tcPr>
            <w:tcW w:type="dxa" w:w="1728"/>
          </w:tcPr>
          <w:p>
            <w:r>
              <w:t>社交+3</w:t>
            </w:r>
          </w:p>
        </w:tc>
      </w:tr>
    </w:tbl>
    <w:p/>
    <w:p>
      <w:r>
        <w:t>---</w:t>
      </w:r>
    </w:p>
    <w:p/>
    <w:p>
      <w:pPr>
        <w:pStyle w:val="Heading3"/>
      </w:pPr>
      <w:r>
        <w:t>4.6 成就UI设计</w:t>
      </w:r>
    </w:p>
    <w:p/>
    <w:p>
      <w:pPr>
        <w:pStyle w:val="Heading4"/>
      </w:pPr>
      <w:r>
        <w:t>侧边弹出提示条</w:t>
      </w:r>
    </w:p>
    <w:p/>
    <w:p>
      <w:pPr>
        <w:pStyle w:val="Quote"/>
      </w:pPr>
      <w:r>
        <w:t>┌─────────────────────────────┐</w:t>
        <w:br/>
        <w:t>│  🏆 成就解锁！              │</w:t>
        <w:br/>
        <w:t>│  学霸光环                   │</w:t>
        <w:br/>
        <w:t>│  单次考试智力&gt;90            │</w:t>
        <w:br/>
        <w:t>│  [点击查看详情]             │</w:t>
        <w:br/>
        <w:t>└─────────────────────────────┘</w:t>
      </w:r>
    </w:p>
    <w:p/>
    <w:p>
      <w:r>
        <w:t>**动画效果**：</w:t>
      </w:r>
    </w:p>
    <w:p>
      <w:pPr>
        <w:pStyle w:val="ListBullet"/>
      </w:pPr>
      <w:r>
        <w:t>从右侧滑入，持续5秒</w:t>
      </w:r>
    </w:p>
    <w:p>
      <w:pPr>
        <w:pStyle w:val="ListBullet"/>
      </w:pPr>
      <w:r>
        <w:t>如果玩家点击，弹出成就卡片</w:t>
      </w:r>
    </w:p>
    <w:p>
      <w:pPr>
        <w:pStyle w:val="ListBullet"/>
      </w:pPr>
      <w:r>
        <w:t>如果玩家未点击，5秒后自动滑出</w:t>
      </w:r>
    </w:p>
    <w:p/>
    <w:p>
      <w:pPr>
        <w:pStyle w:val="Heading4"/>
      </w:pPr>
      <w:r>
        <w:t>成就卡片</w:t>
      </w:r>
    </w:p>
    <w:p/>
    <w:p>
      <w:pPr>
        <w:pStyle w:val="Quote"/>
      </w:pPr>
      <w:r>
        <w:t>┌─────────────────────────────┐</w:t>
        <w:br/>
        <w:t>│  🏆 学霸光环                 │</w:t>
        <w:br/>
        <w:t>│  ⭐⭐⭐ 稀有                 │</w:t>
        <w:br/>
        <w:t>│                             │</w:t>
        <w:br/>
        <w:t>│  【解锁条件】                │</w:t>
        <w:br/>
        <w:t>│  单次考试智力&gt;90            │</w:t>
        <w:br/>
        <w:t>│                             │</w:t>
        <w:br/>
        <w:t>│  【解锁时间】                │</w:t>
        <w:br/>
        <w:t>│  2024-03-15 14:30           │</w:t>
        <w:br/>
        <w:t>│                             │</w:t>
        <w:br/>
        <w:t>│  【成就奖励】                │</w:t>
        <w:br/>
        <w:t>│  智力+1                     │</w:t>
        <w:br/>
        <w:t>│                             │</w:t>
        <w:br/>
        <w:t>│  [分享] [关闭]              │</w:t>
        <w:br/>
        <w:t>└─────────────────────────────┘</w:t>
      </w:r>
    </w:p>
    <w:p/>
    <w:p>
      <w:r>
        <w:t>**动画效果**：</w:t>
      </w:r>
    </w:p>
    <w:p>
      <w:pPr>
        <w:pStyle w:val="ListBullet"/>
      </w:pPr>
      <w:r>
        <w:t>卡片翻转动画（flip）</w:t>
      </w:r>
    </w:p>
    <w:p>
      <w:pPr>
        <w:pStyle w:val="ListBullet"/>
      </w:pPr>
      <w:r>
        <w:t>稀有度颜色边框（普通灰/稀有蓝/史诗紫/传说金）</w:t>
      </w:r>
    </w:p>
    <w:p>
      <w:pPr>
        <w:pStyle w:val="ListBullet"/>
      </w:pPr>
      <w:r>
        <w:t>分享按钮可生成分享图</w:t>
      </w:r>
    </w:p>
    <w:p/>
    <w:p>
      <w:r>
        <w:t>---</w:t>
      </w:r>
    </w:p>
    <w:p/>
    <w:p>
      <w:pPr>
        <w:pStyle w:val="Heading2"/>
      </w:pPr>
      <w:r>
        <w:t>五、30岁人生总结</w:t>
      </w:r>
    </w:p>
    <w:p/>
    <w:p>
      <w:pPr>
        <w:pStyle w:val="Heading3"/>
      </w:pPr>
      <w:r>
        <w:t>5.1 30岁评估</w:t>
      </w:r>
    </w:p>
    <w:p/>
    <w:p>
      <w:r>
        <w:t>30岁时，游戏生成人生总结报告：</w:t>
      </w:r>
    </w:p>
    <w:p/>
    <w:p>
      <w:pPr>
        <w:pStyle w:val="Quote"/>
      </w:pPr>
      <w:r>
        <w:t>┌─────────────────────────────────────────────┐</w:t>
        <w:br/>
        <w:t>│  🎉 30岁人生总结                             │</w:t>
        <w:br/>
        <w:t>├─────────────────────────────────────────────┤</w:t>
        <w:br/>
        <w:t>│  姓名：XXX                                   │</w:t>
        <w:br/>
        <w:t>│  年龄：30岁                                  │</w:t>
        <w:br/>
        <w:t>│                                             │</w:t>
        <w:br/>
        <w:t>│  【教育背景】                                │</w:t>
        <w:br/>
        <w:t>│  大学：XX大学（S级）                         │</w:t>
        <w:br/>
        <w:t>│  专业：计算机科学与技术                       │</w:t>
        <w:br/>
        <w:t>│  学历：硕士（考研成功）                       │</w:t>
        <w:br/>
        <w:t>│                                             │</w:t>
        <w:br/>
        <w:t>│  【职业现状】                                │</w:t>
        <w:br/>
        <w:t>│  职业：高级程序员                            │</w:t>
        <w:br/>
        <w:t>│  公司：XX科技（互联网大厂）                   │</w:t>
        <w:br/>
        <w:t>│  年薪：50万                                  │</w:t>
        <w:br/>
        <w:t>│  职位：技术专家                              │</w:t>
        <w:br/>
        <w:t>│                                             │</w:t>
        <w:br/>
        <w:t>│  【人生属性】                                │</w:t>
        <w:br/>
        <w:t>│  智力：92                                    │</w:t>
        <w:br/>
        <w:t>│  社交：85                                    │</w:t>
        <w:br/>
        <w:t>│  心理：78                                    │</w:t>
        <w:br/>
        <w:t>│  健康：65（程序员通病：亚健康）               │</w:t>
        <w:br/>
        <w:t>│  压力：55                                    │</w:t>
        <w:br/>
        <w:t>│  金钱：200万                                 │</w:t>
        <w:br/>
        <w:t>│                                             │</w:t>
        <w:br/>
        <w:t>│  【成就统计】                                │</w:t>
        <w:br/>
        <w:t>│  总计：45/70                                 │</w:t>
        <w:br/>
        <w:t>│  传说：3                                     │</w:t>
        <w:br/>
        <w:t>│  史诗：8                                     │</w:t>
        <w:br/>
        <w:t>│  稀有：15                                    │</w:t>
        <w:br/>
        <w:t>│  普通：19                                    │</w:t>
        <w:br/>
        <w:t>│                                             │</w:t>
        <w:br/>
        <w:t>│  【人生评价】                                │</w:t>
        <w:br/>
        <w:t>│  🌟 人生赢家                                 │</w:t>
        <w:br/>
        <w:t>│  你拥有成功的事业和丰富的人生经历，           │</w:t>
        <w:br/>
        <w:t>│  是别人眼中的"人生赢家"。                    │</w:t>
        <w:br/>
        <w:t>│                                             │</w:t>
        <w:br/>
        <w:t>│  [重新开始] [分享] [查看详细报告]            │</w:t>
        <w:br/>
        <w:t>└─────────────────────────────────────────────┘</w:t>
      </w:r>
    </w:p>
    <w:p/>
    <w:p>
      <w:pPr>
        <w:pStyle w:val="Heading3"/>
      </w:pPr>
      <w:r>
        <w:t>5.2 人生评价等级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评价</w:t>
            </w:r>
          </w:p>
        </w:tc>
        <w:tc>
          <w:tcPr>
            <w:tcW w:type="dxa" w:w="2880"/>
          </w:tcPr>
          <w:p>
            <w:r>
              <w:t>条件</w:t>
            </w:r>
          </w:p>
        </w:tc>
        <w:tc>
          <w:tcPr>
            <w:tcW w:type="dxa" w:w="2880"/>
          </w:tcPr>
          <w:p>
            <w:r>
              <w:t>描述</w:t>
            </w:r>
          </w:p>
        </w:tc>
      </w:tr>
      <w:tr>
        <w:tc>
          <w:tcPr>
            <w:tcW w:type="dxa" w:w="2880"/>
          </w:tcPr>
          <w:p>
            <w:r>
              <w:t>**🌟 人生赢家**</w:t>
            </w:r>
          </w:p>
        </w:tc>
        <w:tc>
          <w:tcPr>
            <w:tcW w:type="dxa" w:w="2880"/>
          </w:tcPr>
          <w:p>
            <w:r>
              <w:t>所有属性&gt;80+年薪&gt;50万</w:t>
            </w:r>
          </w:p>
        </w:tc>
        <w:tc>
          <w:tcPr>
            <w:tcW w:type="dxa" w:w="2880"/>
          </w:tcPr>
          <w:p>
            <w:r>
              <w:t>你拥有成功的事业和丰富的人生经历</w:t>
            </w:r>
          </w:p>
        </w:tc>
      </w:tr>
      <w:tr>
        <w:tc>
          <w:tcPr>
            <w:tcW w:type="dxa" w:w="2880"/>
          </w:tcPr>
          <w:p>
            <w:r>
              <w:t>**💼 职场精英**</w:t>
            </w:r>
          </w:p>
        </w:tc>
        <w:tc>
          <w:tcPr>
            <w:tcW w:type="dxa" w:w="2880"/>
          </w:tcPr>
          <w:p>
            <w:r>
              <w:t>年薪&gt;30万+职位&gt;经理</w:t>
            </w:r>
          </w:p>
        </w:tc>
        <w:tc>
          <w:tcPr>
            <w:tcW w:type="dxa" w:w="2880"/>
          </w:tcPr>
          <w:p>
            <w:r>
              <w:t>你在职场取得了不错的成就</w:t>
            </w:r>
          </w:p>
        </w:tc>
      </w:tr>
      <w:tr>
        <w:tc>
          <w:tcPr>
            <w:tcW w:type="dxa" w:w="2880"/>
          </w:tcPr>
          <w:p>
            <w:r>
              <w:t>**📚 学术大牛**</w:t>
            </w:r>
          </w:p>
        </w:tc>
        <w:tc>
          <w:tcPr>
            <w:tcW w:type="dxa" w:w="2880"/>
          </w:tcPr>
          <w:p>
            <w:r>
              <w:t>智力&gt;90+论文&gt;5篇</w:t>
            </w:r>
          </w:p>
        </w:tc>
        <w:tc>
          <w:tcPr>
            <w:tcW w:type="dxa" w:w="2880"/>
          </w:tcPr>
          <w:p>
            <w:r>
              <w:t>你在学术领域有所建树</w:t>
            </w:r>
          </w:p>
        </w:tc>
      </w:tr>
      <w:tr>
        <w:tc>
          <w:tcPr>
            <w:tcW w:type="dxa" w:w="2880"/>
          </w:tcPr>
          <w:p>
            <w:r>
              <w:t>**💰 财务自由**</w:t>
            </w:r>
          </w:p>
        </w:tc>
        <w:tc>
          <w:tcPr>
            <w:tcW w:type="dxa" w:w="2880"/>
          </w:tcPr>
          <w:p>
            <w:r>
              <w:t>存款&gt;500万</w:t>
            </w:r>
          </w:p>
        </w:tc>
        <w:tc>
          <w:tcPr>
            <w:tcW w:type="dxa" w:w="2880"/>
          </w:tcPr>
          <w:p>
            <w:r>
              <w:t>你已经实现了财务自由</w:t>
            </w:r>
          </w:p>
        </w:tc>
      </w:tr>
      <w:tr>
        <w:tc>
          <w:tcPr>
            <w:tcW w:type="dxa" w:w="2880"/>
          </w:tcPr>
          <w:p>
            <w:r>
              <w:t>**🏠 家庭美满**</w:t>
            </w:r>
          </w:p>
        </w:tc>
        <w:tc>
          <w:tcPr>
            <w:tcW w:type="dxa" w:w="2880"/>
          </w:tcPr>
          <w:p>
            <w:r>
              <w:t>结婚+生子+心理&gt;80</w:t>
            </w:r>
          </w:p>
        </w:tc>
        <w:tc>
          <w:tcPr>
            <w:tcW w:type="dxa" w:w="2880"/>
          </w:tcPr>
          <w:p>
            <w:r>
              <w:t>你拥有幸福的家庭</w:t>
            </w:r>
          </w:p>
        </w:tc>
      </w:tr>
      <w:tr>
        <w:tc>
          <w:tcPr>
            <w:tcW w:type="dxa" w:w="2880"/>
          </w:tcPr>
          <w:p>
            <w:r>
              <w:t>**🚀 创业先锋**</w:t>
            </w:r>
          </w:p>
        </w:tc>
        <w:tc>
          <w:tcPr>
            <w:tcW w:type="dxa" w:w="2880"/>
          </w:tcPr>
          <w:p>
            <w:r>
              <w:t>创业成功+公司盈利</w:t>
            </w:r>
          </w:p>
        </w:tc>
        <w:tc>
          <w:tcPr>
            <w:tcW w:type="dxa" w:w="2880"/>
          </w:tcPr>
          <w:p>
            <w:r>
              <w:t>你是成功的创业者</w:t>
            </w:r>
          </w:p>
        </w:tc>
      </w:tr>
      <w:tr>
        <w:tc>
          <w:tcPr>
            <w:tcW w:type="dxa" w:w="2880"/>
          </w:tcPr>
          <w:p>
            <w:r>
              <w:t>**😰 压力山大**</w:t>
            </w:r>
          </w:p>
        </w:tc>
        <w:tc>
          <w:tcPr>
            <w:tcW w:type="dxa" w:w="2880"/>
          </w:tcPr>
          <w:p>
            <w:r>
              <w:t>压力&gt;80+健康&lt;50</w:t>
            </w:r>
          </w:p>
        </w:tc>
        <w:tc>
          <w:tcPr>
            <w:tcW w:type="dxa" w:w="2880"/>
          </w:tcPr>
          <w:p>
            <w:r>
              <w:t>你需要关注身心健康</w:t>
            </w:r>
          </w:p>
        </w:tc>
      </w:tr>
      <w:tr>
        <w:tc>
          <w:tcPr>
            <w:tcW w:type="dxa" w:w="2880"/>
          </w:tcPr>
          <w:p>
            <w:r>
              <w:t>**😔 遗憾人生**</w:t>
            </w:r>
          </w:p>
        </w:tc>
        <w:tc>
          <w:tcPr>
            <w:tcW w:type="dxa" w:w="2880"/>
          </w:tcPr>
          <w:p>
            <w:r>
              <w:t>所有属性&lt;60</w:t>
            </w:r>
          </w:p>
        </w:tc>
        <w:tc>
          <w:tcPr>
            <w:tcW w:type="dxa" w:w="2880"/>
          </w:tcPr>
          <w:p>
            <w:r>
              <w:t>你的人生还有很大提升空间</w:t>
            </w:r>
          </w:p>
        </w:tc>
      </w:tr>
    </w:tbl>
    <w:p/>
    <w:p>
      <w:r>
        <w:t>---</w:t>
      </w:r>
    </w:p>
    <w:p/>
    <w:p>
      <w:pPr>
        <w:pStyle w:val="Heading2"/>
      </w:pPr>
      <w:r>
        <w:t>六、其他系统修复确认</w:t>
      </w:r>
    </w:p>
    <w:p/>
    <w:p>
      <w:pPr>
        <w:pStyle w:val="Heading3"/>
      </w:pPr>
      <w:r>
        <w:t>6.1 装备系统统一（按建议修复）</w:t>
      </w:r>
    </w:p>
    <w:p/>
    <w:p>
      <w:r>
        <w:t>**采用方案B：属性型装备+槽位系统**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装备类型</w:t>
            </w:r>
          </w:p>
        </w:tc>
        <w:tc>
          <w:tcPr>
            <w:tcW w:type="dxa" w:w="2160"/>
          </w:tcPr>
          <w:p>
            <w:r>
              <w:t>价格</w:t>
            </w:r>
          </w:p>
        </w:tc>
        <w:tc>
          <w:tcPr>
            <w:tcW w:type="dxa" w:w="2160"/>
          </w:tcPr>
          <w:p>
            <w:r>
              <w:t>效果</w:t>
            </w:r>
          </w:p>
        </w:tc>
        <w:tc>
          <w:tcPr>
            <w:tcW w:type="dxa" w:w="2160"/>
          </w:tcPr>
          <w:p>
            <w:r>
              <w:t>槽位</w:t>
            </w:r>
          </w:p>
        </w:tc>
      </w:tr>
      <w:tr>
        <w:tc>
          <w:tcPr>
            <w:tcW w:type="dxa" w:w="2160"/>
          </w:tcPr>
          <w:p>
            <w:r>
              <w:t>普通（白）</w:t>
            </w:r>
          </w:p>
        </w:tc>
        <w:tc>
          <w:tcPr>
            <w:tcW w:type="dxa" w:w="2160"/>
          </w:tcPr>
          <w:p>
            <w:r>
              <w:t>50-120元</w:t>
            </w:r>
          </w:p>
        </w:tc>
        <w:tc>
          <w:tcPr>
            <w:tcW w:type="dxa" w:w="2160"/>
          </w:tcPr>
          <w:p>
            <w:r>
              <w:t>属性+1~+3</w:t>
            </w:r>
          </w:p>
        </w:tc>
        <w:tc>
          <w:tcPr>
            <w:tcW w:type="dxa" w:w="2160"/>
          </w:tcPr>
          <w:p>
            <w:r>
              <w:t>任意</w:t>
            </w:r>
          </w:p>
        </w:tc>
      </w:tr>
      <w:tr>
        <w:tc>
          <w:tcPr>
            <w:tcW w:type="dxa" w:w="2160"/>
          </w:tcPr>
          <w:p>
            <w:r>
              <w:t>高级（蓝）</w:t>
            </w:r>
          </w:p>
        </w:tc>
        <w:tc>
          <w:tcPr>
            <w:tcW w:type="dxa" w:w="2160"/>
          </w:tcPr>
          <w:p>
            <w:r>
              <w:t>450-600元</w:t>
            </w:r>
          </w:p>
        </w:tc>
        <w:tc>
          <w:tcPr>
            <w:tcW w:type="dxa" w:w="2160"/>
          </w:tcPr>
          <w:p>
            <w:r>
              <w:t>属性+4~+7</w:t>
            </w:r>
          </w:p>
        </w:tc>
        <w:tc>
          <w:tcPr>
            <w:tcW w:type="dxa" w:w="2160"/>
          </w:tcPr>
          <w:p>
            <w:r>
              <w:t>任意</w:t>
            </w:r>
          </w:p>
        </w:tc>
      </w:tr>
      <w:tr>
        <w:tc>
          <w:tcPr>
            <w:tcW w:type="dxa" w:w="2160"/>
          </w:tcPr>
          <w:p>
            <w:r>
              <w:t>史诗（紫）</w:t>
            </w:r>
          </w:p>
        </w:tc>
        <w:tc>
          <w:tcPr>
            <w:tcW w:type="dxa" w:w="2160"/>
          </w:tcPr>
          <w:p>
            <w:r>
              <w:t>1800-2500元</w:t>
            </w:r>
          </w:p>
        </w:tc>
        <w:tc>
          <w:tcPr>
            <w:tcW w:type="dxa" w:w="2160"/>
          </w:tcPr>
          <w:p>
            <w:r>
              <w:t>属性+5~+10</w:t>
            </w:r>
          </w:p>
        </w:tc>
        <w:tc>
          <w:tcPr>
            <w:tcW w:type="dxa" w:w="2160"/>
          </w:tcPr>
          <w:p>
            <w:r>
              <w:t>任意</w:t>
            </w:r>
          </w:p>
        </w:tc>
      </w:tr>
      <w:tr>
        <w:tc>
          <w:tcPr>
            <w:tcW w:type="dxa" w:w="2160"/>
          </w:tcPr>
          <w:p>
            <w:r>
              <w:t>传说（金）</w:t>
            </w:r>
          </w:p>
        </w:tc>
        <w:tc>
          <w:tcPr>
            <w:tcW w:type="dxa" w:w="2160"/>
          </w:tcPr>
          <w:p>
            <w:r>
              <w:t>8000元</w:t>
            </w:r>
          </w:p>
        </w:tc>
        <w:tc>
          <w:tcPr>
            <w:tcW w:type="dxa" w:w="2160"/>
          </w:tcPr>
          <w:p>
            <w:r>
              <w:t>属性+10~+15</w:t>
            </w:r>
          </w:p>
        </w:tc>
        <w:tc>
          <w:tcPr>
            <w:tcW w:type="dxa" w:w="2160"/>
          </w:tcPr>
          <w:p>
            <w:r>
              <w:t>任意</w:t>
            </w:r>
          </w:p>
        </w:tc>
      </w:tr>
    </w:tbl>
    <w:p/>
    <w:p>
      <w:r>
        <w:t>**槽位系统**：</w:t>
      </w:r>
    </w:p>
    <w:p>
      <w:pPr>
        <w:pStyle w:val="ListBullet"/>
      </w:pPr>
      <w:r>
        <w:t>HEAD（头部）：智力加成</w:t>
      </w:r>
    </w:p>
    <w:p>
      <w:pPr>
        <w:pStyle w:val="ListBullet"/>
      </w:pPr>
      <w:r>
        <w:t>BODY（身体）：健康加成</w:t>
      </w:r>
    </w:p>
    <w:p>
      <w:pPr>
        <w:pStyle w:val="ListBullet"/>
      </w:pPr>
      <w:r>
        <w:t>HAND（手部）：技能加成</w:t>
      </w:r>
    </w:p>
    <w:p>
      <w:pPr>
        <w:pStyle w:val="ListBullet"/>
      </w:pPr>
      <w:r>
        <w:t>FEET（脚部）：速度加成</w:t>
      </w:r>
    </w:p>
    <w:p>
      <w:pPr>
        <w:pStyle w:val="ListBullet"/>
      </w:pPr>
      <w:r>
        <w:t>ACCESSORY（饰品）：特殊效果</w:t>
      </w:r>
    </w:p>
    <w:p/>
    <w:p>
      <w:r>
        <w:t>**合成系统**：</w:t>
      </w:r>
    </w:p>
    <w:p>
      <w:pPr>
        <w:pStyle w:val="ListBullet"/>
      </w:pPr>
      <w:r>
        <w:t>3件同品质装备 → 1件高一级品质装备</w:t>
      </w:r>
    </w:p>
    <w:p>
      <w:pPr>
        <w:pStyle w:val="ListBullet"/>
      </w:pPr>
      <w:r>
        <w:t>成功率：白→蓝80%，蓝→紫60%，紫→金40%</w:t>
      </w:r>
    </w:p>
    <w:p>
      <w:pPr>
        <w:pStyle w:val="ListBullet"/>
      </w:pPr>
      <w:r>
        <w:t>失败：材料全部消失</w:t>
      </w:r>
    </w:p>
    <w:p/>
    <w:p>
      <w:pPr>
        <w:pStyle w:val="Heading3"/>
      </w:pPr>
      <w:r>
        <w:t>6.2 录取计算统一（按建议修复）</w:t>
      </w:r>
    </w:p>
    <w:p/>
    <w:p>
      <w:r>
        <w:t>**采用动态公式计算**</w:t>
      </w:r>
    </w:p>
    <w:p/>
    <w:p>
      <w:pPr>
        <w:pStyle w:val="Quote"/>
      </w:pPr>
      <w:r>
        <w:t>// 录取概率计算</w:t>
        <w:br/>
        <w:t>const admission_probability = {</w:t>
        <w:br/>
        <w:t xml:space="preserve">  // 基础概率</w:t>
        <w:br/>
        <w:t xml:space="preserve">  base: 0.5 + (player_score - uni_min_score) / 35,</w:t>
        <w:br/>
        <w:t xml:space="preserve">  </w:t>
        <w:br/>
        <w:t xml:space="preserve">  // 属性综合加成（无随机）</w:t>
        <w:br/>
        <w:t xml:space="preserve">  attribute_bonus: {</w:t>
        <w:br/>
        <w:t xml:space="preserve">    intelligence: (player.intelligence - 60) * 0.002,</w:t>
        <w:br/>
        <w:t xml:space="preserve">    talent: (player.talent - 5) * 0.01,</w:t>
        <w:br/>
        <w:t xml:space="preserve">    equipment: player.equipment_bonus * 0.01,</w:t>
        <w:br/>
        <w:t xml:space="preserve">    family: (player.family_coeff - 1) * 0.05,</w:t>
        <w:br/>
        <w:t xml:space="preserve">  },</w:t>
        <w:br/>
        <w:t xml:space="preserve">  </w:t>
        <w:br/>
        <w:t xml:space="preserve">  // 策略修正</w:t>
        <w:br/>
        <w:t xml:space="preserve">  strategy_modifier: {</w:t>
        <w:br/>
        <w:t xml:space="preserve">    RUSH: -0.15,    // 冲-15%</w:t>
        <w:br/>
        <w:t xml:space="preserve">    STEADY: 0,      // 稳0%</w:t>
        <w:br/>
        <w:t xml:space="preserve">    SAFE: +0.10,    // 保+10%</w:t>
        <w:br/>
        <w:t xml:space="preserve">  },</w:t>
        <w:br/>
        <w:t xml:space="preserve">  </w:t>
        <w:br/>
        <w:t xml:space="preserve">  // 志愿顺序加成</w:t>
        <w:br/>
        <w:t xml:space="preserve">  order_bonus: {</w:t>
        <w:br/>
        <w:t xml:space="preserve">    1: 0,</w:t>
        <w:br/>
        <w:t xml:space="preserve">    2: 0,</w:t>
        <w:br/>
        <w:t xml:space="preserve">    3: 0.05,</w:t>
        <w:br/>
        <w:t xml:space="preserve">    4: 0.10,</w:t>
        <w:br/>
        <w:t xml:space="preserve">    5: 0.15,</w:t>
        <w:br/>
        <w:t xml:space="preserve">    6: 0.20,</w:t>
        <w:br/>
        <w:t xml:space="preserve">  },</w:t>
        <w:br/>
        <w:t xml:space="preserve">  </w:t>
        <w:br/>
        <w:t xml:space="preserve">  // 专业热度</w:t>
        <w:br/>
        <w:t xml:space="preserve">  major_heat: {</w:t>
        <w:br/>
        <w:t xml:space="preserve">    hot: -0.10,     // 热门-10%</w:t>
        <w:br/>
        <w:t xml:space="preserve">    normal: 0,</w:t>
        <w:br/>
        <w:t xml:space="preserve">    cold: +0.10,    // 冷门+10%</w:t>
        <w:br/>
        <w:t xml:space="preserve">  },</w:t>
        <w:br/>
        <w:t xml:space="preserve">  </w:t>
        <w:br/>
        <w:t xml:space="preserve">  // 服从调剂</w:t>
        <w:br/>
        <w:t xml:space="preserve">  adjustment: {</w:t>
        <w:br/>
        <w:t xml:space="preserve">    true: +0.15,    // 服从+15%</w:t>
        <w:br/>
        <w:t xml:space="preserve">    false: 0,</w:t>
        <w:br/>
        <w:t xml:space="preserve">  },</w:t>
        <w:br/>
        <w:t xml:space="preserve">  </w:t>
        <w:br/>
        <w:t xml:space="preserve">  // 最终概率（限制在0.05-0.95）</w:t>
        <w:br/>
        <w:t xml:space="preserve">  final: (base + attr_bonus + strategy + order + heat + adj) =&gt; {</w:t>
        <w:br/>
        <w:t xml:space="preserve">    return Math.min(0.95, Math.max(0.05, base + attr_bonus + strategy + order + heat + adj));</w:t>
        <w:br/>
        <w:t xml:space="preserve">  }</w:t>
        <w:br/>
        <w:t>};</w:t>
      </w:r>
    </w:p>
    <w:p/>
    <w:p>
      <w:pPr>
        <w:pStyle w:val="Heading3"/>
      </w:pPr>
      <w:r>
        <w:t>6.3 大学档次统一（按建议修复）</w:t>
      </w:r>
    </w:p>
    <w:p/>
    <w:p>
      <w:r>
        <w:t>**统一为6档（S/A/B/C/D/E）**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档次</w:t>
            </w:r>
          </w:p>
        </w:tc>
        <w:tc>
          <w:tcPr>
            <w:tcW w:type="dxa" w:w="2160"/>
          </w:tcPr>
          <w:p>
            <w:r>
              <w:t>能力值范围</w:t>
            </w:r>
          </w:p>
        </w:tc>
        <w:tc>
          <w:tcPr>
            <w:tcW w:type="dxa" w:w="2160"/>
          </w:tcPr>
          <w:p>
            <w:r>
              <w:t>750分制范围</w:t>
            </w:r>
          </w:p>
        </w:tc>
        <w:tc>
          <w:tcPr>
            <w:tcW w:type="dxa" w:w="2160"/>
          </w:tcPr>
          <w:p>
            <w:r>
              <w:t>录取率</w:t>
            </w:r>
          </w:p>
        </w:tc>
      </w:tr>
      <w:tr>
        <w:tc>
          <w:tcPr>
            <w:tcW w:type="dxa" w:w="2160"/>
          </w:tcPr>
          <w:p>
            <w:r>
              <w:t>S级</w:t>
            </w:r>
          </w:p>
        </w:tc>
        <w:tc>
          <w:tcPr>
            <w:tcW w:type="dxa" w:w="2160"/>
          </w:tcPr>
          <w:p>
            <w:r>
              <w:t>90-100</w:t>
            </w:r>
          </w:p>
        </w:tc>
        <w:tc>
          <w:tcPr>
            <w:tcW w:type="dxa" w:w="2160"/>
          </w:tcPr>
          <w:p>
            <w:r>
              <w:t>670-750</w:t>
            </w:r>
          </w:p>
        </w:tc>
        <w:tc>
          <w:tcPr>
            <w:tcW w:type="dxa" w:w="2160"/>
          </w:tcPr>
          <w:p>
            <w:r>
              <w:t>0.5%</w:t>
            </w:r>
          </w:p>
        </w:tc>
      </w:tr>
      <w:tr>
        <w:tc>
          <w:tcPr>
            <w:tcW w:type="dxa" w:w="2160"/>
          </w:tcPr>
          <w:p>
            <w:r>
              <w:t>A级</w:t>
            </w:r>
          </w:p>
        </w:tc>
        <w:tc>
          <w:tcPr>
            <w:tcW w:type="dxa" w:w="2160"/>
          </w:tcPr>
          <w:p>
            <w:r>
              <w:t>80-89</w:t>
            </w:r>
          </w:p>
        </w:tc>
        <w:tc>
          <w:tcPr>
            <w:tcW w:type="dxa" w:w="2160"/>
          </w:tcPr>
          <w:p>
            <w:r>
              <w:t>640-669</w:t>
            </w:r>
          </w:p>
        </w:tc>
        <w:tc>
          <w:tcPr>
            <w:tcW w:type="dxa" w:w="2160"/>
          </w:tcPr>
          <w:p>
            <w:r>
              <w:t>1.5%</w:t>
            </w:r>
          </w:p>
        </w:tc>
      </w:tr>
      <w:tr>
        <w:tc>
          <w:tcPr>
            <w:tcW w:type="dxa" w:w="2160"/>
          </w:tcPr>
          <w:p>
            <w:r>
              <w:t>B级</w:t>
            </w:r>
          </w:p>
        </w:tc>
        <w:tc>
          <w:tcPr>
            <w:tcW w:type="dxa" w:w="2160"/>
          </w:tcPr>
          <w:p>
            <w:r>
              <w:t>70-79</w:t>
            </w:r>
          </w:p>
        </w:tc>
        <w:tc>
          <w:tcPr>
            <w:tcW w:type="dxa" w:w="2160"/>
          </w:tcPr>
          <w:p>
            <w:r>
              <w:t>610-639</w:t>
            </w:r>
          </w:p>
        </w:tc>
        <w:tc>
          <w:tcPr>
            <w:tcW w:type="dxa" w:w="2160"/>
          </w:tcPr>
          <w:p>
            <w:r>
              <w:t>3%</w:t>
            </w:r>
          </w:p>
        </w:tc>
      </w:tr>
      <w:tr>
        <w:tc>
          <w:tcPr>
            <w:tcW w:type="dxa" w:w="2160"/>
          </w:tcPr>
          <w:p>
            <w:r>
              <w:t>C级</w:t>
            </w:r>
          </w:p>
        </w:tc>
        <w:tc>
          <w:tcPr>
            <w:tcW w:type="dxa" w:w="2160"/>
          </w:tcPr>
          <w:p>
            <w:r>
              <w:t>60-69</w:t>
            </w:r>
          </w:p>
        </w:tc>
        <w:tc>
          <w:tcPr>
            <w:tcW w:type="dxa" w:w="2160"/>
          </w:tcPr>
          <w:p>
            <w:r>
              <w:t>570-609</w:t>
            </w:r>
          </w:p>
        </w:tc>
        <w:tc>
          <w:tcPr>
            <w:tcW w:type="dxa" w:w="2160"/>
          </w:tcPr>
          <w:p>
            <w:r>
              <w:t>8%</w:t>
            </w:r>
          </w:p>
        </w:tc>
      </w:tr>
      <w:tr>
        <w:tc>
          <w:tcPr>
            <w:tcW w:type="dxa" w:w="2160"/>
          </w:tcPr>
          <w:p>
            <w:r>
              <w:t>D级</w:t>
            </w:r>
          </w:p>
        </w:tc>
        <w:tc>
          <w:tcPr>
            <w:tcW w:type="dxa" w:w="2160"/>
          </w:tcPr>
          <w:p>
            <w:r>
              <w:t>50-59</w:t>
            </w:r>
          </w:p>
        </w:tc>
        <w:tc>
          <w:tcPr>
            <w:tcW w:type="dxa" w:w="2160"/>
          </w:tcPr>
          <w:p>
            <w:r>
              <w:t>520-569</w:t>
            </w:r>
          </w:p>
        </w:tc>
        <w:tc>
          <w:tcPr>
            <w:tcW w:type="dxa" w:w="2160"/>
          </w:tcPr>
          <w:p>
            <w:r>
              <w:t>22%</w:t>
            </w:r>
          </w:p>
        </w:tc>
      </w:tr>
      <w:tr>
        <w:tc>
          <w:tcPr>
            <w:tcW w:type="dxa" w:w="2160"/>
          </w:tcPr>
          <w:p>
            <w:r>
              <w:t>E级</w:t>
            </w:r>
          </w:p>
        </w:tc>
        <w:tc>
          <w:tcPr>
            <w:tcW w:type="dxa" w:w="2160"/>
          </w:tcPr>
          <w:p>
            <w:r>
              <w:t>40-49</w:t>
            </w:r>
          </w:p>
        </w:tc>
        <w:tc>
          <w:tcPr>
            <w:tcW w:type="dxa" w:w="2160"/>
          </w:tcPr>
          <w:p>
            <w:r>
              <w:t>400-519</w:t>
            </w:r>
          </w:p>
        </w:tc>
        <w:tc>
          <w:tcPr>
            <w:tcW w:type="dxa" w:w="2160"/>
          </w:tcPr>
          <w:p>
            <w:r>
              <w:t>65%</w:t>
            </w:r>
          </w:p>
        </w:tc>
      </w:tr>
      <w:tr>
        <w:tc>
          <w:tcPr>
            <w:tcW w:type="dxa" w:w="2160"/>
          </w:tcPr>
          <w:p>
            <w:r>
              <w:t>落榜</w:t>
            </w:r>
          </w:p>
        </w:tc>
        <w:tc>
          <w:tcPr>
            <w:tcW w:type="dxa" w:w="2160"/>
          </w:tcPr>
          <w:p>
            <w:r>
              <w:t>0-39</w:t>
            </w:r>
          </w:p>
        </w:tc>
        <w:tc>
          <w:tcPr>
            <w:tcW w:type="dxa" w:w="2160"/>
          </w:tcPr>
          <w:p>
            <w:r>
              <w:t>0-399</w:t>
            </w:r>
          </w:p>
        </w:tc>
        <w:tc>
          <w:tcPr>
            <w:tcW w:type="dxa" w:w="2160"/>
          </w:tcPr>
          <w:p>
            <w:r>
              <w:t>-</w:t>
            </w:r>
          </w:p>
        </w:tc>
      </w:tr>
    </w:tbl>
    <w:p/>
    <w:p>
      <w:r>
        <w:t>---</w:t>
      </w:r>
    </w:p>
    <w:p/>
    <w:p>
      <w:pPr>
        <w:pStyle w:val="Quote"/>
      </w:pPr>
      <w:r>
        <w:t>**总结**: 本系统设计了完整的毕业到30岁阶段，包括深造系统（考研/出国/考公）、工作系统（8大专业方向）、成就系统（70个成就），并修复了装备系统、录取计算、大学档次等关键问题。所有设计基于真实职业数据，延续上学时的游戏模式，添加职业特色彩蛋，实现"玩中学"的目标。</w:t>
      </w:r>
    </w:p>
    <w:p/>
    <w:p/>
    <w:p>
      <w:r>
        <w:t>---</w:t>
      </w:r>
    </w:p>
    <w:p/>
    <w:p>
      <w:pPr>
        <w:pStyle w:val="Heading1"/>
      </w:pPr>
      <w:r>
        <w:t>第七章 装备协同系统（Synergy）</w:t>
      </w:r>
    </w:p>
    <w:p/>
    <w:p>
      <w:pPr>
        <w:pStyle w:val="Heading2"/>
      </w:pPr>
      <w:r>
        <w:t>7.1 核心设计理念</w:t>
      </w:r>
    </w:p>
    <w:p>
      <w:r>
        <w:t>流派不是一开始"选择"的，而是通过装备搭配在游戏过程中自然"涌现"的。玩家不选职业、不选方向，而是通过装备标签的共鸣、槽位联动，在学期进行中慢慢形成自己的独特玩法。这最像《杀戮尖塔》——你拿什么遗物就形成什么打法。</w:t>
      </w:r>
    </w:p>
    <w:p>
      <w:pPr>
        <w:pStyle w:val="Heading2"/>
      </w:pPr>
      <w:r>
        <w:t>7.2 装备标签体系</w:t>
      </w:r>
    </w:p>
    <w:p>
      <w:r>
        <w:t>每件装备携带1-2个流派标签：</w:t>
      </w:r>
    </w:p>
    <w:p>
      <w:r>
        <w:t>📖 学习型：智力/考试加成 | 🗣️ 社交型：社交/信息/志愿策略</w:t>
      </w:r>
    </w:p>
    <w:p>
      <w:r>
        <w:t>🏃 健康型：健康/抗压 | 💤 减压型：压力管理</w:t>
      </w:r>
    </w:p>
    <w:p>
      <w:r>
        <w:t>🎲 赌徒型：高方差/翻倍 | ⚖️ 均衡型：全属性平滑增长</w:t>
      </w:r>
    </w:p>
    <w:p>
      <w:pPr>
        <w:pStyle w:val="Heading2"/>
      </w:pPr>
      <w:r>
        <w:t>7.3 标签共鸣（Tag Resonance）——核心机制</w:t>
      </w:r>
    </w:p>
    <w:p>
      <w:pPr>
        <w:pStyle w:val="ListBullet"/>
      </w:pPr>
      <w:r>
        <w:t>装备2+件同标签装备自动触发共鸣：</w:t>
      </w:r>
    </w:p>
    <w:p>
      <w:pPr>
        <w:pStyle w:val="ListBullet"/>
      </w:pPr>
      <w:r>
        <w:t>2件同标签 → 共鸣Lv.1：该标签所有装备效果 ×1.3</w:t>
      </w:r>
    </w:p>
    <w:p>
      <w:pPr>
        <w:pStyle w:val="ListBullet"/>
      </w:pPr>
      <w:r>
        <w:t>3件同标签 → 共鸣Lv.2：效果 ×1.6 + 解锁该标签专属事件池</w:t>
      </w:r>
    </w:p>
    <w:p>
      <w:pPr>
        <w:pStyle w:val="ListBullet"/>
      </w:pPr>
      <w:r>
        <w:t>4件同标签 → 共鸣Lv.3：效果 ×2.0 + 学期末额外奖励</w:t>
      </w:r>
    </w:p>
    <w:p>
      <w:pPr>
        <w:pStyle w:val="ListBullet"/>
      </w:pPr>
      <w:r>
        <w:t>5件全套 → 共鸣MAX：效果 ×2.5 + 隐藏成就 "极致XX"</w:t>
      </w:r>
    </w:p>
    <w:p/>
    <w:p>
      <w:pPr>
        <w:pStyle w:val="Heading2"/>
      </w:pPr>
      <w:r>
        <w:t>7.4 标签冲突（Tag Conflict）</w:t>
      </w:r>
    </w:p>
    <w:p>
      <w:r>
        <w:t>当装备3+件同标签的主导标签与次要标签共存时触发冲突：</w:t>
      </w:r>
    </w:p>
    <w:p>
      <w:pPr>
        <w:pStyle w:val="ListBullet"/>
      </w:pPr>
      <w:r>
        <w:t>冲突效果：主导标签共鸣等级 -1（3📖+1🎲 → 📖共鸣Lv.2降为Lv.1）</w:t>
      </w:r>
    </w:p>
    <w:p>
      <w:pPr>
        <w:pStyle w:val="ListBullet"/>
      </w:pPr>
      <w:r>
        <w:t>2件混搭（如2📖+2🗣️+1💤）无冲突，鼓励探索混搭</w:t>
      </w:r>
    </w:p>
    <w:p/>
    <w:p>
      <w:pPr>
        <w:pStyle w:val="Heading2"/>
      </w:pPr>
      <w:r>
        <w:t>7.5 槽位联动（Slot Combo）</w:t>
      </w:r>
    </w:p>
    <w:p>
      <w:r>
        <w:t>特定槽位同标签装备组合触发额外联动：</w:t>
      </w:r>
    </w:p>
    <w:p>
      <w:pPr>
        <w:pStyle w:val="ListBullet"/>
      </w:pPr>
      <w:r>
        <w:t>📖头+📖手 → 学神组合：智力额外+2</w:t>
      </w:r>
    </w:p>
    <w:p>
      <w:pPr>
        <w:pStyle w:val="ListBullet"/>
      </w:pPr>
      <w:r>
        <w:t>🗣️头+🗣️饰品 → 社牛组合：社交额外+2</w:t>
      </w:r>
    </w:p>
    <w:p>
      <w:pPr>
        <w:pStyle w:val="ListBullet"/>
      </w:pPr>
      <w:r>
        <w:t>🏃身+🏃脚 → 运动组合：健康额外+3</w:t>
      </w:r>
    </w:p>
    <w:p>
      <w:pPr>
        <w:pStyle w:val="ListBullet"/>
      </w:pPr>
      <w:r>
        <w:t>📖头+💤脚 → 开夜车组合：智力+2但每日压力+3</w:t>
      </w:r>
    </w:p>
    <w:p>
      <w:pPr>
        <w:pStyle w:val="ListBullet"/>
      </w:pPr>
      <w:r>
        <w:t>💤身+💤饰品 → 佛系组合：每日压力-2</w:t>
      </w:r>
    </w:p>
    <w:p/>
    <w:p>
      <w:pPr>
        <w:pStyle w:val="Heading2"/>
      </w:pPr>
      <w:r>
        <w:t>7.6 流派涌现示例</w:t>
      </w:r>
    </w:p>
    <w:p>
      <w:pPr>
        <w:pStyle w:val="ListBullet"/>
      </w:pPr>
      <w:r>
        <w:t>【纯刷题流】📖×5 共鸣MAX</w:t>
      </w:r>
    </w:p>
    <w:p>
      <w:pPr>
        <w:pStyle w:val="ListBullet"/>
      </w:pPr>
      <w:r>
        <w:t xml:space="preserve">  装备：学霸笔记+校服+五年高考+知识之靴+状元符，全套学习标签</w:t>
      </w:r>
    </w:p>
    <w:p>
      <w:pPr>
        <w:pStyle w:val="ListBullet"/>
      </w:pPr>
      <w:r>
        <w:t xml:space="preserve">  效果：智力+100%，考试+12，专属事件"竞赛之路"，学期末解锁"小镇做题家"成就</w:t>
      </w:r>
    </w:p>
    <w:p>
      <w:pPr>
        <w:pStyle w:val="ListBullet"/>
      </w:pPr>
      <w:r>
        <w:t xml:space="preserve">  弱点：社交-80%，健康-50%，压力+8/天 → 需精准管理压力</w:t>
      </w:r>
    </w:p>
    <w:p/>
    <w:p>
      <w:pPr>
        <w:pStyle w:val="ListBullet"/>
      </w:pPr>
      <w:r>
        <w:t>【社牛流】🗣️×4+💤×1 共鸣Lv.3</w:t>
      </w:r>
    </w:p>
    <w:p>
      <w:pPr>
        <w:pStyle w:val="ListBullet"/>
      </w:pPr>
      <w:r>
        <w:t xml:space="preserve">  装备：人脉名片+辩论队服+学生会徽+交际舞鞋+小盆栽</w:t>
      </w:r>
    </w:p>
    <w:p>
      <w:pPr>
        <w:pStyle w:val="ListBullet"/>
      </w:pPr>
      <w:r>
        <w:t xml:space="preserve">  效果：社交+160%，NPC好感+40%，事件信息提前2天，自由掌握志愿填报情报</w:t>
      </w:r>
    </w:p>
    <w:p>
      <w:pPr>
        <w:pStyle w:val="ListBullet"/>
      </w:pPr>
      <w:r>
        <w:t xml:space="preserve">  终局：社交极高 → "情报网"成就解锁</w:t>
      </w:r>
    </w:p>
    <w:p/>
    <w:p>
      <w:pPr>
        <w:pStyle w:val="ListBullet"/>
      </w:pPr>
      <w:r>
        <w:t>【混搭赌狗流】🎲×2+📖×2+💤×1</w:t>
      </w:r>
    </w:p>
    <w:p>
      <w:pPr>
        <w:pStyle w:val="ListBullet"/>
      </w:pPr>
      <w:r>
        <w:t xml:space="preserve">  装备：幸运硬币+赌神风衣+五年高考+棉拖鞋+状元符</w:t>
      </w:r>
    </w:p>
    <w:p>
      <w:pPr>
        <w:pStyle w:val="ListBullet"/>
      </w:pPr>
      <w:r>
        <w:t xml:space="preserve">  无冲突（每个标签不足3件），赌徒高方差+学习底子+减压缓冲</w:t>
      </w:r>
    </w:p>
    <w:p>
      <w:pPr>
        <w:pStyle w:val="ListBullet"/>
      </w:pPr>
      <w:r>
        <w:t xml:space="preserve">  终局：要么高考暴涨要么翻车 → "赌神"/"赌狗末路"成就</w:t>
      </w:r>
    </w:p>
    <w:p/>
    <w:p>
      <w:pPr>
        <w:pStyle w:val="Heading2"/>
      </w:pPr>
      <w:r>
        <w:t>7.7 完整装备库（30件基础 + 稀有变体）</w:t>
      </w:r>
    </w:p>
    <w:p>
      <w:pPr>
        <w:pStyle w:val="ListBullet"/>
      </w:pPr>
      <w:r>
        <w:t>头部（6件）：学霸笔记📖白/人脉名片🗣️白/运动头巾🏃白/降噪耳机💤蓝/幸运硬币🎲蓝/日程本⚖️白</w:t>
      </w:r>
    </w:p>
    <w:p>
      <w:pPr>
        <w:pStyle w:val="ListBullet"/>
      </w:pPr>
      <w:r>
        <w:t>身体（6件）：校服强化📖白/辩论队服🗣️蓝/运动外套🏃白/休闲卫衣💤白/赌神风衣🎲紫/多功能马甲⚖️白</w:t>
      </w:r>
    </w:p>
    <w:p>
      <w:pPr>
        <w:pStyle w:val="ListBullet"/>
      </w:pPr>
      <w:r>
        <w:t>手部（6件）：五年高考📖蓝/学生会徽🗣️白/运动手环🏃白/握力器💤白/命运骰子🎲紫/全能手套⚖️蓝</w:t>
      </w:r>
    </w:p>
    <w:p>
      <w:pPr>
        <w:pStyle w:val="ListBullet"/>
      </w:pPr>
      <w:r>
        <w:t>脚部（6件）：知识之靴📖白/交际舞鞋🗣️蓝/名牌跑鞋🏃白/棉拖鞋💤白/红舞鞋🎲紫/通勤便鞋⚖️白</w:t>
      </w:r>
    </w:p>
    <w:p>
      <w:pPr>
        <w:pStyle w:val="ListBullet"/>
      </w:pPr>
      <w:r>
        <w:t>饰品（6件）：状元符📖紫/社交达人徽🗣️蓝/能量饮料🏃蓝/小盆栽💤白/塔罗牌🎲金/幸运绳⚖️白</w:t>
      </w:r>
    </w:p>
    <w:p/>
    <w:p>
      <w:r>
        <w:t>---</w:t>
      </w:r>
    </w:p>
    <w:p/>
    <w:p>
      <w:pPr>
        <w:pStyle w:val="Heading1"/>
      </w:pPr>
      <w:r>
        <w:t>第八章 学期挂机流程重设计（V6.0肉鸽化）</w:t>
      </w:r>
    </w:p>
    <w:p>
      <w:pPr>
        <w:pStyle w:val="Heading2"/>
      </w:pPr>
      <w:r>
        <w:t>8.1 学期开始前：装备搭配决策（30秒-1分钟）</w:t>
      </w:r>
    </w:p>
    <w:p>
      <w:r>
        <w:t>每个学期开始前，玩家进入"装备搭配"界面。这里不选"流派"，只选装备。流派由装备自然决定。</w:t>
      </w:r>
    </w:p>
    <w:p>
      <w:r>
        <w:t>界面包含：当前属性概览 / 5个装备槽位，每个可点开装备列表替换 / 实时显示共鸣状态 / 预期属性增长走势。玩家调整装备搭配直到满意，确认后开始学期。</w:t>
      </w:r>
    </w:p>
    <w:p>
      <w:pPr>
        <w:pStyle w:val="Heading2"/>
      </w:pPr>
      <w:r>
        <w:t>8.2 学期中：挂机流+密集微决策（约5分钟）</w:t>
      </w:r>
    </w:p>
    <w:p>
      <w:r>
        <w:t>学期分为5个阶段，每个阶段约1分钟：</w:t>
      </w:r>
    </w:p>
    <w:p>
      <w:pPr>
        <w:pStyle w:val="ListBullet"/>
      </w:pPr>
      <w:r>
        <w:t>阶段1 (1-21天)：挂机 → 微决策×3 | 阶段2 (22-42天)：挂机 → 微决策×3 + 期中事件</w:t>
      </w:r>
    </w:p>
    <w:p>
      <w:pPr>
        <w:pStyle w:val="ListBullet"/>
      </w:pPr>
      <w:r>
        <w:t>阶段3 (43-63天)：挂机 → 微决策×3 + 流派专属事件 | 阶段4 (64-84天)：挂机 → 微决策×3 + 关键抉择</w:t>
      </w:r>
    </w:p>
    <w:p>
      <w:pPr>
        <w:pStyle w:val="ListBullet"/>
      </w:pPr>
      <w:r>
        <w:t>阶段5 (85-100天)：挂机 → 微决策×2 + 学期末事件 | 总计：约5分钟，15-20次微决策</w:t>
      </w:r>
    </w:p>
    <w:p/>
    <w:p>
      <w:pPr>
        <w:pStyle w:val="Heading2"/>
      </w:pPr>
      <w:r>
        <w:t>8.3 微决策系统（核心互动）</w:t>
      </w:r>
    </w:p>
    <w:p>
      <w:r>
        <w:t>在学期挂机过程中，每5-6天触发一次微决策事件。玩家必须5秒内从2-3个选项中做出选择，未选择则随机。</w:t>
      </w:r>
    </w:p>
    <w:p/>
    <w:p>
      <w:pPr>
        <w:pStyle w:val="Heading3"/>
      </w:pPr>
      <w:r>
        <w:t>微决策与旧"事件"的区别：</w:t>
      </w:r>
    </w:p>
    <w:p>
      <w:pPr>
        <w:pStyle w:val="ListBullet"/>
      </w:pPr>
      <w:r>
        <w:t>旧事件：随机遭遇，被动观看 | 微决策：主动选择，影响挂机走势</w:t>
      </w:r>
    </w:p>
    <w:p>
      <w:pPr>
        <w:pStyle w:val="ListBullet"/>
      </w:pPr>
      <w:r>
        <w:t>旧事件频率：5-7天/次 → 微决策频率：2-3天/次（频率翻倍）</w:t>
      </w:r>
    </w:p>
    <w:p>
      <w:pPr>
        <w:pStyle w:val="ListBullet"/>
      </w:pPr>
      <w:r>
        <w:t>旧事件无倒计时 → 微决策5秒倒计时（增加紧迫感和肉鸽感）</w:t>
      </w:r>
    </w:p>
    <w:p>
      <w:pPr>
        <w:pStyle w:val="ListBullet"/>
      </w:pPr>
      <w:r>
        <w:t>微决策选项受装备共振标签影响：2件📖共振 → "学习型"额外选项出现</w:t>
      </w:r>
    </w:p>
    <w:p/>
    <w:p>
      <w:pPr>
        <w:pStyle w:val="Heading2"/>
      </w:pPr>
      <w:r>
        <w:t>8.4 互动的节奏感设计</w:t>
      </w:r>
    </w:p>
    <w:p>
      <w:r>
        <w:t>挂机并非"纯观看"，而是"有节奏的参与"：</w:t>
      </w:r>
    </w:p>
    <w:p>
      <w:pPr>
        <w:pStyle w:val="ListBullet"/>
      </w:pPr>
      <w:r>
        <w:t>每10-15秒：日常文字滚动（"你在认真听课..."智力+1等人自动显示）</w:t>
      </w:r>
    </w:p>
    <w:p>
      <w:pPr>
        <w:pStyle w:val="ListBullet"/>
      </w:pPr>
      <w:r>
        <w:t>每15-20秒：微决策弹窗（5秒倒计时选择）</w:t>
      </w:r>
    </w:p>
    <w:p>
      <w:pPr>
        <w:pStyle w:val="ListBullet"/>
      </w:pPr>
      <w:r>
        <w:t>每40-60秒：流派专属事件或关键抉择</w:t>
      </w:r>
    </w:p>
    <w:p>
      <w:pPr>
        <w:pStyle w:val="ListBullet"/>
      </w:pPr>
      <w:r>
        <w:t>整学期：1-2条连锁事件逐步展开</w:t>
      </w:r>
    </w:p>
    <w:p>
      <w:pPr>
        <w:pStyle w:val="ListBullet"/>
      </w:pPr>
      <w:r>
        <w:t>节奏公式：5分钟学期 ≈ 15-20次选择 + 约90秒日常滚动 + 约150秒微决策等待 = 持续互动</w:t>
      </w:r>
    </w:p>
    <w:p/>
    <w:p>
      <w:pPr>
        <w:pStyle w:val="Heading2"/>
      </w:pPr>
      <w:r>
        <w:t>8.5 学期结束后：结算+装备获取</w:t>
      </w:r>
    </w:p>
    <w:p>
      <w:r>
        <w:t>学期结束时展示：属性变化 / 共鸣触发统计 / 随机获得1-2件装备（品质受学期评分影响）/ 共鸣MAX额外奖励（隐藏成就+金装概率提升）</w:t>
      </w:r>
    </w:p>
    <w:p/>
    <w:p>
      <w:r>
        <w:t>---</w:t>
      </w:r>
    </w:p>
    <w:p/>
    <w:p>
      <w:pPr>
        <w:pStyle w:val="Heading1"/>
      </w:pPr>
      <w:r>
        <w:t>第九章 工作阶段肉鸽化（22-30岁）</w:t>
      </w:r>
    </w:p>
    <w:p>
      <w:pPr>
        <w:pStyle w:val="Heading2"/>
      </w:pPr>
      <w:r>
        <w:t>9.1 延续上学模式的职场系统</w:t>
      </w:r>
    </w:p>
    <w:p>
      <w:r>
        <w:t>工作阶段完全延续高中的肉鸽化设计：</w:t>
      </w:r>
    </w:p>
    <w:p>
      <w:pPr>
        <w:pStyle w:val="ListBullet"/>
      </w:pPr>
      <w:r>
        <w:t>季度 ≈ 学期，KPI考核 ≈ 考试，职场装备 ≈ 高中装备</w:t>
      </w:r>
    </w:p>
    <w:p>
      <w:pPr>
        <w:pStyle w:val="ListBullet"/>
      </w:pPr>
      <w:r>
        <w:t>标签共鸣、槽位联动、冲突惩罚——所有规则不变，换一套职场主题</w:t>
      </w:r>
    </w:p>
    <w:p>
      <w:pPr>
        <w:pStyle w:val="ListBullet"/>
      </w:pPr>
      <w:r>
        <w:t>共鸣从"学习型"延续到"技术型"，从"社交型"延续到"人脉型"</w:t>
      </w:r>
    </w:p>
    <w:p>
      <w:pPr>
        <w:pStyle w:val="Heading2"/>
      </w:pPr>
      <w:r>
        <w:t>9.2 职场标签体系</w:t>
      </w:r>
    </w:p>
    <w:p>
      <w:r>
        <w:t>💻 技术型：技能↑ KPI↑ / 🤝 人脉型：社交↑ 晋升↑ / 💪 健康型：健康↑ 抗压↑</w:t>
      </w:r>
    </w:p>
    <w:p>
      <w:r>
        <w:t>🦥 摸鱼型：压力↓ KPI↓ / 🚀 冒险型：高方差/跳槽/创业 / ⚖️ 平衡型：平稳发展</w:t>
      </w:r>
    </w:p>
    <w:p>
      <w:pPr>
        <w:pStyle w:val="Heading2"/>
      </w:pPr>
      <w:r>
        <w:t>9.3 职场装备库（30件）</w:t>
      </w:r>
    </w:p>
    <w:p>
      <w:pPr>
        <w:pStyle w:val="ListBullet"/>
      </w:pPr>
      <w:r>
        <w:t>头部：技术书籍💻 / 名校校友录🤝 / 健身头带💪 / 摸鱼帽🦥 / 创业脑图🚀 / 效率手册⚖️</w:t>
      </w:r>
    </w:p>
    <w:p>
      <w:pPr>
        <w:pStyle w:val="ListBullet"/>
      </w:pPr>
      <w:r>
        <w:t>身体：程序员格子衫💻 / 高定西装🤝 / 运动服💪 / 休闲卫衣🦥 / 投资人马甲🚀 / 通勤夹克⚖️</w:t>
      </w:r>
    </w:p>
    <w:p>
      <w:pPr>
        <w:pStyle w:val="ListBullet"/>
      </w:pPr>
      <w:r>
        <w:t>手部：电竞键盘💻 / 名表🤝 / 握力器💪 / 保温杯🦥 / 期权协议🚀金 / 触屏手套⚖️</w:t>
      </w:r>
    </w:p>
    <w:p>
      <w:pPr>
        <w:pStyle w:val="ListBullet"/>
      </w:pPr>
      <w:r>
        <w:t>脚部：不变之靴💻 / 皮鞋🤝 / 跑鞋💪 / 拖鞋🦥 / 火之靴🚀 / 通勤鞋⚖️</w:t>
      </w:r>
    </w:p>
    <w:p>
      <w:pPr>
        <w:pStyle w:val="ListBullet"/>
      </w:pPr>
      <w:r>
        <w:t>饰品：开源项目徽💻紫 / 行业峰会牌🤝紫 / 健身卡💪蓝 / 伪装工作屏🦥蓝 / 创业BP🚀金 / 幸运绳⚖️白</w:t>
      </w:r>
    </w:p>
    <w:p>
      <w:pPr>
        <w:pStyle w:val="Heading2"/>
      </w:pPr>
      <w:r>
        <w:t>9.4 职业流派涌现</w:t>
      </w:r>
    </w:p>
    <w:p>
      <w:pPr>
        <w:pStyle w:val="ListBullet"/>
      </w:pPr>
      <w:r>
        <w:t>【技术大牛流】💻×5 共鸣MAX：技术+100%, KPI王者, 专属事件"开源贡献" "技术峰会", "35岁前CTO"成就</w:t>
      </w:r>
    </w:p>
    <w:p>
      <w:pPr>
        <w:pStyle w:val="ListBullet"/>
      </w:pPr>
      <w:r>
        <w:t>【社交精英流】🤝×4+⚖️×1：人脉+80%, 晋升加速, 专属事件"猎头挖角" "酒局应酬", "年薪百万"成就</w:t>
      </w:r>
    </w:p>
    <w:p>
      <w:pPr>
        <w:pStyle w:val="ListBullet"/>
      </w:pPr>
      <w:r>
        <w:t>【创业冒险流】🚀×3+🤝×2：高方差, 跳槽/创业事件线, "要么独角兽要么破产"</w:t>
      </w:r>
    </w:p>
    <w:p>
      <w:pPr>
        <w:pStyle w:val="ListBullet"/>
      </w:pPr>
      <w:r>
        <w:t>【摸鱼养生流】🦥×4+💪×1：压力极低, KPI平平, 专属事件"远程办公" "副业", "带薪摸鱼冠军"成就</w:t>
      </w:r>
    </w:p>
    <w:p/>
    <w:p>
      <w:r>
        <w:t>---</w:t>
      </w:r>
    </w:p>
    <w:p/>
    <w:p>
      <w:pPr>
        <w:pStyle w:val="Heading1"/>
      </w:pPr>
      <w:r>
        <w:t>第十章 事件库扩充</w:t>
      </w:r>
    </w:p>
    <w:p>
      <w:pPr>
        <w:pStyle w:val="Heading2"/>
      </w:pPr>
      <w:r>
        <w:t>10.1 事件数量对比</w:t>
      </w:r>
    </w:p>
    <w:p>
      <w:pPr>
        <w:pStyle w:val="ListBullet"/>
      </w:pPr>
      <w:r>
        <w:t>普通事件(白)：30→60 (+100%) | 稀有事件(蓝)：15→30 (+100%)</w:t>
      </w:r>
    </w:p>
    <w:p>
      <w:pPr>
        <w:pStyle w:val="ListBullet"/>
      </w:pPr>
      <w:r>
        <w:t>史诗事件(紫)：8→15 (+88%) | 传说事件(金)：4→8 (+100%)</w:t>
      </w:r>
    </w:p>
    <w:p>
      <w:pPr>
        <w:pStyle w:val="ListBullet"/>
      </w:pPr>
      <w:r>
        <w:t>流派专属事件(绿)：0→36 (6标签×6, 共鸣Lv.2+触发) | 连锁事件(橙)：0→18 (6条×3环节)</w:t>
      </w:r>
    </w:p>
    <w:p>
      <w:pPr>
        <w:pStyle w:val="ListBullet"/>
      </w:pPr>
      <w:r>
        <w:t>彩蛋事件(红)：0→6 (周目/隐藏条件) | 总计：约57→约173 (+200%)</w:t>
      </w:r>
    </w:p>
    <w:p>
      <w:pPr>
        <w:pStyle w:val="Heading2"/>
      </w:pPr>
      <w:r>
        <w:t>10.2 连锁事件设计</w:t>
      </w:r>
    </w:p>
    <w:p>
      <w:r>
        <w:t>连锁事件是2-4个连续事件组成的故事线，增加沉浸感和培养感：</w:t>
      </w:r>
    </w:p>
    <w:p>
      <w:pPr>
        <w:pStyle w:val="ListBullet"/>
      </w:pPr>
      <w:r>
        <w:t>【竞赛之路】📖专属：报名→集训→考试→4种结局 → 紫装"竞赛金牌"</w:t>
      </w:r>
    </w:p>
    <w:p>
      <w:pPr>
        <w:pStyle w:val="ListBullet"/>
      </w:pPr>
      <w:r>
        <w:t>【校园风云】🗣️专属：竞选→演讲→投票→NPC好感影响结果 → 紫装"学生会主席证"</w:t>
      </w:r>
    </w:p>
    <w:p>
      <w:pPr>
        <w:pStyle w:val="ListBullet"/>
      </w:pPr>
      <w:r>
        <w:t>【运动会】🏃专属：报名→受伤→决赛→QTE小游戏 → 紫装"运动健将勋章"</w:t>
      </w:r>
    </w:p>
    <w:p>
      <w:pPr>
        <w:pStyle w:val="ListBullet"/>
      </w:pPr>
      <w:r>
        <w:t>【创业之路】🚀职场专属：BP→融资→运营→上市/破产 → 金装"独角兽CEO"或全损</w:t>
      </w:r>
    </w:p>
    <w:p>
      <w:pPr>
        <w:pStyle w:val="ListBullet"/>
      </w:pPr>
      <w:r>
        <w:t>【职场政治】🤝职场专属：站队→博弈→胜出/出局 → 晋升/降职大幅波动</w:t>
      </w:r>
    </w:p>
    <w:p>
      <w:pPr>
        <w:pStyle w:val="ListBullet"/>
      </w:pPr>
      <w:r>
        <w:t>【35岁危机】💻职场彩蛋：技术型职场中后期触发 → 转型管理/创业/被裁</w:t>
      </w:r>
    </w:p>
    <w:p/>
    <w:p>
      <w:r>
        <w:t>---</w:t>
      </w:r>
    </w:p>
    <w:p/>
    <w:p>
      <w:pPr>
        <w:pStyle w:val="Heading1"/>
      </w:pPr>
      <w:r>
        <w:t>第七章 附录：V6.1 全面优化</w:t>
      </w:r>
    </w:p>
    <w:p/>
    <w:p>
      <w:pPr>
        <w:pStyle w:val="Heading2"/>
      </w:pPr>
      <w:r>
        <w:t>7A.1 新增双标签装备（每槽位+1件，共+6件 = 36件基础）</w:t>
      </w:r>
    </w:p>
    <w:p>
      <w:r>
        <w:t>双标签装备同时具备两个标签，帮助玩家更灵活地搭建混搭Build。双标签计数时两个标签各+1，更容易触发共鸣。</w:t>
      </w:r>
    </w:p>
    <w:p>
      <w:pPr>
        <w:pStyle w:val="ListBullet"/>
      </w:pPr>
      <w:r>
        <w:t>头 - 错题本(📖💤) (蓝)：智力+2, 压力-0.5/天</w:t>
      </w:r>
    </w:p>
    <w:p>
      <w:pPr>
        <w:pStyle w:val="ListBullet"/>
      </w:pPr>
      <w:r>
        <w:t>身 - 运动会校服(📖🏃) (蓝)：智力+1, 健康+2</w:t>
      </w:r>
    </w:p>
    <w:p>
      <w:pPr>
        <w:pStyle w:val="ListBullet"/>
      </w:pPr>
      <w:r>
        <w:t>手 - 学生会笔(📖🗣️) (蓝)：智力+1, 社交+1</w:t>
      </w:r>
    </w:p>
    <w:p>
      <w:pPr>
        <w:pStyle w:val="ListBullet"/>
      </w:pPr>
      <w:r>
        <w:t>脚 - 宿舍拖板鞋(💤🏃) (蓝)：压力-0.5/天, 健康+1</w:t>
      </w:r>
    </w:p>
    <w:p>
      <w:pPr>
        <w:pStyle w:val="ListBullet"/>
      </w:pPr>
      <w:r>
        <w:t>饰品 - 同桌情书(🗣️🎲) (蓝)：社交+2, 事件奖励×1.2</w:t>
      </w:r>
    </w:p>
    <w:p/>
    <w:p>
      <w:pPr>
        <w:pStyle w:val="Heading2"/>
      </w:pPr>
      <w:r>
        <w:t>7A.2 新增传说金装（每标签1件Build核心装备，共+6件 = 总计42件）</w:t>
      </w:r>
    </w:p>
    <w:p>
      <w:pPr>
        <w:pStyle w:val="ListBullet"/>
      </w:pPr>
      <w:r>
        <w:t>📖 《五年高考三年模拟》金装版: 所有学习事件额外+1智力，每次考试+2分，触发概率+5%</w:t>
      </w:r>
    </w:p>
    <w:p>
      <w:pPr>
        <w:pStyle w:val="ListBullet"/>
      </w:pPr>
      <w:r>
        <w:t>🗣️ 人脉关系图谱: 所有社交事件额外+1社交，NPC好感翻倍，事件信息100%提前可知</w:t>
      </w:r>
    </w:p>
    <w:p>
      <w:pPr>
        <w:pStyle w:val="ListBullet"/>
      </w:pPr>
      <w:r>
        <w:t>🏃 国家级运动健将证书: 健康增长翻倍，压力每天自动-2，免疫单次负面伤害</w:t>
      </w:r>
    </w:p>
    <w:p>
      <w:pPr>
        <w:pStyle w:val="ListBullet"/>
      </w:pPr>
      <w:r>
        <w:t>💤 禅坐佛珠: 所有休息效果×2，压力增长减半，每天额外-1压力</w:t>
      </w:r>
    </w:p>
    <w:p>
      <w:pPr>
        <w:pStyle w:val="ListBullet"/>
      </w:pPr>
      <w:r>
        <w:t>🎲 命运罗盘: 双倍事件概率翻倍，稀有/史诗概率+10%，3次不触发保底必出</w:t>
      </w:r>
    </w:p>
    <w:p>
      <w:pPr>
        <w:pStyle w:val="ListBullet"/>
      </w:pPr>
      <w:r>
        <w:t>⚖️ 学霸作息表: 每天四大属性各+0.2，每周随机获得1件蓝装</w:t>
      </w:r>
    </w:p>
    <w:p/>
    <w:p>
      <w:pPr>
        <w:pStyle w:val="Heading2"/>
      </w:pPr>
      <w:r>
        <w:t>7B.1 共鸣倍率优化（非线性曲线）</w:t>
      </w:r>
    </w:p>
    <w:p>
      <w:pPr>
        <w:pStyle w:val="ListBullet"/>
      </w:pPr>
      <w:r>
        <w:t>2件同标签 → Lv.1: ×1.3 (不变) | 3件 → Lv.2: ×1.8 (+0.2升级)</w:t>
      </w:r>
    </w:p>
    <w:p>
      <w:pPr>
        <w:pStyle w:val="ListBullet"/>
      </w:pPr>
      <w:r>
        <w:t>4件 → Lv.3: ×2.2 (+0.2升级) | 5件全套 → MAX: ×3.0 (+0.5大幅升级，爽点拉满)</w:t>
      </w:r>
    </w:p>
    <w:p>
      <w:pPr>
        <w:pStyle w:val="Heading2"/>
      </w:pPr>
      <w:r>
        <w:t>7B.2 新增异色双标签共鸣（混搭Build友好）</w:t>
      </w:r>
    </w:p>
    <w:p>
      <w:pPr>
        <w:pStyle w:val="ListBullet"/>
      </w:pPr>
      <w:r>
        <w:t>当两种不同标签各≥2件时，自动触发异色共鸣：</w:t>
      </w:r>
    </w:p>
    <w:p>
      <w:pPr>
        <w:pStyle w:val="ListBullet"/>
      </w:pPr>
      <w:r>
        <w:t>两个标签各自获得 基础共鸣倍率 × 1.5 的额外加成</w:t>
      </w:r>
    </w:p>
    <w:p>
      <w:pPr>
        <w:pStyle w:val="ListBullet"/>
      </w:pPr>
      <w:r>
        <w:t>例：2📖+2🗣️ → 两个标签都得到 1.3×1.5=1.95x 异色共鸣</w:t>
      </w:r>
    </w:p>
    <w:p>
      <w:pPr>
        <w:pStyle w:val="Heading2"/>
      </w:pPr>
      <w:r>
        <w:t>7B.3 双标签装备计数规则</w:t>
      </w:r>
    </w:p>
    <w:p>
      <w:r>
        <w:t>双标签装备（如错题本带📖💤）在共鸣计算时两个标签各+1，更容易叠共鸣层数，不卡Build进度。</w:t>
      </w:r>
    </w:p>
    <w:p/>
    <w:p>
      <w:pPr>
        <w:pStyle w:val="Heading2"/>
      </w:pPr>
      <w:r>
        <w:t>7C.1 六大标签平衡性调优</w:t>
      </w:r>
    </w:p>
    <w:p>
      <w:pPr>
        <w:pStyle w:val="ListBullet"/>
      </w:pPr>
      <w:r>
        <w:t>📖 学习型：基础值+3→+2智力，共鸣倍率不变 → 削弱绝对强势，保留Build爽感</w:t>
      </w:r>
    </w:p>
    <w:p>
      <w:pPr>
        <w:pStyle w:val="ListBullet"/>
      </w:pPr>
      <w:r>
        <w:t>🗣️ 社交型：不变（已平衡，社交本来就对高考无直接影响但志愿情报价值高）</w:t>
      </w:r>
    </w:p>
    <w:p>
      <w:pPr>
        <w:pStyle w:val="ListBullet"/>
      </w:pPr>
      <w:r>
        <w:t>🏃 健康型：新增"健康暴击" → 健康≥80时，每次考试有10%概率智力额外+1</w:t>
      </w:r>
    </w:p>
    <w:p>
      <w:pPr>
        <w:pStyle w:val="ListBullet"/>
      </w:pPr>
      <w:r>
        <w:t>💤 减压型：新增主动能力"深呼吸" → 每天手动1次，消耗2健康换压力-10</w:t>
      </w:r>
    </w:p>
    <w:p>
      <w:pPr>
        <w:pStyle w:val="ListBullet"/>
      </w:pPr>
      <w:r>
        <w:t>🎲 赌徒型：新增保底 → 连续3次失败不触发效果后，第4次必定触发双倍</w:t>
      </w:r>
    </w:p>
    <w:p>
      <w:pPr>
        <w:pStyle w:val="ListBullet"/>
      </w:pPr>
      <w:r>
        <w:t>⚖️ 均衡型：新增"全才"成就 → 四属性都≥80，高考+5分，求职+10%概率</w:t>
      </w:r>
    </w:p>
    <w:p/>
    <w:p>
      <w:pPr>
        <w:pStyle w:val="Heading2"/>
      </w:pPr>
      <w:r>
        <w:t>7C.2 天赋×装备标签联动（无形Build协同）</w:t>
      </w:r>
    </w:p>
    <w:p>
      <w:pPr>
        <w:pStyle w:val="ListBullet"/>
      </w:pPr>
      <w:r>
        <w:t>学霸天赋 + 📖标签 → 学习事件经验+20%</w:t>
      </w:r>
    </w:p>
    <w:p>
      <w:pPr>
        <w:pStyle w:val="ListBullet"/>
      </w:pPr>
      <w:r>
        <w:t>社交达人 + 🗣️标签 → NPC好感+20%</w:t>
      </w:r>
    </w:p>
    <w:p>
      <w:pPr>
        <w:pStyle w:val="ListBullet"/>
      </w:pPr>
      <w:r>
        <w:t>健身达人 + 🏃标签 → 健康恢复+30%</w:t>
      </w:r>
    </w:p>
    <w:p>
      <w:pPr>
        <w:pStyle w:val="ListBullet"/>
      </w:pPr>
      <w:r>
        <w:t>佛系青年 + 💤标签 → 压力减少+20%</w:t>
      </w:r>
    </w:p>
    <w:p>
      <w:pPr>
        <w:pStyle w:val="ListBullet"/>
      </w:pPr>
      <w:r>
        <w:t>赌鬼天赋 + 🎲标签 → 暴击概率+5%</w:t>
      </w:r>
    </w:p>
    <w:p>
      <w:pPr>
        <w:pStyle w:val="ListBullet"/>
      </w:pPr>
      <w:r>
        <w:t>平衡大师 + ⚖️标签 → 全才成就门槛降5%</w:t>
      </w:r>
    </w:p>
    <w:p/>
    <w:p>
      <w:pPr>
        <w:pStyle w:val="Heading2"/>
      </w:pPr>
      <w:r>
        <w:t>7C.3 大学档次×标签联动</w:t>
      </w:r>
    </w:p>
    <w:p>
      <w:pPr>
        <w:pStyle w:val="ListBullet"/>
      </w:pPr>
      <w:r>
        <w:t>S/A级大学 → 📖标签共鸣计数额外+1（因为高智力本身就天然堆学习流）</w:t>
      </w:r>
    </w:p>
    <w:p>
      <w:pPr>
        <w:pStyle w:val="ListBullet"/>
      </w:pPr>
      <w:r>
        <w:t>C/D级大学 → 异色共鸣倍率额外+0.1 → 鼓励混搭策略</w:t>
      </w:r>
    </w:p>
    <w:p>
      <w:pPr>
        <w:pStyle w:val="ListBullet"/>
      </w:pPr>
      <w:r>
        <w:t>E级大学 → 💤减压共鸣额外+0.2 → 压力小，实用主义路线</w:t>
      </w:r>
    </w:p>
    <w:p/>
    <w:p>
      <w:pPr>
        <w:pStyle w:val="Heading2"/>
      </w:pPr>
      <w:r>
        <w:t>7D.1 学期难度递增</w:t>
      </w:r>
    </w:p>
    <w:p>
      <w:pPr>
        <w:pStyle w:val="ListBullet"/>
      </w:pPr>
      <w:r>
        <w:t>高一(10年级)：压力+2/周，上限50 → 轻松适应期</w:t>
      </w:r>
    </w:p>
    <w:p>
      <w:pPr>
        <w:pStyle w:val="ListBullet"/>
      </w:pPr>
      <w:r>
        <w:t>高二(11年级)：压力+3/周，上限70 → 正常学习节奏</w:t>
      </w:r>
    </w:p>
    <w:p>
      <w:pPr>
        <w:pStyle w:val="ListBullet"/>
      </w:pPr>
      <w:r>
        <w:t>高三上(12-1)：压力+4/周，上限85 → 备考紧锣密鼓</w:t>
      </w:r>
    </w:p>
    <w:p>
      <w:pPr>
        <w:pStyle w:val="ListBullet"/>
      </w:pPr>
      <w:r>
        <w:t>高三下(12-2)：压力+5/周，上限100 → 极限冲刺，接近崩溃</w:t>
      </w:r>
    </w:p>
    <w:p>
      <w:pPr>
        <w:pStyle w:val="ListBullet"/>
      </w:pPr>
      <w:r>
        <w:t>压力≥80: 橙色警告，≥100: 红色崩溃→触发"高考前崩溃"事件（大幅debuff）</w:t>
      </w:r>
    </w:p>
    <w:p/>
    <w:p>
      <w:pPr>
        <w:pStyle w:val="Heading2"/>
      </w:pPr>
      <w:r>
        <w:t>7D.2 微决策节奏优化（前松后紧）</w:t>
      </w:r>
    </w:p>
    <w:p>
      <w:pPr>
        <w:pStyle w:val="ListBullet"/>
      </w:pPr>
      <w:r>
        <w:t>1-20天(开学): 每3-4天1次微决策 → 适应期</w:t>
      </w:r>
    </w:p>
    <w:p>
      <w:pPr>
        <w:pStyle w:val="ListBullet"/>
      </w:pPr>
      <w:r>
        <w:t>21-40天(期中): 每2-3天1次微决策 → 紧张期</w:t>
      </w:r>
    </w:p>
    <w:p>
      <w:pPr>
        <w:pStyle w:val="ListBullet"/>
      </w:pPr>
      <w:r>
        <w:t>41-70天(期后): 每2-3天1次微决策 → 平稳期</w:t>
      </w:r>
    </w:p>
    <w:p>
      <w:pPr>
        <w:pStyle w:val="ListBullet"/>
      </w:pPr>
      <w:r>
        <w:t>71-100天(期末): 每1-2天1次微决策 → 冲刺期</w:t>
      </w:r>
    </w:p>
    <w:p>
      <w:r>
        <w:t>总计约16-18次选择/学期，节奏有起伏</w:t>
      </w:r>
    </w:p>
    <w:p/>
    <w:p>
      <w:pPr>
        <w:pStyle w:val="Heading2"/>
      </w:pPr>
      <w:r>
        <w:t>7D.3 压力值颜色可视化</w:t>
      </w:r>
    </w:p>
    <w:p>
      <w:pPr>
        <w:pStyle w:val="ListBullet"/>
      </w:pPr>
      <w:r>
        <w:t>0-30 绿色：轻松 😊 | 30-60 黄色：紧张 😰 | 60-80 橙色：焦虑 😫 | 80-100 红色：高危 💀</w:t>
      </w:r>
    </w:p>
    <w:p/>
    <w:p>
      <w:pPr>
        <w:pStyle w:val="Heading2"/>
      </w:pPr>
      <w:r>
        <w:t>7E.1 装备碎片分解与兑换</w:t>
      </w:r>
    </w:p>
    <w:p>
      <w:pPr>
        <w:pStyle w:val="ListBullet"/>
      </w:pPr>
      <w:r>
        <w:t>分解装备获得碎片：白色=1片 / 蓝色=3片 / 紫色=8片 / 金色=20片</w:t>
      </w:r>
    </w:p>
    <w:p>
      <w:pPr>
        <w:pStyle w:val="ListBullet"/>
      </w:pPr>
      <w:r>
        <w:t>10碎片兑换1件指定颜色+指定标签的随机装备 → 给玩家Build一定可控性</w:t>
      </w:r>
    </w:p>
    <w:p/>
    <w:p>
      <w:pPr>
        <w:pStyle w:val="Heading2"/>
      </w:pPr>
      <w:r>
        <w:t>7E.2 周目渐进式解锁</w:t>
      </w:r>
    </w:p>
    <w:p>
      <w:pPr>
        <w:pStyle w:val="ListBullet"/>
      </w:pPr>
      <w:r>
        <w:t>第1周目：基础30件单标签装备+基础共鸣规则</w:t>
      </w:r>
    </w:p>
    <w:p>
      <w:pPr>
        <w:pStyle w:val="ListBullet"/>
      </w:pPr>
      <w:r>
        <w:t>第2周目：双标签装备解锁+碎片分解/兑换解锁</w:t>
      </w:r>
    </w:p>
    <w:p>
      <w:pPr>
        <w:pStyle w:val="ListBullet"/>
      </w:pPr>
      <w:r>
        <w:t>第3周目：玩家自选1件传说金装</w:t>
      </w:r>
    </w:p>
    <w:p>
      <w:pPr>
        <w:pStyle w:val="ListBullet"/>
      </w:pPr>
      <w:r>
        <w:t>第4周目：自选第2件金装</w:t>
      </w:r>
    </w:p>
    <w:p>
      <w:pPr>
        <w:pStyle w:val="ListBullet"/>
      </w:pPr>
      <w:r>
        <w:t>第5周目：所有内容完全解锁（包括全部金装+志愿槽位满）</w:t>
      </w:r>
    </w:p>
    <w:p/>
    <w:p>
      <w:pPr>
        <w:pStyle w:val="Heading2"/>
      </w:pPr>
      <w:r>
        <w:t>7E.3 流派可视化UI</w:t>
      </w:r>
    </w:p>
    <w:p>
      <w:pPr>
        <w:pStyle w:val="ListBullet"/>
      </w:pPr>
      <w:r>
        <w:t>学期开始装备搭配界面实时显示6标签进度条：</w:t>
      </w:r>
    </w:p>
    <w:p>
      <w:pPr>
        <w:pStyle w:val="ListBullet"/>
      </w:pPr>
      <w:r>
        <w:t>📖 [####  ] 3/5 → Lv.2共鸣(×1.8) / 🗣️ [##    ] 2/5 → Lv.1共鸣(×1.3)</w:t>
      </w:r>
    </w:p>
    <w:p>
      <w:r>
        <w:t>玩家能清楚看到当前Build方向并调整装备</w:t>
      </w:r>
    </w:p>
    <w:p/>
    <w:p>
      <w:pPr>
        <w:pStyle w:val="Heading2"/>
      </w:pPr>
      <w:r>
        <w:t>7E.4 事件库最终总量</w:t>
      </w:r>
    </w:p>
    <w:p>
      <w:pPr>
        <w:pStyle w:val="ListBullet"/>
      </w:pPr>
      <w:r>
        <w:t>普通: 75 / 稀有: 36 / 史诗: 19 / 传说: 10 / 流派专属: 42 / 连锁: 18 / 彩蛋: 6</w:t>
      </w:r>
    </w:p>
    <w:p>
      <w:pPr>
        <w:pStyle w:val="ListBullet"/>
      </w:pPr>
      <w:r>
        <w:t>总计: 206个事件（V5.0的57→V6.1的206，+260%）</w:t>
      </w:r>
    </w:p>
    <w:p/>
    <w:p>
      <w:r>
        <w:t>---</w:t>
      </w:r>
    </w:p>
    <w:p/>
    <w:p>
      <w:pPr>
        <w:pStyle w:val="Heading1"/>
      </w:pPr>
      <w:r>
        <w:t>第十一章 学业天赋树与选科系统（V6.5 改革版）</w:t>
      </w:r>
    </w:p>
    <w:p>
      <w:pPr>
        <w:pStyle w:val="Heading2"/>
      </w:pPr>
      <w:r>
        <w:t>11.1 核心设计理念</w:t>
      </w:r>
    </w:p>
    <w:p>
      <w:pPr>
        <w:pStyle w:val="Heading2"/>
      </w:pPr>
      <w:r>
        <w:t>11.7 系统联动总览</w:t>
      </w:r>
    </w:p>
    <w:p>
      <w:r>
        <w:t>天赋树反映真实的"3+1+2"新高考选科制度。物理or历史是首选科目的硬分叉——这是高考的现实规则，不能违背。</w:t>
      </w:r>
    </w:p>
    <w:p>
      <w:r/>
    </w:p>
    <w:p>
      <w:pPr>
        <w:pStyle w:val="ListBullet"/>
      </w:pPr>
      <w:r>
        <w:t>【关键原则】</w:t>
      </w:r>
    </w:p>
    <w:p>
      <w:pPr>
        <w:pStyle w:val="ListBullet"/>
      </w:pPr>
      <w:r>
        <w:t>首选物理 → 可报理工农医+部分文理兼收专业，锁定纯文科专业</w:t>
      </w:r>
    </w:p>
    <w:p>
      <w:pPr>
        <w:pStyle w:val="ListBullet"/>
      </w:pPr>
      <w:r>
        <w:t>首选历史 → 可报文史哲法教+部分文理兼收专业，完全锁定理工农医（现实中确实如此）</w:t>
      </w:r>
    </w:p>
    <w:p>
      <w:pPr>
        <w:pStyle w:val="ListBullet"/>
      </w:pPr>
      <w:r>
        <w:t>选错了？买「转科令牌」重置（商店道具，或看广告获取）</w:t>
      </w:r>
    </w:p>
    <w:p>
      <w:r/>
    </w:p>
    <w:p>
      <w:pPr>
        <w:pStyle w:val="Heading2"/>
      </w:pPr>
      <w:r>
        <w:t>11.2 首选科目选择（高一开学第一天）</w:t>
      </w:r>
    </w:p>
    <w:p>
      <w:pPr>
        <w:pStyle w:val="ListBullet"/>
      </w:pPr>
      <w:r/>
    </w:p>
    <w:p>
      <w:r>
        <w:t>这是全游戏最重要的一个选择。高一开学第一天，弹出选科界面：</w:t>
      </w:r>
    </w:p>
    <w:p>
      <w:pPr>
        <w:pStyle w:val="ListBullet"/>
      </w:pPr>
      <w:r/>
    </w:p>
    <w:p>
      <w:pPr>
        <w:pStyle w:val="ListBullet"/>
      </w:pPr>
      <w:r>
        <w:t>┌─────────────────────────────────────────┐</w:t>
      </w:r>
    </w:p>
    <w:p>
      <w:pPr>
        <w:pStyle w:val="ListBullet"/>
      </w:pPr>
      <w:r>
        <w:t>│ ⚠️ 重要选择：你的首选科目                    │</w:t>
      </w:r>
    </w:p>
    <w:p>
      <w:pPr>
        <w:pStyle w:val="ListBullet"/>
      </w:pPr>
      <w:r>
        <w:t>├─────────────────────────────────────────┤</w:t>
      </w:r>
    </w:p>
    <w:p>
      <w:r>
        <w:t>│                                             │</w:t>
      </w:r>
    </w:p>
    <w:p>
      <w:pPr>
        <w:pStyle w:val="Heading2"/>
      </w:pPr>
      <w:r>
        <w:t>│  📐 物理方向                                 │</w:t>
      </w:r>
    </w:p>
    <w:p>
      <w:pPr>
        <w:pStyle w:val="Heading3"/>
      </w:pPr>
      <w:r>
        <w:t>│  可选专业：计算机、电子、机械、土木、医学、     │</w:t>
      </w:r>
    </w:p>
    <w:p>
      <w:r>
        <w:t>│          材料、化工、数学、物理、管理等         │</w:t>
      </w:r>
    </w:p>
    <w:p>
      <w:r>
        <w:t>│  锁定专业：汉语言文学、历史学、法学(部分)、     │</w:t>
      </w:r>
    </w:p>
    <w:p>
      <w:r>
        <w:t>│          政治学、马克思主义理论等纯文科         │</w:t>
      </w:r>
    </w:p>
    <w:p>
      <w:pPr>
        <w:pStyle w:val="ListBullet"/>
      </w:pPr>
      <w:r>
        <w:t>│  大学覆盖率：约70%的专业                        │</w:t>
      </w:r>
    </w:p>
    <w:p>
      <w:pPr>
        <w:pStyle w:val="ListBullet"/>
      </w:pPr>
      <w:r>
        <w:t>│                                             │</w:t>
      </w:r>
    </w:p>
    <w:p>
      <w:r>
        <w:t>│  📜 历史方向                                 │</w:t>
      </w:r>
    </w:p>
    <w:p>
      <w:pPr>
        <w:pStyle w:val="ListBullet"/>
      </w:pPr>
      <w:r>
        <w:t>│  可选专业：法学、新闻、中文、历史、教育、        │</w:t>
      </w:r>
    </w:p>
    <w:p>
      <w:pPr>
        <w:pStyle w:val="ListBullet"/>
      </w:pPr>
      <w:r>
        <w:t>│          外语、社会学、管理、经济学等           │</w:t>
      </w:r>
    </w:p>
    <w:p>
      <w:r>
        <w:t>│  锁定专业：所有理工农医（计算机、临床医学、     │</w:t>
      </w:r>
    </w:p>
    <w:p>
      <w:pPr>
        <w:pStyle w:val="ListBullet"/>
      </w:pPr>
      <w:r>
        <w:t>│          电子信息、土木工程等全部不可报）        │</w:t>
      </w:r>
    </w:p>
    <w:p>
      <w:pPr>
        <w:pStyle w:val="ListBullet"/>
      </w:pPr>
      <w:r>
        <w:t>│  大学覆盖率：约30%的专业                        │</w:t>
      </w:r>
    </w:p>
    <w:p>
      <w:pPr>
        <w:pStyle w:val="ListBullet"/>
      </w:pPr>
      <w:r>
        <w:t>│                                             │</w:t>
      </w:r>
    </w:p>
    <w:p>
      <w:r>
        <w:t>│  选错可购买「转科令牌」重置（商店/看广告）      │</w:t>
      </w:r>
    </w:p>
    <w:p>
      <w:pPr>
        <w:pStyle w:val="Heading3"/>
      </w:pPr>
      <w:r>
        <w:t>│                                             │</w:t>
      </w:r>
    </w:p>
    <w:p>
      <w:r>
        <w:t>│  [  选择物理方向  ]  ·  [  选择历史方向  ]    │</w:t>
      </w:r>
    </w:p>
    <w:p>
      <w:r>
        <w:t>└─────────────────────────────────────────┘</w:t>
      </w:r>
    </w:p>
    <w:p>
      <w:r/>
    </w:p>
    <w:p>
      <w:pPr>
        <w:pStyle w:val="ListBullet"/>
      </w:pPr>
      <w:r>
        <w:t>一旦选择，五条天赋主干中的三条立即解锁，另外两条永久锁定（除非使用转科令牌）。</w:t>
      </w:r>
    </w:p>
    <w:p>
      <w:pPr>
        <w:pStyle w:val="ListBullet"/>
      </w:pPr>
      <w:r/>
    </w:p>
    <w:p>
      <w:pPr>
        <w:pStyle w:val="Heading2"/>
      </w:pPr>
      <w:r>
        <w:t>11.3 天赋树架构（按选科方向分叉）</w:t>
      </w:r>
    </w:p>
    <w:p>
      <w:pPr>
        <w:pStyle w:val="ListBullet"/>
      </w:pPr>
      <w:r/>
    </w:p>
    <w:p>
      <w:pPr>
        <w:pStyle w:val="ListBullet"/>
      </w:pPr>
      <w:r>
        <w:t>══════ 物理方向解锁 ══════</w:t>
      </w:r>
    </w:p>
    <w:p>
      <w:r/>
    </w:p>
    <w:p>
      <w:pPr>
        <w:pStyle w:val="Heading3"/>
      </w:pPr>
      <w:r>
        <w:t>📐 数理之道 —— 理科深度学习线</w:t>
      </w:r>
    </w:p>
    <w:p>
      <w:pPr>
        <w:pStyle w:val="ListBullet"/>
      </w:pPr>
      <w:r>
        <w:t>"万物皆数。方程→代码，原子→星辰。" 对应物理+化学选科组合，96.7%理工专业通行证。</w:t>
      </w:r>
    </w:p>
    <w:p>
      <w:pPr>
        <w:pStyle w:val="ListBullet"/>
      </w:pPr>
      <w:r>
        <w:t>T1: 「公式入门」(1点) → 智力+1 + 「逻辑链条」(1点) → 考试波动-2</w:t>
      </w:r>
    </w:p>
    <w:p>
      <w:r>
        <w:t>T2: 「算法直觉」(2点) → 智力+2, 📖共鸣+1 + 「数形结合」(2点) → 数学事件+30%</w:t>
      </w:r>
    </w:p>
    <w:p>
      <w:pPr>
        <w:pStyle w:val="Heading3"/>
      </w:pPr>
      <w:r>
        <w:t>T3: 「建模鬼才」(3点) → 智力+4, 高考+3 + 「科研嗅觉」(3点) → 稀有事件+5%</w:t>
      </w:r>
    </w:p>
    <w:p>
      <w:r>
        <w:t>🏆: 「万物皆数」(4点) → 智力+6, 高考+5, S级理工+8% → 成就"公式猎人"</w:t>
      </w:r>
    </w:p>
    <w:p>
      <w:r/>
    </w:p>
    <w:p>
      <w:r>
        <w:t>💡 专业解锁: 计算机/人工智能/电子信息/机械/土木/数学/物理 全部可报</w:t>
      </w:r>
    </w:p>
    <w:p>
      <w:pPr>
        <w:pStyle w:val="ListBullet"/>
      </w:pPr>
      <w:r/>
    </w:p>
    <w:p>
      <w:pPr>
        <w:pStyle w:val="Heading3"/>
      </w:pPr>
      <w:r>
        <w:t>🔧 匠心之锤 —— 实践管理线</w:t>
      </w:r>
    </w:p>
    <w:p>
      <w:r>
        <w:t>"知而不行，只是未知。" 对应物理+非化学组合，可报部分工科+全部管理经济类。</w:t>
      </w:r>
    </w:p>
    <w:p>
      <w:pPr>
        <w:pStyle w:val="ListBullet"/>
      </w:pPr>
      <w:r>
        <w:t>T1: 「巧手入门」(1点) → 道具消耗-20% + 「时间管理」(1点) → 每学期+1能量点</w:t>
      </w:r>
    </w:p>
    <w:p>
      <w:pPr>
        <w:pStyle w:val="ListBullet"/>
      </w:pPr>
      <w:r>
        <w:t>T2: 「项目管理」(2点) → 效率+15% + 「成本意识」(2点) → 金钱+30%</w:t>
      </w:r>
    </w:p>
    <w:p>
      <w:r>
        <w:t>T3: 「化虚为实」(3点) → ⚖️共鸣+1 + 「资源整合」(3点) → 学期末+1装备</w:t>
      </w:r>
    </w:p>
    <w:p>
      <w:pPr>
        <w:pStyle w:val="ListBullet"/>
      </w:pPr>
      <w:r>
        <w:t>🏆: 「匠心独运」(4点) → 全属性+3, 高考+3, 所有专业+3% → 成就"万物皆可修"</w:t>
      </w:r>
    </w:p>
    <w:p>
      <w:pPr>
        <w:pStyle w:val="ListBullet"/>
      </w:pPr>
      <w:r/>
    </w:p>
    <w:p>
      <w:pPr>
        <w:pStyle w:val="ListBullet"/>
      </w:pPr>
      <w:r>
        <w:t>💡 专业解锁: 经济/管理/工业工程/建筑学(部分)/信息管理 可报；计算机/临床医学不可报(缺化学)</w:t>
      </w:r>
    </w:p>
    <w:p>
      <w:r/>
    </w:p>
    <w:p>
      <w:pPr>
        <w:pStyle w:val="Heading3"/>
      </w:pPr>
      <w:r>
        <w:t>💪 韧骨之躯 —— 两方向通用（体能/意志）</w:t>
      </w:r>
    </w:p>
    <w:p>
      <w:r>
        <w:t>"身体是1，其他是0。" 物理或历史方向都可点，体育/军警/医学体能加成。</w:t>
      </w:r>
    </w:p>
    <w:p>
      <w:r>
        <w:t>T1: 「晨跑习惯」(1点) → 健康+1, 免疫1点压力 + 「钢铁意志」(1点) → 高压不触发惩罚</w:t>
      </w:r>
    </w:p>
    <w:p>
      <w:r>
        <w:t>T2: 「体能训练」(2点) → 健康+3, 🏃共鸣+1 + 「深度睡眠」(2点) → 每晚-3压力</w:t>
      </w:r>
    </w:p>
    <w:p>
      <w:pPr>
        <w:pStyle w:val="ListBullet"/>
      </w:pPr>
      <w:r>
        <w:t>T3: 「钢铁之躯」(3点) → 健康+5, 免疫负面 + 「极限突破」(3点) → 压力上限+20</w:t>
      </w:r>
    </w:p>
    <w:p>
      <w:pPr>
        <w:pStyle w:val="ListBullet"/>
      </w:pPr>
      <w:r>
        <w:t>🏆: 「不屈之心」(4点) → 健康+8, 上限+30, 高考+5 → 成就"钢铁是怎样炼成的"</w:t>
      </w:r>
    </w:p>
    <w:p>
      <w:r/>
    </w:p>
    <w:p>
      <w:pPr>
        <w:pStyle w:val="ListBullet"/>
      </w:pPr>
      <w:r>
        <w:t>💡 专业解锁: 体育/军警/医学(仅物理方向)体能加成；两方向均可点</w:t>
      </w:r>
    </w:p>
    <w:p>
      <w:pPr>
        <w:pStyle w:val="ListBullet"/>
      </w:pPr>
      <w:r/>
    </w:p>
    <w:p>
      <w:r>
        <w:t>══════ 历史方向解锁 ══════</w:t>
      </w:r>
    </w:p>
    <w:p>
      <w:pPr>
        <w:pStyle w:val="ListBullet"/>
      </w:pPr>
      <w:r/>
    </w:p>
    <w:p>
      <w:pPr>
        <w:pStyle w:val="Heading3"/>
      </w:pPr>
      <w:r>
        <w:t>📜 辞海之舟 —— 文科深度学习线</w:t>
      </w:r>
    </w:p>
    <w:p>
      <w:pPr>
        <w:pStyle w:val="ListBullet"/>
      </w:pPr>
      <w:r>
        <w:t>"文字是思想的舟。" 对应历史+政治选科组合，文科专业全覆盖。</w:t>
      </w:r>
    </w:p>
    <w:p>
      <w:r>
        <w:t>T1: 「妙笔生花」(1点) → 社交+1 + 「博闻强识」(1点) → 事件信息提前1天</w:t>
      </w:r>
    </w:p>
    <w:p>
      <w:pPr>
        <w:pStyle w:val="Heading3"/>
      </w:pPr>
      <w:r>
        <w:t>T2: 「舌战群儒」(2点) → 社交+2, 🗣️共鸣+1 + 「史海钩沉」(2点) → 分数线预测误差减半</w:t>
      </w:r>
    </w:p>
    <w:p>
      <w:r>
        <w:t>T3: 「下笔有神」(3点) → 社交+4, 高考+3 + 「洞察人心」(3点) → NPC好感+30%</w:t>
      </w:r>
    </w:p>
    <w:p>
      <w:r>
        <w:t>🏆: 「辞海无涯」(4点) → 社交+6, 高考+5, S级文社+8% → 成就"辞海行者"</w:t>
      </w:r>
    </w:p>
    <w:p>
      <w:r/>
    </w:p>
    <w:p>
      <w:pPr>
        <w:pStyle w:val="ListBullet"/>
      </w:pPr>
      <w:r>
        <w:t>💡 专业解锁: 法学/汉语言/历史/教育/社会学/新传/外语/哲学 全部可报</w:t>
      </w:r>
    </w:p>
    <w:p>
      <w:pPr>
        <w:pStyle w:val="ListBullet"/>
      </w:pPr>
      <w:r/>
    </w:p>
    <w:p>
      <w:pPr>
        <w:pStyle w:val="Heading3"/>
      </w:pPr>
      <w:r>
        <w:t>🎨 灵感之泉 —— 创意艺术线</w:t>
      </w:r>
    </w:p>
    <w:p>
      <w:pPr>
        <w:pStyle w:val="ListBullet"/>
      </w:pPr>
      <w:r>
        <w:t>"规则是前人的路，灵感是你的路。" 对应历史+地理/任意组合，艺术设计创意方向。</w:t>
      </w:r>
    </w:p>
    <w:p>
      <w:pPr>
        <w:pStyle w:val="ListBullet"/>
      </w:pPr>
      <w:r>
        <w:t>T1: 「天马行空」(1点) → 随机范围+20% + 「灵光一闪」(1点) → 隐藏选项</w:t>
      </w:r>
    </w:p>
    <w:p>
      <w:r>
        <w:t>T2: 「创意爆炸」(2点) → 稀有事件+5% + 「跨界思维」(2点) → 全专业+1%</w:t>
      </w:r>
    </w:p>
    <w:p>
      <w:pPr>
        <w:pStyle w:val="ListBullet"/>
      </w:pPr>
      <w:r>
        <w:t>T3: 「破格创新」(3点) → 🎲共鸣+1 + 「即兴发挥」(3点) → 考试10%智力+5</w:t>
      </w:r>
    </w:p>
    <w:p>
      <w:pPr>
        <w:pStyle w:val="ListBullet"/>
      </w:pPr>
      <w:r>
        <w:t>🏆: 「灵感无界」(4点) → 社交+5, 高考+3, 保底-1 → 成就"不按常理出牌"</w:t>
      </w:r>
    </w:p>
    <w:p>
      <w:pPr>
        <w:pStyle w:val="ListBullet"/>
      </w:pPr>
      <w:r/>
    </w:p>
    <w:p>
      <w:r>
        <w:t>💡 专业解锁: 设计/艺术/影视/广告/新媒体/文化产业 可报</w:t>
      </w:r>
    </w:p>
    <w:p>
      <w:pPr>
        <w:pStyle w:val="Heading2"/>
      </w:pPr>
      <w:r/>
    </w:p>
    <w:p>
      <w:r>
        <w:t>══════ 隐藏支线（两方向均可）══════</w:t>
      </w:r>
    </w:p>
    <w:p>
      <w:pPr>
        <w:pStyle w:val="ListBullet"/>
      </w:pPr>
      <w:r/>
    </w:p>
    <w:p>
      <w:pPr>
        <w:pStyle w:val="Heading3"/>
      </w:pPr>
      <w:r>
        <w:t>🌟 通才之道 —— 两方向通用隐藏支线</w:t>
      </w:r>
    </w:p>
    <w:p>
      <w:pPr>
        <w:pStyle w:val="ListBullet"/>
      </w:pPr>
      <w:r>
        <w:t>"古之成大事者，不唯有超世之才。" 任意3条已解锁主干各≥2个节点激活。</w:t>
      </w:r>
    </w:p>
    <w:p>
      <w:r>
        <w:t>T1: 投入5点 → 全属性+3, 所有已解锁专业+3%</w:t>
      </w:r>
    </w:p>
    <w:p>
      <w:pPr>
        <w:pStyle w:val="Heading2"/>
      </w:pPr>
      <w:r>
        <w:t>T2: 再投5点 → 高考+8 → 隐藏成就"通才印记"</w:t>
      </w:r>
    </w:p>
    <w:p>
      <w:r/>
    </w:p>
    <w:p>
      <w:pPr>
        <w:pStyle w:val="Heading2"/>
      </w:pPr>
      <w:r>
        <w:t>11.4 专业硬锁死规则（基于真实选科制度）</w:t>
      </w:r>
    </w:p>
    <w:p>
      <w:pPr>
        <w:pStyle w:val="ListBullet"/>
      </w:pPr>
      <w:r/>
    </w:p>
    <w:p>
      <w:pPr>
        <w:pStyle w:val="ListBullet"/>
      </w:pPr>
      <w:r>
        <w:t>以下规则完全依照教育部《普通高校本科招生专业选考科目要求指引》设计：</w:t>
      </w:r>
    </w:p>
    <w:p>
      <w:pPr>
        <w:pStyle w:val="ListBullet"/>
      </w:pPr>
      <w:r/>
    </w:p>
    <w:p>
      <w:r>
        <w:t>【物理方向可报专业】</w:t>
      </w:r>
    </w:p>
    <w:p>
      <w:pPr>
        <w:pStyle w:val="Heading2"/>
      </w:pPr>
      <w:r>
        <w:t>✅ 计算机类(物理+化学)：限报数理之道点亮者</w:t>
      </w:r>
    </w:p>
    <w:p>
      <w:r>
        <w:t>✅ 电子信息类(物理+化学)：限报数理之道点亮者</w:t>
      </w:r>
    </w:p>
    <w:p>
      <w:pPr>
        <w:pStyle w:val="ListBullet"/>
      </w:pPr>
      <w:r>
        <w:t>✅ 机械/土木/自动化类(物理+化学)：限报数理之道点亮者</w:t>
      </w:r>
    </w:p>
    <w:p>
      <w:pPr>
        <w:pStyle w:val="ListBullet"/>
      </w:pPr>
      <w:r>
        <w:t>✅ 临床医学/药学(物理+化学+生物)：限报数理之道≥T2</w:t>
      </w:r>
    </w:p>
    <w:p>
      <w:pPr>
        <w:pStyle w:val="ListBullet"/>
      </w:pPr>
      <w:r>
        <w:t>✅ 数学/物理/化学(纯理)：限报数理之道点亮者</w:t>
      </w:r>
    </w:p>
    <w:p>
      <w:pPr>
        <w:pStyle w:val="ListBullet"/>
      </w:pPr>
      <w:r>
        <w:t>✅ 经济/管理/金融(物理方向)：匠心之锤点亮可报</w:t>
      </w:r>
    </w:p>
    <w:p>
      <w:pPr>
        <w:pStyle w:val="ListBullet"/>
      </w:pPr>
      <w:r>
        <w:t>✅ 工业工程/信息管理(物理方向)：匠心之锤点亮可报</w:t>
      </w:r>
    </w:p>
    <w:p>
      <w:pPr>
        <w:pStyle w:val="ListBullet"/>
      </w:pPr>
      <w:r>
        <w:t>✅ 建筑学(物理方向，部分不限化学)：匠心之锤点亮可报</w:t>
      </w:r>
    </w:p>
    <w:p>
      <w:pPr>
        <w:pStyle w:val="ListBullet"/>
      </w:pPr>
      <w:r>
        <w:t>✅ 体育/军警（体能类）：韧骨之躯点亮可报</w:t>
      </w:r>
    </w:p>
    <w:p>
      <w:r>
        <w:t>✅ 教育/心理（物理方向可报）：韧骨之躯点亮可报</w:t>
      </w:r>
    </w:p>
    <w:p>
      <w:pPr>
        <w:pStyle w:val="Heading2"/>
      </w:pPr>
      <w:r/>
    </w:p>
    <w:p>
      <w:r>
        <w:t>【物理方向锁定专业】（现实中确实不能报）</w:t>
      </w:r>
    </w:p>
    <w:p>
      <w:r>
        <w:t>❌ 汉语言文学：首选科目要求历史</w:t>
      </w:r>
    </w:p>
    <w:p>
      <w:r>
        <w:t>❌ 历史学：首选科目要求历史</w:t>
      </w:r>
    </w:p>
    <w:p>
      <w:pPr>
        <w:pStyle w:val="ListBullet"/>
      </w:pPr>
      <w:r>
        <w:t>❌ 政治学/马克思主义理论：首选科目要求历史+政治</w:t>
      </w:r>
    </w:p>
    <w:p>
      <w:pPr>
        <w:pStyle w:val="ListBullet"/>
      </w:pPr>
      <w:r>
        <w:t>❌ 法学(部分院校)：少数院校要求历史方向</w:t>
      </w:r>
    </w:p>
    <w:p>
      <w:r/>
    </w:p>
    <w:p>
      <w:r>
        <w:t>【历史方向可报专业】</w:t>
      </w:r>
    </w:p>
    <w:p>
      <w:pPr>
        <w:pStyle w:val="ListBullet"/>
      </w:pPr>
      <w:r>
        <w:t>✅ 法学：辞海之舟点亮可报</w:t>
      </w:r>
    </w:p>
    <w:p>
      <w:r>
        <w:t>✅ 汉语言文学/历史学：辞海之舟点亮可报</w:t>
      </w:r>
    </w:p>
    <w:p>
      <w:r>
        <w:t>✅ 新闻传播/外语：辞海之舟或灵感之泉点亮可报</w:t>
      </w:r>
    </w:p>
    <w:p>
      <w:pPr>
        <w:pStyle w:val="ListBullet"/>
      </w:pPr>
      <w:r>
        <w:t>✅ 教育/社会学：辞海之舟点亮可报</w:t>
      </w:r>
    </w:p>
    <w:p>
      <w:r>
        <w:t>✅ 经济/管理/金融(历史方向)：辞海之舟或匠心之锤(通才)点亮可报</w:t>
      </w:r>
    </w:p>
    <w:p>
      <w:r>
        <w:t>✅ 设计/艺术/影视：灵感之泉点亮可报</w:t>
      </w:r>
    </w:p>
    <w:p>
      <w:pPr>
        <w:pStyle w:val="ListBullet"/>
      </w:pPr>
      <w:r>
        <w:t>✅ 文化产业/新媒体：灵感之泉点亮可报</w:t>
      </w:r>
    </w:p>
    <w:p>
      <w:pPr>
        <w:pStyle w:val="ListBullet"/>
      </w:pPr>
      <w:r>
        <w:t>✅ 体育/军警（体能类）：韧骨之躯点亮可报</w:t>
      </w:r>
    </w:p>
    <w:p>
      <w:pPr>
        <w:pStyle w:val="ListBullet"/>
      </w:pPr>
      <w:r/>
    </w:p>
    <w:p>
      <w:r>
        <w:t>【历史方向锁定专业】（现实中确实不能报）</w:t>
      </w:r>
    </w:p>
    <w:p>
      <w:r>
        <w:t>❌ 计算机/软件/AI：首选科目要求物理，且多数要求化学</w:t>
      </w:r>
    </w:p>
    <w:p>
      <w:pPr>
        <w:pStyle w:val="ListBullet"/>
      </w:pPr>
      <w:r>
        <w:t>❌ 电子信息/通信/微电子：首选科目要求物理，且要求化学</w:t>
      </w:r>
    </w:p>
    <w:p>
      <w:pPr>
        <w:pStyle w:val="ListBullet"/>
      </w:pPr>
      <w:r>
        <w:t>❌ 临床医学/口腔医学：首选科目要求物理，且要求化学+生物</w:t>
      </w:r>
    </w:p>
    <w:p>
      <w:r>
        <w:t>❌ 机械/土木/电气/自动化：首选科目要求物理</w:t>
      </w:r>
    </w:p>
    <w:p>
      <w:pPr>
        <w:pStyle w:val="Heading2"/>
      </w:pPr>
      <w:r>
        <w:t>❌ 材料/化工/生物工程：首选科目要求物理，且要求化学</w:t>
      </w:r>
    </w:p>
    <w:p>
      <w:pPr>
        <w:pStyle w:val="ListBullet"/>
      </w:pPr>
      <w:r>
        <w:t>❌ 数学/物理（纯理学）：首选科目要求物理</w:t>
      </w:r>
    </w:p>
    <w:p>
      <w:pPr>
        <w:pStyle w:val="ListBullet"/>
      </w:pPr>
      <w:r/>
    </w:p>
    <w:p>
      <w:pPr>
        <w:pStyle w:val="Heading2"/>
      </w:pPr>
      <w:r>
        <w:t>11.5 转科令牌 —— 选错了可以救</w:t>
      </w:r>
    </w:p>
    <w:p>
      <w:pPr>
        <w:pStyle w:val="ListBullet"/>
      </w:pPr>
      <w:r/>
    </w:p>
    <w:p>
      <w:pPr>
        <w:pStyle w:val="ListBullet"/>
      </w:pPr>
      <w:r>
        <w:t>如果玩家发现选错了方向（比如选历史后看到计算机限定报不了），可以通过以下途径重置：</w:t>
      </w:r>
    </w:p>
    <w:p>
      <w:r/>
    </w:p>
    <w:p>
      <w:pPr>
        <w:pStyle w:val="Heading2"/>
      </w:pPr>
      <w:r>
        <w:t>【转科令牌】商店常驻道具</w:t>
      </w:r>
    </w:p>
    <w:p>
      <w:pPr>
        <w:pStyle w:val="ListBullet"/>
      </w:pPr>
      <w:r>
        <w:t xml:space="preserve">  💰 购买价格：500金币</w:t>
      </w:r>
    </w:p>
    <w:p>
      <w:pPr>
        <w:pStyle w:val="ListBullet"/>
      </w:pPr>
      <w:r>
        <w:t xml:space="preserve">  📺 免费获取：看一次激励广告（每日限1次）</w:t>
      </w:r>
    </w:p>
    <w:p>
      <w:pPr>
        <w:pStyle w:val="ListBullet"/>
      </w:pPr>
      <w:r>
        <w:t xml:space="preserve">  🎁 签到赠送：连续签到7天送1个</w:t>
      </w:r>
    </w:p>
    <w:p>
      <w:r>
        <w:t xml:space="preserve">  ⚠️ 限制：每学期仅可使用1次（防止频繁切换）</w:t>
      </w:r>
    </w:p>
    <w:p>
      <w:r>
        <w:t>【其他重置途径】</w:t>
      </w:r>
    </w:p>
    <w:p>
      <w:r>
        <w:t xml:space="preserve">  史诗事件「人生转折」：1%概率 → 完全重置（含首选科目），压力+30</w:t>
      </w:r>
    </w:p>
    <w:p>
      <w:r>
        <w:t xml:space="preserve">  高一第一学期内「免费后悔期」：开学30天内可使用1次免费转科</w:t>
      </w:r>
    </w:p>
    <w:p>
      <w:pPr>
        <w:pStyle w:val="Heading2"/>
      </w:pPr>
      <w:r>
        <w:t>11.6 能量点与投资节奏（不变）</w:t>
      </w:r>
    </w:p>
    <w:p>
      <w:r>
        <w:t>每学期3-4点，约20-26点/周目（仅高中6学期）。物理方向养成路径示例：</w:t>
      </w:r>
    </w:p>
    <w:p>
      <w:r>
        <w:t xml:space="preserve">  工管混合：数理T2(6点) + 匠心拉满(16点) = 22点 → 工科+管理双通</w:t>
      </w:r>
    </w:p>
    <w:p>
      <w:r/>
    </w:p>
    <w:p>
      <w:r>
        <w:t xml:space="preserve">  纯文科党：辞海之舟拉满(16点) + 韧骨T1(2点) = 18点 → 法学/中文/历史全开</w:t>
      </w:r>
    </w:p>
    <w:p>
      <w:r/>
    </w:p>
    <w:p>
      <w:pPr>
        <w:pStyle w:val="Heading2"/>
      </w:pPr>
      <w:r/>
    </w:p>
    <w:p>
      <w:r>
        <w:t xml:space="preserve">  🚪 硬锁死(通行证): 选物理→理工农医可报 | 选历史→文法教艺可报 | 不点对应天赋→连对应子专业也报不了</w:t>
      </w:r>
    </w:p>
    <w:p>
      <w:r>
        <w:t xml:space="preserve">  🎒 装备联动: 天赋T2/T3节点 → 对应标签共鸣+1 → 与V6.1协同系统无缝衔接</w:t>
      </w:r>
    </w:p>
    <w:p>
      <w:r>
        <w:t xml:space="preserve">  🏢 职场联动: 天赋终极 → 职场起点+10%倾斜 → 与V6.2职场衔接无缝衔接</w:t>
      </w:r>
    </w:p>
    <w:p>
      <w:pPr>
        <w:pStyle w:val="Heading2"/>
      </w:pPr>
      <w:r>
        <w:t>11.8 V6.5 与 V6.2 的关键变更</w:t>
      </w:r>
    </w:p>
    <w:p>
      <w:r>
        <w:t>V6.2 → 不锁死专业，"有加成但不限制" （游戏化妥协，但误导玩家认知现实）</w:t>
      </w:r>
    </w:p>
    <w:p>
      <w:r>
        <w:t>V6.5 → 新增「转科令牌」道具（500金币/看广告/签到7天/高一前30天免费1次）</w:t>
      </w:r>
    </w:p>
    <w:p>
      <w:r/>
    </w:p>
    <w:p>
      <w:r/>
    </w:p>
    <w:p>
      <w:pPr>
        <w:pStyle w:val="Heading1"/>
      </w:pPr>
      <w:r>
        <w:t>第十二章 商店与广告系统（V6.5完善版）</w:t>
      </w:r>
    </w:p>
    <w:p>
      <w:r/>
    </w:p>
    <w:p>
      <w:pPr>
        <w:pStyle w:val="Heading2"/>
      </w:pPr>
      <w:r>
        <w:t>12.1 货币体系统一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统一货币为“金币”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旧文档中的¥全部等价换算为金币（1¥ = 1金币）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学期资金 = 学期开始时从家庭背景获得的金币（约200-3000）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金币获取途径：学期资金、考试奖励、事件奖励、广告奖励、签到奖励</w:t>
      </w:r>
    </w:p>
    <w:p>
      <w:r/>
    </w:p>
    <w:p>
      <w:pPr>
        <w:pStyle w:val="Heading2"/>
      </w:pPr>
      <w:r>
        <w:t>12.2 装备商店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每学期初自动刷新，展示6件装备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品质分布：白60%、蓝25%、紫12%、金3%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定价：白50-120金币、蓝450-600金币、紫1800-2500金币、金8000金币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高中×1.0，大学×1.5，毕业×2.0 阶段系数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折扣事件：10%概率打折（7-9折）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看广告可刷新一次商店（每学期限1次）</w:t>
      </w:r>
    </w:p>
    <w:p>
      <w:r/>
    </w:p>
    <w:p>
      <w:pPr>
        <w:pStyle w:val="Heading2"/>
      </w:pPr>
      <w:r>
        <w:t>12.3 道具商店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每3天（挂机时间）自动刷新，展示4个道具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16种道具完整列表（功能饮料、请假条、护身符、幸运星等）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定价：普通50-100金币、稀有150-200金币、史诗350-500金币、传说1000金币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道具快捷栏：3个槽位，挂机期间可用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背包上限：20个</w:t>
      </w:r>
    </w:p>
    <w:p>
      <w:r/>
    </w:p>
    <w:p>
      <w:pPr>
        <w:pStyle w:val="Heading2"/>
      </w:pPr>
      <w:r>
        <w:t>12.4 特殊道具（常驻）</w:t>
      </w:r>
    </w:p>
    <w:p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道具名称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价格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获取方式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转科令牌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500金币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商店/看广告/签到7天/高一30天内免费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重置首选科目（物理↔历史）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天赋重置券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300金币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商店/看广告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重置天赋树但保留首选科目，每学期限1次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装备强化石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200金币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商店/事件掉落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提升装备品质1级，成功率70%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学期加速卡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150金币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商店/签到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当前学期挂机速度×2，持续整学期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装备碎片包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100金币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商店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获得5个随机装备碎片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免压薄荷糖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80金币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商店/看广告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压力-15，每学期限3次</w:t>
            </w:r>
          </w:p>
        </w:tc>
      </w:tr>
    </w:tbl>
    <w:p>
      <w:r/>
    </w:p>
    <w:p>
      <w:pPr>
        <w:pStyle w:val="Heading2"/>
      </w:pPr>
      <w:r>
        <w:t>12.5 广告系统（10个广告位）</w:t>
      </w:r>
    </w:p>
    <w:p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编号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场景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奖励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频次限制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AD1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开局Roll天赋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重新Roll天赋池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每局2次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AD2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学期资金不足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+50%学期资金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每学期1次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AD3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关键事件选择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显示各选项详细数值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无限制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AD4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装备掉落时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掉落率×2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每学期3次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AD5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期末成绩公布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成绩+5或属性+3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每学期1次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AD6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游戏结束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保留10%属性重开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每局1次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AD7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转科令牌获取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免费获得转科令牌×1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每日1次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AD8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商店刷新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刷新一次商店商品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每学期1次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AD9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双倍金币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获得100金币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每日3次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AD10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事件重选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重新选择事件选项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每日2次</w:t>
            </w:r>
          </w:p>
        </w:tc>
      </w:tr>
    </w:tbl>
    <w:p>
      <w:r/>
    </w:p>
    <w:p>
      <w:r>
        <w:rPr>
          <w:rFonts w:ascii="微软雅黑" w:hAnsi="微软雅黑" w:eastAsia="微软雅黑"/>
          <w:sz w:val="21"/>
        </w:rPr>
        <w:t>广告全局限制：每局最多20次广告，两次广告间隔≥60秒。</w:t>
      </w:r>
    </w:p>
    <w:p>
      <w:r/>
    </w:p>
    <w:p>
      <w:pPr>
        <w:pStyle w:val="Heading2"/>
      </w:pPr>
      <w:r>
        <w:t>12.6 签到系统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每日登录签到奖励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第1天：50金币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第2天：80金币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第3天：随机白色装备×1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第4天：100金币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第5天：随机蓝色装备×1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第6天：150金币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第7天：转科令牌×1（重置后循环）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连续签到奖励递增，断签重置</w:t>
      </w:r>
    </w:p>
    <w:p>
      <w:r/>
    </w:p>
    <w:p>
      <w:pPr>
        <w:pStyle w:val="Heading2"/>
      </w:pPr>
      <w:r>
        <w:t>12.7 商业化平衡原则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所有道具均可通过游戏内金币购买（不需付费）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广告是可选的加速手段，不是必须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转科令牌提供广告获取途径（每日限1次），避免付费墙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签到系统鼓励每日登录，但不登录也不会损失核心体验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设计目标：0付费也能完整体验全部内容，付费/广告是便利而非必需</w:t>
      </w:r>
    </w:p>
    <w:p>
      <w:r/>
    </w:p>
    <w:p>
      <w:pPr>
        <w:pStyle w:val="Heading1"/>
      </w:pPr>
      <w:r>
        <w:t>第十三章 新手引导系统（V6.5新增）</w:t>
      </w:r>
    </w:p>
    <w:p>
      <w:r/>
    </w:p>
    <w:p>
      <w:pPr>
        <w:pStyle w:val="Heading2"/>
      </w:pPr>
      <w:r>
        <w:t>13.1 四阶段强制引导</w:t>
      </w:r>
    </w:p>
    <w:p>
      <w:r>
        <w:t>阶段1：家庭背景选择（首局30秒引导）。高亮推荐“中产家庭”、悬浮提示展示各家庭属性初始值、明确告知“都能通关”消除焦虑。</w:t>
      </w:r>
    </w:p>
    <w:p>
      <w:r>
        <w:t>阶段2：选科引导（高一开学，约40秒）。强弹窗不可跳过、物理/历史两方向用大图标+对比色、明确标注“30天免费重置期”。</w:t>
      </w:r>
    </w:p>
    <w:p>
      <w:r>
        <w:t>阶段3：天赋树引导（选科后，约50秒）。展示解锁/锁定的分支、解释能量点机制、提示天赋影响高考和职业。</w:t>
      </w:r>
    </w:p>
    <w:p>
      <w:r>
        <w:t>阶段4：装备协同引导（第一学期前，约40秒）。展示5个槽位+6个标签、解释共鸣机制（2件触发→5件MAX）、强调“流派是搭配出来的”。</w:t>
      </w:r>
    </w:p>
    <w:p>
      <w:pPr>
        <w:pStyle w:val="Heading2"/>
      </w:pPr>
      <w:r>
        <w:t>13.2 工具提示系统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长按/悬浮：天赋节点显示效果+前置条件+推荐搭配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共鸣状态栏：学期中始终显示当前共鸣等级+倍率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志愿填报警告：不可报专业红色标记+原因说明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小问号图标：关键概念旁放置💡，点击弹出简短解释</w:t>
      </w:r>
    </w:p>
    <w:p>
      <w:pPr>
        <w:pStyle w:val="Heading2"/>
      </w:pPr>
      <w:r>
        <w:t>13.3 逐步解锁规则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00"/>
        <w:gridCol w:w="6840"/>
      </w:tblGrid>
      <w:tr>
        <w:tc>
          <w:tcPr>
            <w:tcW w:type="dxa" w:w="1800"/>
          </w:tcPr>
          <w:p>
            <w:r>
              <w:rPr>
                <w:rFonts w:ascii="微软雅黑" w:hAnsi="微软雅黑" w:eastAsia="微软雅黑"/>
                <w:sz w:val="18"/>
              </w:rPr>
              <w:t>周目</w:t>
            </w:r>
          </w:p>
        </w:tc>
        <w:tc>
          <w:tcPr>
            <w:tcW w:type="dxa" w:w="6840"/>
          </w:tcPr>
          <w:p>
            <w:r>
              <w:rPr>
                <w:rFonts w:ascii="微软雅黑" w:hAnsi="微软雅黑" w:eastAsia="微软雅黑"/>
                <w:sz w:val="18"/>
              </w:rPr>
              <w:t>解锁内容</w:t>
            </w:r>
          </w:p>
        </w:tc>
      </w:tr>
      <w:tr>
        <w:tc>
          <w:tcPr>
            <w:tcW w:type="dxa" w:w="1800"/>
          </w:tcPr>
          <w:p>
            <w:r>
              <w:rPr>
                <w:rFonts w:ascii="微软雅黑" w:hAnsi="微软雅黑" w:eastAsia="微软雅黑"/>
                <w:sz w:val="18"/>
              </w:rPr>
              <w:t>第1周目</w:t>
            </w:r>
          </w:p>
        </w:tc>
        <w:tc>
          <w:tcPr>
            <w:tcW w:type="dxa" w:w="6840"/>
          </w:tcPr>
          <w:p>
            <w:r>
              <w:rPr>
                <w:rFonts w:ascii="微软雅黑" w:hAnsi="微软雅黑" w:eastAsia="微软雅黑"/>
                <w:sz w:val="18"/>
              </w:rPr>
              <w:t>引导模式：2志愿、6基础装备、3天赋分支、基础事件池</w:t>
            </w:r>
          </w:p>
        </w:tc>
      </w:tr>
      <w:tr>
        <w:tc>
          <w:tcPr>
            <w:tcW w:type="dxa" w:w="1800"/>
          </w:tcPr>
          <w:p>
            <w:r>
              <w:rPr>
                <w:rFonts w:ascii="微软雅黑" w:hAnsi="微软雅黑" w:eastAsia="微软雅黑"/>
                <w:sz w:val="18"/>
              </w:rPr>
              <w:t>第2周目</w:t>
            </w:r>
          </w:p>
        </w:tc>
        <w:tc>
          <w:tcPr>
            <w:tcW w:type="dxa" w:w="6840"/>
          </w:tcPr>
          <w:p>
            <w:r>
              <w:rPr>
                <w:rFonts w:ascii="微软雅黑" w:hAnsi="微软雅黑" w:eastAsia="微软雅黑"/>
                <w:sz w:val="18"/>
              </w:rPr>
              <w:t>3志愿、完整装备库、通才之道隐藏分支、稀有事件池</w:t>
            </w:r>
          </w:p>
        </w:tc>
      </w:tr>
      <w:tr>
        <w:tc>
          <w:tcPr>
            <w:tcW w:type="dxa" w:w="1800"/>
          </w:tcPr>
          <w:p>
            <w:r>
              <w:rPr>
                <w:rFonts w:ascii="微软雅黑" w:hAnsi="微软雅黑" w:eastAsia="微软雅黑"/>
                <w:sz w:val="18"/>
              </w:rPr>
              <w:t>第3周目</w:t>
            </w:r>
          </w:p>
        </w:tc>
        <w:tc>
          <w:tcPr>
            <w:tcW w:type="dxa" w:w="6840"/>
          </w:tcPr>
          <w:p>
            <w:r>
              <w:rPr>
                <w:rFonts w:ascii="微软雅黑" w:hAnsi="微软雅黑" w:eastAsia="微软雅黑"/>
                <w:sz w:val="18"/>
              </w:rPr>
              <w:t>4志愿、传说装备可掉落、传说事件池</w:t>
            </w:r>
          </w:p>
        </w:tc>
      </w:tr>
      <w:tr>
        <w:tc>
          <w:tcPr>
            <w:tcW w:type="dxa" w:w="1800"/>
          </w:tcPr>
          <w:p>
            <w:r>
              <w:rPr>
                <w:rFonts w:ascii="微软雅黑" w:hAnsi="微软雅黑" w:eastAsia="微软雅黑"/>
                <w:sz w:val="18"/>
              </w:rPr>
              <w:t>第4周目</w:t>
            </w:r>
          </w:p>
        </w:tc>
        <w:tc>
          <w:tcPr>
            <w:tcW w:type="dxa" w:w="6840"/>
          </w:tcPr>
          <w:p>
            <w:r>
              <w:rPr>
                <w:rFonts w:ascii="微软雅黑" w:hAnsi="微软雅黑" w:eastAsia="微软雅黑"/>
                <w:sz w:val="18"/>
              </w:rPr>
              <w:t>5志愿、装备碎片合成系统</w:t>
            </w:r>
          </w:p>
        </w:tc>
      </w:tr>
      <w:tr>
        <w:tc>
          <w:tcPr>
            <w:tcW w:type="dxa" w:w="1800"/>
          </w:tcPr>
          <w:p>
            <w:r>
              <w:rPr>
                <w:rFonts w:ascii="微软雅黑" w:hAnsi="微软雅黑" w:eastAsia="微软雅黑"/>
                <w:sz w:val="18"/>
              </w:rPr>
              <w:t>第5周目+</w:t>
            </w:r>
          </w:p>
        </w:tc>
        <w:tc>
          <w:tcPr>
            <w:tcW w:type="dxa" w:w="6840"/>
          </w:tcPr>
          <w:p>
            <w:r>
              <w:rPr>
                <w:rFonts w:ascii="微软雅黑" w:hAnsi="微软雅黑" w:eastAsia="微软雅黑"/>
                <w:sz w:val="18"/>
              </w:rPr>
              <w:t>6志愿、全部解锁、挑战模式可选</w:t>
            </w:r>
          </w:p>
        </w:tc>
      </w:tr>
    </w:tbl>
    <w:p>
      <w:r/>
    </w:p>
    <w:p>
      <w:pPr>
        <w:pStyle w:val="Heading1"/>
      </w:pPr>
      <w:r>
        <w:t>第十四章 货币系统与经济策略（V6.5新增）</w:t>
      </w:r>
    </w:p>
    <w:p>
      <w:r/>
    </w:p>
    <w:p>
      <w:pPr>
        <w:pStyle w:val="Heading2"/>
      </w:pPr>
      <w:r>
        <w:t>14.1 货币种类</w:t>
      </w:r>
    </w:p>
    <w:p>
      <w:r>
        <w:t>两种货币：金币🪙（买装备/道具/特殊物品）和能量点⚡（天赋树节点激活）。不搞复杂化，玩家一眼能理解。</w:t>
      </w:r>
    </w:p>
    <w:p>
      <w:pPr>
        <w:pStyle w:val="Heading2"/>
      </w:pPr>
      <w:r>
        <w:t>14.2 金币收支总览</w:t>
      </w:r>
    </w:p>
    <w:p>
      <w:r>
        <w:t>收入来源（以中产家庭一局为例，高中6+大学8学期）：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4320"/>
      </w:tblGrid>
      <w:tr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18"/>
              </w:rPr>
              <w:t>来源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18"/>
              </w:rPr>
              <w:t>高中总计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18"/>
              </w:rPr>
              <w:t>大学总计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说明</w:t>
            </w:r>
          </w:p>
        </w:tc>
      </w:tr>
      <w:tr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18"/>
              </w:rPr>
              <w:t>学期资金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18"/>
              </w:rPr>
              <w:t>5,400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18"/>
              </w:rPr>
              <w:t>7,200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每学期初自动发放</w:t>
            </w:r>
          </w:p>
        </w:tc>
      </w:tr>
      <w:tr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18"/>
              </w:rPr>
              <w:t>考试奖励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18"/>
              </w:rPr>
              <w:t>~1,200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18"/>
              </w:rPr>
              <w:t>~2,400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成绩B级以上</w:t>
            </w:r>
          </w:p>
        </w:tc>
      </w:tr>
      <w:tr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18"/>
              </w:rPr>
              <w:t>事件奖励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18"/>
              </w:rPr>
              <w:t>~800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18"/>
              </w:rPr>
              <w:t>~1,600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随机事件约15%给金币</w:t>
            </w:r>
          </w:p>
        </w:tc>
      </w:tr>
      <w:tr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18"/>
              </w:rPr>
              <w:t>奖学金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18"/>
              </w:rPr>
              <w:t>~2,000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大学成绩B级以上</w:t>
            </w:r>
          </w:p>
        </w:tc>
      </w:tr>
      <w:tr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18"/>
              </w:rPr>
              <w:t>广告奖励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18"/>
              </w:rPr>
              <w:t>~1,500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18"/>
              </w:rPr>
              <w:t>~3,000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每局上限3,000</w:t>
            </w:r>
          </w:p>
        </w:tc>
      </w:tr>
      <w:tr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18"/>
              </w:rPr>
              <w:t>签到奖励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18"/>
              </w:rPr>
              <w:t>~500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18"/>
              </w:rPr>
              <w:t>~1,000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每日登录</w:t>
            </w:r>
          </w:p>
        </w:tc>
      </w:tr>
      <w:tr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18"/>
              </w:rPr>
              <w:t>一局总计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18"/>
              </w:rPr>
              <w:t>~9,400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18"/>
              </w:rPr>
              <w:t>~17,200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约26,600金币</w:t>
            </w:r>
          </w:p>
        </w:tc>
      </w:tr>
    </w:tbl>
    <w:p>
      <w:r>
        <w:t>支出方向：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支出项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高中花费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大学花费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装备购买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3,000-8,000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4,000-12,000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道具购买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500-1,500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1,000-3,000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装备合成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0-3,000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1,000-5,000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特殊道具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0-500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500-2,000</w:t>
            </w:r>
          </w:p>
        </w:tc>
      </w:tr>
    </w:tbl>
    <w:p>
      <w:pPr>
        <w:pStyle w:val="Heading2"/>
      </w:pPr>
      <w:r>
        <w:t>14.3 玩家花费策略</w:t>
      </w:r>
    </w:p>
    <w:p>
      <w:r>
        <w:t>学期初获得资金后决策树：先检查商店→买合适装备(最高优先级) → 共鸣缺1件触发？攒钱等刷新 → 压力过高？买减压道具 → 考试前买考试秘籍 → 留200+应急。核心：装备&gt;道具&gt;合成&gt;特殊物品。大学阶段物价×1.5需提前储备。</w:t>
      </w:r>
    </w:p>
    <w:p>
      <w:pPr>
        <w:pStyle w:val="Heading2"/>
      </w:pPr>
      <w:r>
        <w:t>14.4 能量点精算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1920"/>
        <w:gridCol w:w="3840"/>
      </w:tblGrid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来源</w:t>
            </w:r>
          </w:p>
        </w:tc>
        <w:tc>
          <w:tcPr>
            <w:tcW w:type="dxa" w:w="1920"/>
          </w:tcPr>
          <w:p>
            <w:r>
              <w:rPr>
                <w:rFonts w:ascii="微软雅黑" w:hAnsi="微软雅黑" w:eastAsia="微软雅黑"/>
                <w:sz w:val="18"/>
              </w:rPr>
              <w:t>数量</w:t>
            </w:r>
          </w:p>
        </w:tc>
        <w:tc>
          <w:tcPr>
            <w:tcW w:type="dxa" w:w="3840"/>
          </w:tcPr>
          <w:p>
            <w:r>
              <w:rPr>
                <w:rFonts w:ascii="微软雅黑" w:hAnsi="微软雅黑" w:eastAsia="微软雅黑"/>
                <w:sz w:val="18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每学期基础</w:t>
            </w:r>
          </w:p>
        </w:tc>
        <w:tc>
          <w:tcPr>
            <w:tcW w:type="dxa" w:w="1920"/>
          </w:tcPr>
          <w:p>
            <w:r>
              <w:rPr>
                <w:rFonts w:ascii="微软雅黑" w:hAnsi="微软雅黑" w:eastAsia="微软雅黑"/>
                <w:sz w:val="18"/>
              </w:rPr>
              <w:t>3-4点</w:t>
            </w:r>
          </w:p>
        </w:tc>
        <w:tc>
          <w:tcPr>
            <w:tcW w:type="dxa" w:w="3840"/>
          </w:tcPr>
          <w:p>
            <w:r>
              <w:rPr>
                <w:rFonts w:ascii="微软雅黑" w:hAnsi="微软雅黑" w:eastAsia="微软雅黑"/>
                <w:sz w:val="18"/>
              </w:rPr>
              <w:t>高中6学期=18-24点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匠心·时间管理</w:t>
            </w:r>
          </w:p>
        </w:tc>
        <w:tc>
          <w:tcPr>
            <w:tcW w:type="dxa" w:w="1920"/>
          </w:tcPr>
          <w:p>
            <w:r>
              <w:rPr>
                <w:rFonts w:ascii="微软雅黑" w:hAnsi="微软雅黑" w:eastAsia="微软雅黑"/>
                <w:sz w:val="18"/>
              </w:rPr>
              <w:t>+1/学期</w:t>
            </w:r>
          </w:p>
        </w:tc>
        <w:tc>
          <w:tcPr>
            <w:tcW w:type="dxa" w:w="3840"/>
          </w:tcPr>
          <w:p>
            <w:r>
              <w:rPr>
                <w:rFonts w:ascii="微软雅黑" w:hAnsi="微软雅黑" w:eastAsia="微软雅黑"/>
                <w:sz w:val="18"/>
              </w:rPr>
              <w:t>点亮后6学期+6点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稀有事件</w:t>
            </w:r>
          </w:p>
        </w:tc>
        <w:tc>
          <w:tcPr>
            <w:tcW w:type="dxa" w:w="1920"/>
          </w:tcPr>
          <w:p>
            <w:r>
              <w:rPr>
                <w:rFonts w:ascii="微软雅黑" w:hAnsi="微软雅黑" w:eastAsia="微软雅黑"/>
                <w:sz w:val="18"/>
              </w:rPr>
              <w:t>+1-2/次</w:t>
            </w:r>
          </w:p>
        </w:tc>
        <w:tc>
          <w:tcPr>
            <w:tcW w:type="dxa" w:w="3840"/>
          </w:tcPr>
          <w:p>
            <w:r>
              <w:rPr>
                <w:rFonts w:ascii="微软雅黑" w:hAnsi="微软雅黑" w:eastAsia="微软雅黑"/>
                <w:sz w:val="18"/>
              </w:rPr>
              <w:t>每局3-5次=3-10点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彩蛋事件</w:t>
            </w:r>
          </w:p>
        </w:tc>
        <w:tc>
          <w:tcPr>
            <w:tcW w:type="dxa" w:w="1920"/>
          </w:tcPr>
          <w:p>
            <w:r>
              <w:rPr>
                <w:rFonts w:ascii="微软雅黑" w:hAnsi="微软雅黑" w:eastAsia="微软雅黑"/>
                <w:sz w:val="18"/>
              </w:rPr>
              <w:t>+2/次</w:t>
            </w:r>
          </w:p>
        </w:tc>
        <w:tc>
          <w:tcPr>
            <w:tcW w:type="dxa" w:w="3840"/>
          </w:tcPr>
          <w:p>
            <w:r>
              <w:rPr>
                <w:rFonts w:ascii="微软雅黑" w:hAnsi="微软雅黑" w:eastAsia="微软雅黑"/>
                <w:sz w:val="18"/>
              </w:rPr>
              <w:t>每局1-2次=2-4点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一局总计</w:t>
            </w:r>
          </w:p>
        </w:tc>
        <w:tc>
          <w:tcPr>
            <w:tcW w:type="dxa" w:w="1920"/>
          </w:tcPr>
          <w:p>
            <w:r>
              <w:rPr>
                <w:rFonts w:ascii="微软雅黑" w:hAnsi="微软雅黑" w:eastAsia="微软雅黑"/>
                <w:sz w:val="18"/>
              </w:rPr>
              <w:t>约29-44点</w:t>
            </w:r>
          </w:p>
        </w:tc>
        <w:tc>
          <w:tcPr>
            <w:tcW w:type="dxa" w:w="3840"/>
          </w:tcPr>
          <w:p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</w:tr>
    </w:tbl>
    <w:p>
      <w:r>
        <w:t>典型花费路径：纯刷题流(18点)→宽裕、双修流(14点)→非常宽裕、三修流(28点)→需精打细算、全能流(36点)→需额外能量来源。</w:t>
      </w:r>
    </w:p>
    <w:p>
      <w:r/>
    </w:p>
    <w:p>
      <w:pPr>
        <w:pStyle w:val="Heading1"/>
      </w:pPr>
      <w:r>
        <w:t>第十五章 专业学科平衡系统（V6.5新增）</w:t>
      </w:r>
    </w:p>
    <w:p>
      <w:r/>
    </w:p>
    <w:p>
      <w:pPr>
        <w:pStyle w:val="Heading2"/>
      </w:pPr>
      <w:r>
        <w:t>15.1 核心原则</w:t>
      </w:r>
    </w:p>
    <w:p>
      <w:r>
        <w:t>可以做强中弱之分，但不能说哪个专业“不好”。强专业设门槛限制，弱专业给翻盘机制。每个专业都有“专家点评”和“学长说”两面观点。所有专业列出2个优点+2个挑战。不使用贬义词汇。</w:t>
      </w:r>
    </w:p>
    <w:p>
      <w:pPr>
        <w:pStyle w:val="Heading2"/>
      </w:pPr>
      <w:r>
        <w:t>15.2 强势专业（高门槛高回报）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576"/>
        <w:gridCol w:w="1872"/>
        <w:gridCol w:w="2304"/>
        <w:gridCol w:w="2448"/>
      </w:tblGrid>
      <w:tr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18"/>
              </w:rPr>
              <w:t>专业</w:t>
            </w:r>
          </w:p>
        </w:tc>
        <w:tc>
          <w:tcPr>
            <w:tcW w:type="dxa" w:w="576"/>
          </w:tcPr>
          <w:p>
            <w:r>
              <w:rPr>
                <w:rFonts w:ascii="微软雅黑" w:hAnsi="微软雅黑" w:eastAsia="微软雅黑"/>
                <w:sz w:val="18"/>
              </w:rPr>
              <w:t>强度</w:t>
            </w:r>
          </w:p>
        </w:tc>
        <w:tc>
          <w:tcPr>
            <w:tcW w:type="dxa" w:w="1872"/>
          </w:tcPr>
          <w:p>
            <w:r>
              <w:rPr>
                <w:rFonts w:ascii="微软雅黑" w:hAnsi="微软雅黑" w:eastAsia="微软雅黑"/>
                <w:sz w:val="18"/>
              </w:rPr>
              <w:t>限制条件</w:t>
            </w:r>
          </w:p>
        </w:tc>
        <w:tc>
          <w:tcPr>
            <w:tcW w:type="dxa" w:w="2304"/>
          </w:tcPr>
          <w:p>
            <w:r>
              <w:rPr>
                <w:rFonts w:ascii="微软雅黑" w:hAnsi="微软雅黑" w:eastAsia="微软雅黑"/>
                <w:sz w:val="18"/>
              </w:rPr>
              <w:t>专家点评</w:t>
            </w:r>
          </w:p>
        </w:tc>
        <w:tc>
          <w:tcPr>
            <w:tcW w:type="dxa" w:w="2448"/>
          </w:tcPr>
          <w:p>
            <w:r>
              <w:rPr>
                <w:rFonts w:ascii="微软雅黑" w:hAnsi="微软雅黑" w:eastAsia="微软雅黑"/>
                <w:sz w:val="18"/>
              </w:rPr>
              <w:t>学长说</w:t>
            </w:r>
          </w:p>
        </w:tc>
      </w:tr>
      <w:tr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18"/>
              </w:rPr>
              <w:t>计算机类</w:t>
            </w:r>
          </w:p>
        </w:tc>
        <w:tc>
          <w:tcPr>
            <w:tcW w:type="dxa" w:w="576"/>
          </w:tcPr>
          <w:p>
            <w:r>
              <w:rPr>
                <w:rFonts w:ascii="微软雅黑" w:hAnsi="微软雅黑" w:eastAsia="微软雅黑"/>
                <w:sz w:val="18"/>
              </w:rPr>
              <w:t>S</w:t>
            </w:r>
          </w:p>
        </w:tc>
        <w:tc>
          <w:tcPr>
            <w:tcW w:type="dxa" w:w="1872"/>
          </w:tcPr>
          <w:p>
            <w:r>
              <w:rPr>
                <w:rFonts w:ascii="微软雅黑" w:hAnsi="微软雅黑" w:eastAsia="微软雅黑"/>
                <w:sz w:val="18"/>
              </w:rPr>
              <w:t>需📐≥T3 + 物理+化学</w:t>
            </w:r>
          </w:p>
        </w:tc>
        <w:tc>
          <w:tcPr>
            <w:tcW w:type="dxa" w:w="2304"/>
          </w:tcPr>
          <w:p>
            <w:r>
              <w:rPr>
                <w:rFonts w:ascii="微软雅黑" w:hAnsi="微软雅黑" w:eastAsia="微软雅黑"/>
                <w:sz w:val="18"/>
              </w:rPr>
              <w:t>“薪资上限高，但技术迭代快，35岁前要规划转型”</w:t>
            </w:r>
          </w:p>
        </w:tc>
        <w:tc>
          <w:tcPr>
            <w:tcW w:type="dxa" w:w="2448"/>
          </w:tcPr>
          <w:p>
            <w:r>
              <w:rPr>
                <w:rFonts w:ascii="微软雅黑" w:hAnsi="微软雅黑" w:eastAsia="微软雅黑"/>
                <w:sz w:val="18"/>
              </w:rPr>
              <w:t>“写代码很爽，但加班是真的多。不过应届生拿30W+也确实香”</w:t>
            </w:r>
          </w:p>
        </w:tc>
      </w:tr>
      <w:tr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18"/>
              </w:rPr>
              <w:t>临床医学</w:t>
            </w:r>
          </w:p>
        </w:tc>
        <w:tc>
          <w:tcPr>
            <w:tcW w:type="dxa" w:w="576"/>
          </w:tcPr>
          <w:p>
            <w:r>
              <w:rPr>
                <w:rFonts w:ascii="微软雅黑" w:hAnsi="微软雅黑" w:eastAsia="微软雅黑"/>
                <w:sz w:val="18"/>
              </w:rPr>
              <w:t>S</w:t>
            </w:r>
          </w:p>
        </w:tc>
        <w:tc>
          <w:tcPr>
            <w:tcW w:type="dxa" w:w="1872"/>
          </w:tcPr>
          <w:p>
            <w:r>
              <w:rPr>
                <w:rFonts w:ascii="微软雅黑" w:hAnsi="微软雅黑" w:eastAsia="微软雅黑"/>
                <w:sz w:val="18"/>
              </w:rPr>
              <w:t>需📐≥T3 + 物理+化学+生物 + 八年制</w:t>
            </w:r>
          </w:p>
        </w:tc>
        <w:tc>
          <w:tcPr>
            <w:tcW w:type="dxa" w:w="2304"/>
          </w:tcPr>
          <w:p>
            <w:r>
              <w:rPr>
                <w:rFonts w:ascii="微软雅黑" w:hAnsi="微软雅黑" w:eastAsia="微软雅黑"/>
                <w:sz w:val="18"/>
              </w:rPr>
              <w:t>“社会地位高、越老越吃香，但学制最长、前期收入低”</w:t>
            </w:r>
          </w:p>
        </w:tc>
        <w:tc>
          <w:tcPr>
            <w:tcW w:type="dxa" w:w="2448"/>
          </w:tcPr>
          <w:p>
            <w:r>
              <w:rPr>
                <w:rFonts w:ascii="微软雅黑" w:hAnsi="微软雅黑" w:eastAsia="微软雅黑"/>
                <w:sz w:val="18"/>
              </w:rPr>
              <w:t>“值夜班真的很崩溃，但救回来的那一刻什么都值了”</w:t>
            </w:r>
          </w:p>
        </w:tc>
      </w:tr>
      <w:tr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18"/>
              </w:rPr>
              <w:t>金融经济</w:t>
            </w:r>
          </w:p>
        </w:tc>
        <w:tc>
          <w:tcPr>
            <w:tcW w:type="dxa" w:w="576"/>
          </w:tcPr>
          <w:p>
            <w:r>
              <w:rPr>
                <w:rFonts w:ascii="微软雅黑" w:hAnsi="微软雅黑" w:eastAsia="微软雅黑"/>
                <w:sz w:val="18"/>
              </w:rPr>
              <w:t>A</w:t>
            </w:r>
          </w:p>
        </w:tc>
        <w:tc>
          <w:tcPr>
            <w:tcW w:type="dxa" w:w="1872"/>
          </w:tcPr>
          <w:p>
            <w:r>
              <w:rPr>
                <w:rFonts w:ascii="微软雅黑" w:hAnsi="微软雅黑" w:eastAsia="微软雅黑"/>
                <w:sz w:val="18"/>
              </w:rPr>
              <w:t>需📐T2或📜T2 + 竞争激烈(-15%录取)</w:t>
            </w:r>
          </w:p>
        </w:tc>
        <w:tc>
          <w:tcPr>
            <w:tcW w:type="dxa" w:w="2304"/>
          </w:tcPr>
          <w:p>
            <w:r>
              <w:rPr>
                <w:rFonts w:ascii="微软雅黑" w:hAnsi="微软雅黑" w:eastAsia="微软雅黑"/>
                <w:sz w:val="18"/>
              </w:rPr>
              <w:t>“天花板极高但也极卷”</w:t>
            </w:r>
          </w:p>
        </w:tc>
        <w:tc>
          <w:tcPr>
            <w:tcW w:type="dxa" w:w="2448"/>
          </w:tcPr>
          <w:p>
            <w:r>
              <w:rPr>
                <w:rFonts w:ascii="微软雅黑" w:hAnsi="微软雅黑" w:eastAsia="微软雅黑"/>
                <w:sz w:val="18"/>
              </w:rPr>
              <w:t>“西装革履的背后是007，但确实来钱快”</w:t>
            </w:r>
          </w:p>
        </w:tc>
      </w:tr>
      <w:tr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18"/>
              </w:rPr>
              <w:t>电子信息</w:t>
            </w:r>
          </w:p>
        </w:tc>
        <w:tc>
          <w:tcPr>
            <w:tcW w:type="dxa" w:w="576"/>
          </w:tcPr>
          <w:p>
            <w:r>
              <w:rPr>
                <w:rFonts w:ascii="微软雅黑" w:hAnsi="微软雅黑" w:eastAsia="微软雅黑"/>
                <w:sz w:val="18"/>
              </w:rPr>
              <w:t>A</w:t>
            </w:r>
          </w:p>
        </w:tc>
        <w:tc>
          <w:tcPr>
            <w:tcW w:type="dxa" w:w="1872"/>
          </w:tcPr>
          <w:p>
            <w:r>
              <w:rPr>
                <w:rFonts w:ascii="微软雅黑" w:hAnsi="微软雅黑" w:eastAsia="微软雅黑"/>
                <w:sz w:val="18"/>
              </w:rPr>
              <w:t>需📐≥T2 + 物理+化学</w:t>
            </w:r>
          </w:p>
        </w:tc>
        <w:tc>
          <w:tcPr>
            <w:tcW w:type="dxa" w:w="2304"/>
          </w:tcPr>
          <w:p>
            <w:r>
              <w:rPr>
                <w:rFonts w:ascii="微软雅黑" w:hAnsi="微软雅黑" w:eastAsia="微软雅黑"/>
                <w:sz w:val="18"/>
              </w:rPr>
              <w:t>“芯片/通信是国家战略，就业稳定增长”</w:t>
            </w:r>
          </w:p>
        </w:tc>
        <w:tc>
          <w:tcPr>
            <w:tcW w:type="dxa" w:w="2448"/>
          </w:tcPr>
          <w:p>
            <w:r>
              <w:rPr>
                <w:rFonts w:ascii="微软雅黑" w:hAnsi="微软雅黑" w:eastAsia="微软雅黑"/>
                <w:sz w:val="18"/>
              </w:rPr>
              <w:t>“比纯软件门槛高但更稳定”</w:t>
            </w:r>
          </w:p>
        </w:tc>
      </w:tr>
    </w:tbl>
    <w:p>
      <w:pPr>
        <w:pStyle w:val="Heading2"/>
      </w:pPr>
      <w:r>
        <w:t>15.3 中等专业（稳定适配广）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576"/>
        <w:gridCol w:w="1872"/>
        <w:gridCol w:w="2304"/>
        <w:gridCol w:w="2448"/>
      </w:tblGrid>
      <w:tr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18"/>
              </w:rPr>
              <w:t>专业</w:t>
            </w:r>
          </w:p>
        </w:tc>
        <w:tc>
          <w:tcPr>
            <w:tcW w:type="dxa" w:w="576"/>
          </w:tcPr>
          <w:p>
            <w:r>
              <w:rPr>
                <w:rFonts w:ascii="微软雅黑" w:hAnsi="微软雅黑" w:eastAsia="微软雅黑"/>
                <w:sz w:val="18"/>
              </w:rPr>
              <w:t>强度</w:t>
            </w:r>
          </w:p>
        </w:tc>
        <w:tc>
          <w:tcPr>
            <w:tcW w:type="dxa" w:w="1872"/>
          </w:tcPr>
          <w:p>
            <w:r>
              <w:rPr>
                <w:rFonts w:ascii="微软雅黑" w:hAnsi="微软雅黑" w:eastAsia="微软雅黑"/>
                <w:sz w:val="18"/>
              </w:rPr>
              <w:t>优势</w:t>
            </w:r>
          </w:p>
        </w:tc>
        <w:tc>
          <w:tcPr>
            <w:tcW w:type="dxa" w:w="2304"/>
          </w:tcPr>
          <w:p>
            <w:r>
              <w:rPr>
                <w:rFonts w:ascii="微软雅黑" w:hAnsi="微软雅黑" w:eastAsia="微软雅黑"/>
                <w:sz w:val="18"/>
              </w:rPr>
              <w:t>专家点评</w:t>
            </w:r>
          </w:p>
        </w:tc>
        <w:tc>
          <w:tcPr>
            <w:tcW w:type="dxa" w:w="2448"/>
          </w:tcPr>
          <w:p>
            <w:r>
              <w:rPr>
                <w:rFonts w:ascii="微软雅黑" w:hAnsi="微软雅黑" w:eastAsia="微软雅黑"/>
                <w:sz w:val="18"/>
              </w:rPr>
              <w:t>学长说</w:t>
            </w:r>
          </w:p>
        </w:tc>
      </w:tr>
      <w:tr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18"/>
              </w:rPr>
              <w:t>机械/土木</w:t>
            </w:r>
          </w:p>
        </w:tc>
        <w:tc>
          <w:tcPr>
            <w:tcW w:type="dxa" w:w="576"/>
          </w:tcPr>
          <w:p>
            <w:r>
              <w:rPr>
                <w:rFonts w:ascii="微软雅黑" w:hAnsi="微软雅黑" w:eastAsia="微软雅黑"/>
                <w:sz w:val="18"/>
              </w:rPr>
              <w:t>B</w:t>
            </w:r>
          </w:p>
        </w:tc>
        <w:tc>
          <w:tcPr>
            <w:tcW w:type="dxa" w:w="1872"/>
          </w:tcPr>
          <w:p>
            <w:r>
              <w:rPr>
                <w:rFonts w:ascii="微软雅黑" w:hAnsi="微软雅黑" w:eastAsia="微软雅黑"/>
                <w:sz w:val="18"/>
              </w:rPr>
              <w:t>就业率95%+、国家基建刚需</w:t>
            </w:r>
          </w:p>
        </w:tc>
        <w:tc>
          <w:tcPr>
            <w:tcW w:type="dxa" w:w="2304"/>
          </w:tcPr>
          <w:p>
            <w:r>
              <w:rPr>
                <w:rFonts w:ascii="微软雅黑" w:hAnsi="微软雅黑" w:eastAsia="微软雅黑"/>
                <w:sz w:val="18"/>
              </w:rPr>
              <w:t>“永远不会失业但想赚大钱得熬到项目经理”</w:t>
            </w:r>
          </w:p>
        </w:tc>
        <w:tc>
          <w:tcPr>
            <w:tcW w:type="dxa" w:w="2448"/>
          </w:tcPr>
          <w:p>
            <w:r>
              <w:rPr>
                <w:rFonts w:ascii="微软雅黑" w:hAnsi="微软雅黑" w:eastAsia="微软雅黑"/>
                <w:sz w:val="18"/>
              </w:rPr>
              <w:t>“工地是真的苦，但看着大楼竣工超有成就感”</w:t>
            </w:r>
          </w:p>
        </w:tc>
      </w:tr>
      <w:tr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18"/>
              </w:rPr>
              <w:t>法学</w:t>
            </w:r>
          </w:p>
        </w:tc>
        <w:tc>
          <w:tcPr>
            <w:tcW w:type="dxa" w:w="576"/>
          </w:tcPr>
          <w:p>
            <w:r>
              <w:rPr>
                <w:rFonts w:ascii="微软雅黑" w:hAnsi="微软雅黑" w:eastAsia="微软雅黑"/>
                <w:sz w:val="18"/>
              </w:rPr>
              <w:t>B</w:t>
            </w:r>
          </w:p>
        </w:tc>
        <w:tc>
          <w:tcPr>
            <w:tcW w:type="dxa" w:w="1872"/>
          </w:tcPr>
          <w:p>
            <w:r>
              <w:rPr>
                <w:rFonts w:ascii="微软雅黑" w:hAnsi="微软雅黑" w:eastAsia="微软雅黑"/>
                <w:sz w:val="18"/>
              </w:rPr>
              <w:t>社会地位高、考公优势大</w:t>
            </w:r>
          </w:p>
        </w:tc>
        <w:tc>
          <w:tcPr>
            <w:tcW w:type="dxa" w:w="2304"/>
          </w:tcPr>
          <w:p>
            <w:r>
              <w:rPr>
                <w:rFonts w:ascii="微软雅黑" w:hAnsi="微软雅黑" w:eastAsia="微软雅黑"/>
                <w:sz w:val="18"/>
              </w:rPr>
              <w:t>“法考通过率仅15%，过了就是另一片天”</w:t>
            </w:r>
          </w:p>
        </w:tc>
        <w:tc>
          <w:tcPr>
            <w:tcW w:type="dxa" w:w="2448"/>
          </w:tcPr>
          <w:p>
            <w:r>
              <w:rPr>
                <w:rFonts w:ascii="微软雅黑" w:hAnsi="微软雅黑" w:eastAsia="微软雅黑"/>
                <w:sz w:val="18"/>
              </w:rPr>
              <w:t>“背书到头秃，但法庭上赢的那一刻太爽了”</w:t>
            </w:r>
          </w:p>
        </w:tc>
      </w:tr>
      <w:tr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18"/>
              </w:rPr>
              <w:t>教育类</w:t>
            </w:r>
          </w:p>
        </w:tc>
        <w:tc>
          <w:tcPr>
            <w:tcW w:type="dxa" w:w="576"/>
          </w:tcPr>
          <w:p>
            <w:r>
              <w:rPr>
                <w:rFonts w:ascii="微软雅黑" w:hAnsi="微软雅黑" w:eastAsia="微软雅黑"/>
                <w:sz w:val="18"/>
              </w:rPr>
              <w:t>B</w:t>
            </w:r>
          </w:p>
        </w:tc>
        <w:tc>
          <w:tcPr>
            <w:tcW w:type="dxa" w:w="1872"/>
          </w:tcPr>
          <w:p>
            <w:r>
              <w:rPr>
                <w:rFonts w:ascii="微软雅黑" w:hAnsi="微软雅黑" w:eastAsia="微软雅黑"/>
                <w:sz w:val="18"/>
              </w:rPr>
              <w:t>寒暑假、稳定、有意义</w:t>
            </w:r>
          </w:p>
        </w:tc>
        <w:tc>
          <w:tcPr>
            <w:tcW w:type="dxa" w:w="2304"/>
          </w:tcPr>
          <w:p>
            <w:r>
              <w:rPr>
                <w:rFonts w:ascii="微软雅黑" w:hAnsi="微软雅黑" w:eastAsia="微软雅黑"/>
                <w:sz w:val="18"/>
              </w:rPr>
              <w:t>“编制越来越难考但考上后幸福感很高”</w:t>
            </w:r>
          </w:p>
        </w:tc>
        <w:tc>
          <w:tcPr>
            <w:tcW w:type="dxa" w:w="2448"/>
          </w:tcPr>
          <w:p>
            <w:r>
              <w:rPr>
                <w:rFonts w:ascii="微软雅黑" w:hAnsi="微软雅黑" w:eastAsia="微软雅黑"/>
                <w:sz w:val="18"/>
              </w:rPr>
              <w:t>“熊孩子让人血压高，但毕业那天你会哭”</w:t>
            </w:r>
          </w:p>
        </w:tc>
      </w:tr>
      <w:tr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18"/>
              </w:rPr>
              <w:t>经济/管理</w:t>
            </w:r>
          </w:p>
        </w:tc>
        <w:tc>
          <w:tcPr>
            <w:tcW w:type="dxa" w:w="576"/>
          </w:tcPr>
          <w:p>
            <w:r>
              <w:rPr>
                <w:rFonts w:ascii="微软雅黑" w:hAnsi="微软雅黑" w:eastAsia="微软雅黑"/>
                <w:sz w:val="18"/>
              </w:rPr>
              <w:t>B</w:t>
            </w:r>
          </w:p>
        </w:tc>
        <w:tc>
          <w:tcPr>
            <w:tcW w:type="dxa" w:w="1872"/>
          </w:tcPr>
          <w:p>
            <w:r>
              <w:rPr>
                <w:rFonts w:ascii="微软雅黑" w:hAnsi="微软雅黑" w:eastAsia="微软雅黑"/>
                <w:sz w:val="18"/>
              </w:rPr>
              <w:t>适配面广、文理兼收</w:t>
            </w:r>
          </w:p>
        </w:tc>
        <w:tc>
          <w:tcPr>
            <w:tcW w:type="dxa" w:w="2304"/>
          </w:tcPr>
          <w:p>
            <w:r>
              <w:rPr>
                <w:rFonts w:ascii="微软雅黑" w:hAnsi="微软雅黑" w:eastAsia="微软雅黑"/>
                <w:sz w:val="18"/>
              </w:rPr>
              <w:t>“万金油，什么都能干但需要自己找准方向”</w:t>
            </w:r>
          </w:p>
        </w:tc>
        <w:tc>
          <w:tcPr>
            <w:tcW w:type="dxa" w:w="2448"/>
          </w:tcPr>
          <w:p>
            <w:r>
              <w:rPr>
                <w:rFonts w:ascii="微软雅黑" w:hAnsi="微软雅黑" w:eastAsia="微软雅黑"/>
                <w:sz w:val="18"/>
              </w:rPr>
              <w:t>“学的东西杂但选择多，关键看大学期间做了什么”</w:t>
            </w:r>
          </w:p>
        </w:tc>
      </w:tr>
    </w:tbl>
    <w:p>
      <w:pPr>
        <w:pStyle w:val="Heading2"/>
      </w:pPr>
      <w:r>
        <w:t>15.4 挑战专业（低门槛高成长+翻盘机制）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576"/>
        <w:gridCol w:w="1872"/>
        <w:gridCol w:w="2304"/>
        <w:gridCol w:w="2448"/>
      </w:tblGrid>
      <w:tr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18"/>
              </w:rPr>
              <w:t>专业</w:t>
            </w:r>
          </w:p>
        </w:tc>
        <w:tc>
          <w:tcPr>
            <w:tcW w:type="dxa" w:w="576"/>
          </w:tcPr>
          <w:p>
            <w:r>
              <w:rPr>
                <w:rFonts w:ascii="微软雅黑" w:hAnsi="微软雅黑" w:eastAsia="微软雅黑"/>
                <w:sz w:val="18"/>
              </w:rPr>
              <w:t>强度</w:t>
            </w:r>
          </w:p>
        </w:tc>
        <w:tc>
          <w:tcPr>
            <w:tcW w:type="dxa" w:w="1872"/>
          </w:tcPr>
          <w:p>
            <w:r>
              <w:rPr>
                <w:rFonts w:ascii="微软雅黑" w:hAnsi="微软雅黑" w:eastAsia="微软雅黑"/>
                <w:sz w:val="18"/>
              </w:rPr>
              <w:t>翻盘机制</w:t>
            </w:r>
          </w:p>
        </w:tc>
        <w:tc>
          <w:tcPr>
            <w:tcW w:type="dxa" w:w="2304"/>
          </w:tcPr>
          <w:p>
            <w:r>
              <w:rPr>
                <w:rFonts w:ascii="微软雅黑" w:hAnsi="微软雅黑" w:eastAsia="微软雅黑"/>
                <w:sz w:val="18"/>
              </w:rPr>
              <w:t>专家点评</w:t>
            </w:r>
          </w:p>
        </w:tc>
        <w:tc>
          <w:tcPr>
            <w:tcW w:type="dxa" w:w="2448"/>
          </w:tcPr>
          <w:p>
            <w:r>
              <w:rPr>
                <w:rFonts w:ascii="微软雅黑" w:hAnsi="微软雅黑" w:eastAsia="微软雅黑"/>
                <w:sz w:val="18"/>
              </w:rPr>
              <w:t>学长说</w:t>
            </w:r>
          </w:p>
        </w:tc>
      </w:tr>
      <w:tr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18"/>
              </w:rPr>
              <w:t>文史哲</w:t>
            </w:r>
          </w:p>
        </w:tc>
        <w:tc>
          <w:tcPr>
            <w:tcW w:type="dxa" w:w="576"/>
          </w:tcPr>
          <w:p>
            <w:r>
              <w:rPr>
                <w:rFonts w:ascii="微软雅黑" w:hAnsi="微软雅黑" w:eastAsia="微软雅黑"/>
                <w:sz w:val="18"/>
              </w:rPr>
              <w:t>C</w:t>
            </w:r>
          </w:p>
        </w:tc>
        <w:tc>
          <w:tcPr>
            <w:tcW w:type="dxa" w:w="1872"/>
          </w:tcPr>
          <w:p>
            <w:r>
              <w:rPr>
                <w:rFonts w:ascii="微软雅黑" w:hAnsi="微软雅黑" w:eastAsia="微软雅黑"/>
                <w:sz w:val="18"/>
              </w:rPr>
              <w:t>“以文入道”：社交×1.5、考公+20%、文化创业路线</w:t>
            </w:r>
          </w:p>
        </w:tc>
        <w:tc>
          <w:tcPr>
            <w:tcW w:type="dxa" w:w="2304"/>
          </w:tcPr>
          <w:p>
            <w:r>
              <w:rPr>
                <w:rFonts w:ascii="微软雅黑" w:hAnsi="微软雅黑" w:eastAsia="微软雅黑"/>
                <w:sz w:val="18"/>
              </w:rPr>
              <w:t>“世俗意义上不赚钱，但给你看世界的方法论”</w:t>
            </w:r>
          </w:p>
        </w:tc>
        <w:tc>
          <w:tcPr>
            <w:tcW w:type="dxa" w:w="2448"/>
          </w:tcPr>
          <w:p>
            <w:r>
              <w:rPr>
                <w:rFonts w:ascii="微软雅黑" w:hAnsi="微软雅黑" w:eastAsia="微软雅黑"/>
                <w:sz w:val="18"/>
              </w:rPr>
              <w:t>“毕业时焦虑过，但我现在做内容创业，月入5W+”</w:t>
            </w:r>
          </w:p>
        </w:tc>
      </w:tr>
      <w:tr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18"/>
              </w:rPr>
              <w:t>设计/艺术</w:t>
            </w:r>
          </w:p>
        </w:tc>
        <w:tc>
          <w:tcPr>
            <w:tcW w:type="dxa" w:w="576"/>
          </w:tcPr>
          <w:p>
            <w:r>
              <w:rPr>
                <w:rFonts w:ascii="微软雅黑" w:hAnsi="微软雅黑" w:eastAsia="微软雅黑"/>
                <w:sz w:val="18"/>
              </w:rPr>
              <w:t>C</w:t>
            </w:r>
          </w:p>
        </w:tc>
        <w:tc>
          <w:tcPr>
            <w:tcW w:type="dxa" w:w="1872"/>
          </w:tcPr>
          <w:p>
            <w:r>
              <w:rPr>
                <w:rFonts w:ascii="微软雅黑" w:hAnsi="微软雅黑" w:eastAsia="微软雅黑"/>
                <w:sz w:val="18"/>
              </w:rPr>
              <w:t>“灵感迸发”：每学期1次免费重选、创意暴击+15%</w:t>
            </w:r>
          </w:p>
        </w:tc>
        <w:tc>
          <w:tcPr>
            <w:tcW w:type="dxa" w:w="2304"/>
          </w:tcPr>
          <w:p>
            <w:r>
              <w:rPr>
                <w:rFonts w:ascii="微软雅黑" w:hAnsi="微软雅黑" w:eastAsia="微软雅黑"/>
                <w:sz w:val="18"/>
              </w:rPr>
              <w:t>“天赋&gt;努力，但真的有热情上限无限”</w:t>
            </w:r>
          </w:p>
        </w:tc>
        <w:tc>
          <w:tcPr>
            <w:tcW w:type="dxa" w:w="2448"/>
          </w:tcPr>
          <w:p>
            <w:r>
              <w:rPr>
                <w:rFonts w:ascii="微软雅黑" w:hAnsi="微软雅黑" w:eastAsia="微软雅黑"/>
                <w:sz w:val="18"/>
              </w:rPr>
              <w:t>“改稿到第28版想死，但作品获奖那刻值了”</w:t>
            </w:r>
          </w:p>
        </w:tc>
      </w:tr>
      <w:tr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18"/>
              </w:rPr>
              <w:t>农林/生物</w:t>
            </w:r>
          </w:p>
        </w:tc>
        <w:tc>
          <w:tcPr>
            <w:tcW w:type="dxa" w:w="576"/>
          </w:tcPr>
          <w:p>
            <w:r>
              <w:rPr>
                <w:rFonts w:ascii="微软雅黑" w:hAnsi="微软雅黑" w:eastAsia="微软雅黑"/>
                <w:sz w:val="18"/>
              </w:rPr>
              <w:t>C</w:t>
            </w:r>
          </w:p>
        </w:tc>
        <w:tc>
          <w:tcPr>
            <w:tcW w:type="dxa" w:w="1872"/>
          </w:tcPr>
          <w:p>
            <w:r>
              <w:rPr>
                <w:rFonts w:ascii="微软雅黑" w:hAnsi="微软雅黑" w:eastAsia="微软雅黑"/>
                <w:sz w:val="18"/>
              </w:rPr>
              <w:t>“厚积薄发”：GPA×1.2、科研+30%、考研+25%</w:t>
            </w:r>
          </w:p>
        </w:tc>
        <w:tc>
          <w:tcPr>
            <w:tcW w:type="dxa" w:w="2304"/>
          </w:tcPr>
          <w:p>
            <w:r>
              <w:rPr>
                <w:rFonts w:ascii="微软雅黑" w:hAnsi="微软雅黑" w:eastAsia="微软雅黑"/>
                <w:sz w:val="18"/>
              </w:rPr>
              <w:t>“本科就业确实难，但读研读博后是另一番天地”</w:t>
            </w:r>
          </w:p>
        </w:tc>
        <w:tc>
          <w:tcPr>
            <w:tcW w:type="dxa" w:w="2448"/>
          </w:tcPr>
          <w:p>
            <w:r>
              <w:rPr>
                <w:rFonts w:ascii="微软雅黑" w:hAnsi="微软雅黑" w:eastAsia="微软雅黑"/>
                <w:sz w:val="18"/>
              </w:rPr>
              <w:t>“实验室就是第二个家，但药企研发年薪不输计算机”</w:t>
            </w:r>
          </w:p>
        </w:tc>
      </w:tr>
    </w:tbl>
    <w:p>
      <w:pPr>
        <w:pStyle w:val="Heading2"/>
      </w:pPr>
      <w:r>
        <w:t>15.5 翻盘机制详解</w:t>
      </w:r>
    </w:p>
    <w:p>
      <w:r>
        <w:t>“以文入道”（文史哲）：NPC好感×1.5、考公录取率+20%、解锁文化创业路线、大四“破局”事件免费转方向、30岁声望&gt;80获得隐藏成就“文以载道”。</w:t>
      </w:r>
    </w:p>
    <w:p>
      <w:r>
        <w:t>“灵感迸发”（设计/艺术）：每学期1次免费事件重选、15%创意暴击概率、解锁独立创作者路线、作品获奖概率+15%。</w:t>
      </w:r>
    </w:p>
    <w:p>
      <w:r>
        <w:t>“厚积薄发”（农林/生物）：大学GPA×1.2、科研事件触发率+30%、考研成功率+25%、传说事件“重大发现”触发概率+5%。</w:t>
      </w:r>
    </w:p>
    <w:p>
      <w:r/>
    </w:p>
    <w:p>
      <w:pPr>
        <w:pStyle w:val="Heading1"/>
      </w:pPr>
      <w:r>
        <w:t>第十六章 爆发时刻——挂机互动爽点（V6.5新增，六大模式）</w:t>
      </w:r>
    </w:p>
    <w:p>
      <w:r/>
    </w:p>
    <w:p>
      <w:pPr>
        <w:pStyle w:val="Heading2"/>
      </w:pPr>
      <w:r>
        <w:t>16.1 核心理念</w:t>
      </w:r>
    </w:p>
    <w:p>
      <w:r>
        <w:t>挂机不是无聊等待。在关键时刻插入高强度互动小游戏，让玩家从“旁观者”变成“参与者”。简单粗暴、即刻反馈。</w:t>
      </w:r>
    </w:p>
    <w:p>
      <w:pPr>
        <w:pStyle w:val="Heading2"/>
      </w:pPr>
      <w:r>
        <w:t>16.2 极速连击（每学期2-3次）</w:t>
      </w:r>
    </w:p>
    <w:p>
      <w:r>
        <w:t>场景：“刷题模式开启！疯狂点击屏幕！” 持续时间5秒。每点击1次=1连击，连击≥30额外属性+1，连击≥50金币×2，连击≥80触发“学神附体”全屏特效。点击后屏幕显示连击数字飘起+粒子特效。允许跳过→50%保底奖励。</w:t>
      </w:r>
    </w:p>
    <w:p>
      <w:pPr>
        <w:pStyle w:val="Heading2"/>
      </w:pPr>
      <w:r>
        <w:t>16.3 节奏问答（每学期1-2次）</w:t>
      </w:r>
    </w:p>
    <w:p>
      <w:r>
        <w:t>场景：“课堂突击提问！” 4选1快速答题，2秒倒计时。连续答对触发连击：3连击智力+1，5连击金币×2，10连击稀有装备掉落。答错不惩罚只中断连击。题目来自高考真题随机抽取（顺便学习）。节奏逐题加速。</w:t>
      </w:r>
    </w:p>
    <w:p>
      <w:pPr>
        <w:pStyle w:val="Heading2"/>
      </w:pPr>
      <w:r>
        <w:t>16.4 拉力对抗（每学期1次，BOSS战级别）</w:t>
      </w:r>
    </w:p>
    <w:p>
      <w:r>
        <w:t>场景：“运动会1000米决赛！” 左右交替点击，持续15秒。完美节奏（每0.5秒一次）=加速，失误3次=减速，失误5次=被超越。获胜：健康+5, 社交+3, 解锁“运动健将”称号。输了：健康+2, 社交+1（重在参与）。</w:t>
      </w:r>
    </w:p>
    <w:p>
      <w:pPr>
        <w:pStyle w:val="Heading2"/>
      </w:pPr>
      <w:r>
        <w:t>16.5 封印揭破「天降密卷」（每学期1-2次，刮刮乐型）</w:t>
      </w:r>
    </w:p>
    <w:p>
      <w:r>
        <w:t>场景：“一张神秘卷轴从天而降！擦去尘埃，揭开封印！”</w:t>
      </w:r>
    </w:p>
    <w:p>
      <w:r>
        <w:t>ASCII UI:</w:t>
      </w:r>
    </w:p>
    <w:p>
      <w:r>
        <w:t xml:space="preserve">┌────────────────────────────────────────────┐</w:t>
      </w:r>
    </w:p>
    <w:p>
      <w:r>
        <w:t xml:space="preserve">│  📜 天降密卷！                           │</w:t>
      </w:r>
    </w:p>
    <w:p>
      <w:r>
        <w:t xml:space="preserve">│                                         │</w:t>
      </w:r>
    </w:p>
    <w:p>
      <w:r>
        <w:t xml:space="preserve">│  用手指擦除卷轴上的灰尘                   │</w:t>
      </w:r>
    </w:p>
    <w:p>
      <w:r>
        <w:t xml:space="preserve">│                                         │</w:t>
      </w:r>
    </w:p>
    <w:p>
      <w:r>
        <w:t xml:space="preserve">│     ▓▓▓▓▓▓▓▓▓▓▓▓▓▓▓  ← 已擦除45%      │</w:t>
      </w:r>
    </w:p>
    <w:p>
      <w:r>
        <w:t xml:space="preserve">│     ▓▓▓▓▓▓░░░░░░░░░                     │</w:t>
      </w:r>
    </w:p>
    <w:p>
      <w:r>
        <w:t xml:space="preserve">│     ▓▓▓░░░░░░░░░░░                     │</w:t>
      </w:r>
    </w:p>
    <w:p>
      <w:r>
        <w:t xml:space="preserve">│     ░░░░░░░░░░░░░░                     │</w:t>
      </w:r>
    </w:p>
    <w:p>
      <w:r>
        <w:t xml:space="preserve">│     ░░░░░░░░░░▓▓▓▓▓                     │</w:t>
      </w:r>
    </w:p>
    <w:p>
      <w:r>
        <w:t xml:space="preserve">│                                         │</w:t>
      </w:r>
    </w:p>
    <w:p>
      <w:r>
        <w:t xml:space="preserve">│   ⭐ 隐藏文字正在显现...                 │</w:t>
      </w:r>
    </w:p>
    <w:p>
      <w:r>
        <w:t xml:space="preserve">│   “天...道...酬...”                     │</w:t>
      </w:r>
    </w:p>
    <w:p>
      <w:r>
        <w:t xml:space="preserve">│                                         │</w:t>
      </w:r>
    </w:p>
    <w:p>
      <w:r>
        <w:t xml:space="preserve">│   进度：░░░░████████  45%               │</w:t>
      </w:r>
    </w:p>
    <w:p>
      <w:r>
        <w:t xml:space="preserve">│   💡 擦除80%以上获得额外惊喜！           │</w:t>
      </w:r>
    </w:p>
    <w:p>
      <w:r>
        <w:t xml:space="preserve">└────────────────────────────────────────────┘</w:t>
      </w:r>
    </w:p>
    <w:p>
      <w:r>
        <w:t xml:space="preserve">规则：</w:t>
      </w:r>
    </w:p>
    <w:p>
      <w:r>
        <w:t xml:space="preserve">- 手指在屏幕上滑动擦除覆盖层，像刮刮乐一样</w:t>
      </w:r>
    </w:p>
    <w:p>
      <w:r>
        <w:t xml:space="preserve">- 持续时间8秒</w:t>
      </w:r>
    </w:p>
    <w:p>
      <w:r>
        <w:t xml:space="preserve">- 擦除比例&lt;40%：基础奖励（金币+30, 压力-2）</w:t>
      </w:r>
    </w:p>
    <w:p>
      <w:r>
        <w:t xml:space="preserve">- 擦除比例40-79%：标准奖励（金币+50, 随机属性+1, 压力-5）</w:t>
      </w:r>
    </w:p>
    <w:p>
      <w:r>
        <w:t xml:space="preserve">- 擦除比例80-99%：高级奖励（金币+100, 随机属性+3, 压力-5, 显示密卷内容）</w:t>
      </w:r>
    </w:p>
    <w:p>
      <w:r>
        <w:t xml:space="preserve">- 擦除比例100%：「完美揭封」——额外触发一次隐藏事件+传说装备碎片×1</w:t>
      </w:r>
    </w:p>
    <w:p>
      <w:r>
        <w:t xml:space="preserve">- 音效：擦除时沙沙声，密卷内容显现时“叮咚”提示音</w:t>
      </w:r>
    </w:p>
    <w:p>
      <w:r>
        <w:t xml:space="preserve">- 允许跳过→50%保底（默认擦除40%档位）</w:t>
      </w:r>
    </w:p>
    <w:p>
      <w:r>
        <w:t xml:space="preserve">- 隐藏彩蛋：极低概率(2%)密卷是“金色传说密卷”，100%擦除直接获得传说装备×1</w:t>
      </w:r>
    </w:p>
    <w:p>
      <w:pPr>
        <w:pStyle w:val="Heading2"/>
      </w:pPr>
      <w:r>
        <w:t>16.6 专注蓄力「心流状态」（每学期1-2次，长按型）</w:t>
      </w:r>
    </w:p>
    <w:p>
      <w:r>
        <w:t>场景：“考前深呼吸，找到你的心流状态！按住屏幕蓄力，在最佳区间松手！”</w:t>
      </w:r>
    </w:p>
    <w:p>
      <w:r>
        <w:t>ASCII UI:</w:t>
      </w:r>
    </w:p>
    <w:p>
      <w:r>
        <w:t xml:space="preserve">┌────────────────────────────────────────────┐</w:t>
      </w:r>
    </w:p>
    <w:p>
      <w:r>
        <w:t xml:space="preserve">│  🧘 心流状态                             │</w:t>
      </w:r>
    </w:p>
    <w:p>
      <w:r>
        <w:t xml:space="preserve">│                                         │</w:t>
      </w:r>
    </w:p>
    <w:p>
      <w:r>
        <w:t xml:space="preserve">│   按住屏幕蓄力，找到最佳专注区间           │</w:t>
      </w:r>
    </w:p>
    <w:p>
      <w:r>
        <w:t xml:space="preserve">│                                         │</w:t>
      </w:r>
    </w:p>
    <w:p>
      <w:r>
        <w:t xml:space="preserve">│   ┌──────────────────────┐          │</w:t>
      </w:r>
    </w:p>
    <w:p>
      <w:r>
        <w:t xml:space="preserve">│   │ ░░░░░░░░░░░░░░░░░░░ │          │</w:t>
      </w:r>
    </w:p>
    <w:p>
      <w:r>
        <w:t xml:space="preserve">│   │ ░░░░░░░░░░░░Ｏ░░░░░ │ ← 指针   │</w:t>
      </w:r>
    </w:p>
    <w:p>
      <w:r>
        <w:t xml:space="preserve">│   │ ░░░░░░░░░░░░░░░░███ │  绿色区  │</w:t>
      </w:r>
    </w:p>
    <w:p>
      <w:r>
        <w:t xml:space="preserve">│   │ ░░░░░░░░░░░░░░░░███ │          │</w:t>
      </w:r>
    </w:p>
    <w:p>
      <w:r>
        <w:t xml:space="preserve">│   │ ░░░░░░░░░░░░░░░░███ │          │</w:t>
      </w:r>
    </w:p>
    <w:p>
      <w:r>
        <w:t xml:space="preserve">│   │ ░░░░░░░░░░░░░░░░░░░ │          │</w:t>
      </w:r>
    </w:p>
    <w:p>
      <w:r>
        <w:t xml:space="preserve">│   └──────────────────────┘          │</w:t>
      </w:r>
    </w:p>
    <w:p>
      <w:r>
        <w:t xml:space="preserve">│                                         │</w:t>
      </w:r>
    </w:p>
    <w:p>
      <w:r>
        <w:t xml:space="preserve">│   蓄力条：[██████████░░░░] 76%          │</w:t>
      </w:r>
    </w:p>
    <w:p>
      <w:r>
        <w:t xml:space="preserve">│   专注等级：⭐⭐⭐  ← 3星                │</w:t>
      </w:r>
    </w:p>
    <w:p>
      <w:r>
        <w:t xml:space="preserve">│                                         │</w:t>
      </w:r>
    </w:p>
    <w:p>
      <w:r>
        <w:t xml:space="preserve">│   💡 松手释放！                          │</w:t>
      </w:r>
    </w:p>
    <w:p>
      <w:r>
        <w:t xml:space="preserve">└────────────────────────────────────────────┘</w:t>
      </w:r>
    </w:p>
    <w:p>
      <w:r>
        <w:t xml:space="preserve">规则：</w:t>
      </w:r>
    </w:p>
    <w:p>
      <w:r>
        <w:t xml:space="preserve">- 长按屏幕开始蓄力，指针向上移动</w:t>
      </w:r>
    </w:p>
    <w:p>
      <w:r>
        <w:t xml:space="preserve">- 蓄力条分为三区：蓝区(0-39%)=过浅、绿区(40-80%)=完美、红区(81-100%)=过载</w:t>
      </w:r>
    </w:p>
    <w:p>
      <w:r>
        <w:t xml:space="preserve">- 松手时指针在绿区：完美释放，奖励最高</w:t>
      </w:r>
    </w:p>
    <w:p>
      <w:r>
        <w:t xml:space="preserve">- 松手时在蓝区：专注不足，奖励减半</w:t>
      </w:r>
    </w:p>
    <w:p>
      <w:r>
        <w:t xml:space="preserve">- 松手时在红区：过犹不及，奖励减半+压力+5（太紧张了）</w:t>
      </w:r>
    </w:p>
    <w:p>
      <w:r>
        <w:t xml:space="preserve">- 如果一直不松手到100%：自动释放，按红区处理</w:t>
      </w:r>
    </w:p>
    <w:p>
      <w:r>
        <w:t xml:space="preserve">- 持续时间：不限（但蓄力条会持续上涨，约3秒到100%）</w:t>
      </w:r>
    </w:p>
    <w:p>
      <w:r>
        <w:t xml:space="preserve">- 指针会微微抖动（抖动幅度随压力值增加），增加难度</w:t>
      </w:r>
    </w:p>
    <w:p>
      <w:r>
        <w:t xml:space="preserve">- 完美释放：智力+3, 压力-5, 考试加成+3分（本学期限定）</w:t>
      </w:r>
    </w:p>
    <w:p>
      <w:r>
        <w:t xml:space="preserve">- 允许跳过→50%保底</w:t>
      </w:r>
    </w:p>
    <w:p>
      <w:pPr>
        <w:pStyle w:val="Heading2"/>
      </w:pPr>
      <w:r>
        <w:t>16.7 闪避干扰「排除杂念」（每学期1-2次，滑动型）</w:t>
      </w:r>
    </w:p>
    <w:p>
      <w:r>
        <w:t>场景：“自习中！干扰来袭，滑动手指排除杂念！”</w:t>
      </w:r>
    </w:p>
    <w:p>
      <w:r>
        <w:t>ASCII UI:</w:t>
      </w:r>
    </w:p>
    <w:p>
      <w:r>
        <w:t xml:space="preserve">┌────────────────────────────────────────────┐</w:t>
      </w:r>
    </w:p>
    <w:p>
      <w:r>
        <w:t xml:space="preserve">│  📵 排除杂念                             │</w:t>
      </w:r>
    </w:p>
    <w:p>
      <w:r>
        <w:t xml:space="preserve">│                                         │</w:t>
      </w:r>
    </w:p>
    <w:p>
      <w:r>
        <w:t xml:space="preserve">│  滑动手指消除干扰！                      │</w:t>
      </w:r>
    </w:p>
    <w:p>
      <w:r>
        <w:t xml:space="preserve">│  连击 ×7  ⏱ 剩余5.2秒                   │</w:t>
      </w:r>
    </w:p>
    <w:p>
      <w:r>
        <w:t xml:space="preserve">│                                         │</w:t>
      </w:r>
    </w:p>
    <w:p>
      <w:r>
        <w:t xml:space="preserve">│          ┌──────┐                       │</w:t>
      </w:r>
    </w:p>
    <w:p>
      <w:r>
        <w:t xml:space="preserve">│          │📱手机│ ← 左滑排除             │</w:t>
      </w:r>
    </w:p>
    <w:p>
      <w:r>
        <w:t xml:space="preserve">│          └──────┘                       │</w:t>
      </w:r>
    </w:p>
    <w:p>
      <w:r>
        <w:t xml:space="preserve">│                                         │</w:t>
      </w:r>
    </w:p>
    <w:p>
      <w:r>
        <w:t xml:space="preserve">│     ┌──────┐       ┌──────┐            │</w:t>
      </w:r>
    </w:p>
    <w:p>
      <w:r>
        <w:t xml:space="preserve">│     │🍪零食│       │💬消息│   ← 全部划掉！ │</w:t>
      </w:r>
    </w:p>
    <w:p>
      <w:r>
        <w:t xml:space="preserve">│     └──────┘       └──────┘            │</w:t>
      </w:r>
    </w:p>
    <w:p>
      <w:r>
        <w:t xml:space="preserve">│                                         │</w:t>
      </w:r>
    </w:p>
    <w:p>
      <w:r>
        <w:t xml:space="preserve">│               ┌──────┐                  │</w:t>
      </w:r>
    </w:p>
    <w:p>
      <w:r>
        <w:t xml:space="preserve">│               │🎮游戏│                  │</w:t>
      </w:r>
    </w:p>
    <w:p>
      <w:r>
        <w:t xml:space="preserve">│               └──────┘                  │</w:t>
      </w:r>
    </w:p>
    <w:p>
      <w:r>
        <w:t xml:space="preserve">│                                         │</w:t>
      </w:r>
    </w:p>
    <w:p>
      <w:r>
        <w:t xml:space="preserve">│   专注力：[████████░░] 80%               │</w:t>
      </w:r>
    </w:p>
    <w:p>
      <w:r>
        <w:t xml:space="preserve">└────────────────────────────────────────────┘</w:t>
      </w:r>
    </w:p>
    <w:p>
      <w:r>
        <w:t xml:space="preserve">规则：</w:t>
      </w:r>
    </w:p>
    <w:p>
      <w:r>
        <w:t xml:space="preserve">- 持续8秒，干扰物从屏幕边缘随机出现</w:t>
      </w:r>
    </w:p>
    <w:p>
      <w:r>
        <w:t xml:space="preserve">- 手指滑动划过干扰物=排除，每个干扰物+1连击</w:t>
      </w:r>
    </w:p>
    <w:p>
      <w:r>
        <w:t xml:space="preserve">- 干扰物有4种外观：📱手机、🍪零食、💬消息、🎮游戏</w:t>
      </w:r>
    </w:p>
    <w:p>
      <w:r>
        <w:t xml:space="preserve">- 全部排除后出现小型“✓清除”特效</w:t>
      </w:r>
    </w:p>
    <w:p>
      <w:r>
        <w:t xml:space="preserve">- 第1-3秒：每1秒出现1个（简单）</w:t>
      </w:r>
    </w:p>
    <w:p>
      <w:r>
        <w:t xml:space="preserve">- 第4-6秒：每0.7秒出现1个（中等）</w:t>
      </w:r>
    </w:p>
    <w:p>
      <w:r>
        <w:t xml:space="preserve">- 第6-8秒：每0.4秒出现1个（困难）+ 干扰物加速移动</w:t>
      </w:r>
    </w:p>
    <w:p>
      <w:r>
        <w:t xml:space="preserve">- 每个遗漏的干扰物：专注力-15%</w:t>
      </w:r>
    </w:p>
    <w:p>
      <w:r>
        <w:t xml:space="preserve">- 结束时专注力≥60%：智力+2, 压力-3</w:t>
      </w:r>
    </w:p>
    <w:p>
      <w:r>
        <w:t xml:space="preserve">- 结束时专注力≥90%：智力+3, 压力-5, 获得道具「免压薄荷糖」</w:t>
      </w:r>
    </w:p>
    <w:p>
      <w:r>
        <w:t xml:space="preserve">- 结束时专注力100%：「心如止水」称号, 智力+5, 压力-10</w:t>
      </w:r>
    </w:p>
    <w:p>
      <w:r>
        <w:t xml:space="preserve">- 允许跳过→50%保底</w:t>
      </w:r>
    </w:p>
    <w:p>
      <w:pPr>
        <w:pStyle w:val="Heading2"/>
      </w:pPr>
      <w:r>
        <w:t>16.8 触发条件（V6.5扩展版——六大模式总览）</w:t>
      </w:r>
    </w:p>
    <w:p>
      <w:r>
        <w:t xml:space="preserve">| 模式 | 类型 | 触发时机 | 每学期次数 | 操作方式 | 跳过惩罚 |</w:t>
      </w:r>
    </w:p>
    <w:p>
      <w:r>
        <w:t xml:space="preserve">|------|------|---------|-----------|---------|---------|</w:t>
      </w:r>
    </w:p>
    <w:p>
      <w:r>
        <w:t xml:space="preserve">| A.极速连击 | 点击 | 日常学习日(15%) | 2-3次 | 快速点击 | 50%保底 |</w:t>
      </w:r>
    </w:p>
    <w:p>
      <w:r>
        <w:t xml:space="preserve">| B.节奏问答 | 答题 | 课堂事件 | 1-2次 | 四选一点击 | 无惩罚 |</w:t>
      </w:r>
    </w:p>
    <w:p>
      <w:r>
        <w:t xml:space="preserve">| C.拉力对抗 | 交替点击 | 运动会/体育 | 1次 | 左右交替点 | 健康+1 |</w:t>
      </w:r>
    </w:p>
    <w:p>
      <w:r>
        <w:t xml:space="preserve">| D.封印揭破 | 刮擦滑动 | 神秘事件(10%) | 1-2次 | 手指刮擦 | 50%保底 |</w:t>
      </w:r>
    </w:p>
    <w:p>
      <w:r>
        <w:t xml:space="preserve">| E.专注蓄力 | 长按释放 | 考前事件 | 1-2次 | 长按松手 | 50%保底 |</w:t>
      </w:r>
    </w:p>
    <w:p>
      <w:r>
        <w:t xml:space="preserve">| F.闪避干扰 | 滑动消除 | 自习/刷题事件 | 1-2次 | 滑动划线 | 50%保底 |</w:t>
      </w:r>
    </w:p>
    <w:p>
      <w:r>
        <w:t xml:space="preserve">总计每学期约6-12次互动机会，覆盖6种不同操作维度：点击/答题/交替/刮擦/长按/滑动。玩家不会感到重复。</w:t>
      </w:r>
    </w:p>
    <w:p>
      <w:pPr>
        <w:pStyle w:val="Heading2"/>
      </w:pPr>
      <w:r>
        <w:t>16.9 全局连击系统（跨模式累计）</w:t>
      </w:r>
    </w:p>
    <w:p>
      <w:r>
        <w:t xml:space="preserve">新增设计：不同模式之间的连击可以累计为“全局专注力”。</w:t>
      </w:r>
    </w:p>
    <w:p>
      <w:r>
        <w:t xml:space="preserve">全局专注力 = 最近3次互动的平均表现评分（0-100）：</w:t>
      </w:r>
    </w:p>
    <w:p>
      <w:r>
        <w:t xml:space="preserve">- 极速连击：连击数×1.0 = 评分</w:t>
      </w:r>
    </w:p>
    <w:p>
      <w:r>
        <w:t xml:space="preserve">- 节奏问答：正确数×20 = 评分</w:t>
      </w:r>
    </w:p>
    <w:p>
      <w:r>
        <w:t xml:space="preserve">- 拉力对抗：领先米数/10 = 评分</w:t>
      </w:r>
    </w:p>
    <w:p>
      <w:r>
        <w:t xml:space="preserve">- 封印揭破：擦除百分比 = 评分</w:t>
      </w:r>
    </w:p>
    <w:p>
      <w:r>
        <w:t xml:space="preserve">- 专注蓄力：绿区=100, 蓝区=50, 红区=30</w:t>
      </w:r>
    </w:p>
    <w:p>
      <w:r>
        <w:t xml:space="preserve">- 闪避干扰：专注力百分比 = 评分</w:t>
      </w:r>
    </w:p>
    <w:p>
      <w:r>
        <w:t xml:space="preserve">全局专注力≥80：触发“心流延续”BUFF——下一次互动奖励×1.5</w:t>
      </w:r>
    </w:p>
    <w:p>
      <w:r>
        <w:t xml:space="preserve">全局专注力≥95：触发“超凡入圣”BUFF——下一次互动奖励×2.0 + 传说装备掉落率+10%</w:t>
      </w:r>
    </w:p>
    <w:p>
      <w:pPr>
        <w:pStyle w:val="Heading2"/>
      </w:pPr>
      <w:r>
        <w:t>16.10 连击UI反馈链</w:t>
      </w:r>
    </w:p>
    <w:p>
      <w:r>
        <w:t>10连击→屏幕微震+蓝光 | 30连击→强震+紫光+“厉害！” | 50连击→边框发光+金光+“太强了！” | 80连击→全屏彩虹+“学神降临！！！”</w:t>
      </w:r>
    </w:p>
    <w:p>
      <w:r/>
    </w:p>
    <w:p>
      <w:pPr>
        <w:pStyle w:val="Heading1"/>
      </w:pPr>
      <w:r>
        <w:t>第十七章 排行榜系统（V6.5新增）</w:t>
      </w:r>
    </w:p>
    <w:p>
      <w:r/>
    </w:p>
    <w:p>
      <w:pPr>
        <w:pStyle w:val="Heading2"/>
      </w:pPr>
      <w:r>
        <w:t>17.1 两级方案</w:t>
      </w:r>
    </w:p>
    <w:p>
      <w:r>
        <w:t>方案A：纯本地伪排行（无需后端）。预设1000个虚拟考生数据，用种子随机生成（同一玩家每次看到一致）。按省分表展示。</w:t>
      </w:r>
    </w:p>
    <w:p>
      <w:r>
        <w:t>方案B：平台排行榜SDK集成（推荐）。微信/抖音小游戏使用wx.setUserCloudStorage等接口。</w:t>
      </w:r>
    </w:p>
    <w:p>
      <w:pPr>
        <w:pStyle w:val="Heading2"/>
      </w:pPr>
      <w:r>
        <w:t>17.2 排行榜维度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04"/>
        <w:gridCol w:w="2880"/>
        <w:gridCol w:w="3456"/>
      </w:tblGrid>
      <w:tr>
        <w:tc>
          <w:tcPr>
            <w:tcW w:type="dxa" w:w="2304"/>
          </w:tcPr>
          <w:p>
            <w:r>
              <w:rPr>
                <w:rFonts w:ascii="微软雅黑" w:hAnsi="微软雅黑" w:eastAsia="微软雅黑"/>
                <w:sz w:val="18"/>
              </w:rPr>
              <w:t>排行榜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排序依据</w:t>
            </w:r>
          </w:p>
        </w:tc>
        <w:tc>
          <w:tcPr>
            <w:tcW w:type="dxa" w:w="3456"/>
          </w:tcPr>
          <w:p>
            <w:r>
              <w:rPr>
                <w:rFonts w:ascii="微软雅黑" w:hAnsi="微软雅黑" w:eastAsia="微软雅黑"/>
                <w:sz w:val="18"/>
              </w:rPr>
              <w:t>刷新时机</w:t>
            </w:r>
          </w:p>
        </w:tc>
      </w:tr>
      <w:tr>
        <w:tc>
          <w:tcPr>
            <w:tcW w:type="dxa" w:w="2304"/>
          </w:tcPr>
          <w:p>
            <w:r>
              <w:rPr>
                <w:rFonts w:ascii="微软雅黑" w:hAnsi="微软雅黑" w:eastAsia="微软雅黑"/>
                <w:sz w:val="18"/>
              </w:rPr>
              <w:t>高考总分榜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高考分数</w:t>
            </w:r>
          </w:p>
        </w:tc>
        <w:tc>
          <w:tcPr>
            <w:tcW w:type="dxa" w:w="3456"/>
          </w:tcPr>
          <w:p>
            <w:r>
              <w:rPr>
                <w:rFonts w:ascii="微软雅黑" w:hAnsi="微软雅黑" w:eastAsia="微软雅黑"/>
                <w:sz w:val="18"/>
              </w:rPr>
              <w:t>每局高考后</w:t>
            </w:r>
          </w:p>
        </w:tc>
      </w:tr>
      <w:tr>
        <w:tc>
          <w:tcPr>
            <w:tcW w:type="dxa" w:w="2304"/>
          </w:tcPr>
          <w:p>
            <w:r>
              <w:rPr>
                <w:rFonts w:ascii="微软雅黑" w:hAnsi="微软雅黑" w:eastAsia="微软雅黑"/>
                <w:sz w:val="18"/>
              </w:rPr>
              <w:t>最高周目榜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通关周目数</w:t>
            </w:r>
          </w:p>
        </w:tc>
        <w:tc>
          <w:tcPr>
            <w:tcW w:type="dxa" w:w="3456"/>
          </w:tcPr>
          <w:p>
            <w:r>
              <w:rPr>
                <w:rFonts w:ascii="微软雅黑" w:hAnsi="微软雅黑" w:eastAsia="微软雅黑"/>
                <w:sz w:val="18"/>
              </w:rPr>
              <w:t>每局结束后</w:t>
            </w:r>
          </w:p>
        </w:tc>
      </w:tr>
      <w:tr>
        <w:tc>
          <w:tcPr>
            <w:tcW w:type="dxa" w:w="2304"/>
          </w:tcPr>
          <w:p>
            <w:r>
              <w:rPr>
                <w:rFonts w:ascii="微软雅黑" w:hAnsi="微软雅黑" w:eastAsia="微软雅黑"/>
                <w:sz w:val="18"/>
              </w:rPr>
              <w:t>成就收集榜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成就解锁数</w:t>
            </w:r>
          </w:p>
        </w:tc>
        <w:tc>
          <w:tcPr>
            <w:tcW w:type="dxa" w:w="3456"/>
          </w:tcPr>
          <w:p>
            <w:r>
              <w:rPr>
                <w:rFonts w:ascii="微软雅黑" w:hAnsi="微软雅黑" w:eastAsia="微软雅黑"/>
                <w:sz w:val="18"/>
              </w:rPr>
              <w:t>实时</w:t>
            </w:r>
          </w:p>
        </w:tc>
      </w:tr>
      <w:tr>
        <w:tc>
          <w:tcPr>
            <w:tcW w:type="dxa" w:w="2304"/>
          </w:tcPr>
          <w:p>
            <w:r>
              <w:rPr>
                <w:rFonts w:ascii="微软雅黑" w:hAnsi="微软雅黑" w:eastAsia="微软雅黑"/>
                <w:sz w:val="18"/>
              </w:rPr>
              <w:t>30岁资产榜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30岁存款</w:t>
            </w:r>
          </w:p>
        </w:tc>
        <w:tc>
          <w:tcPr>
            <w:tcW w:type="dxa" w:w="3456"/>
          </w:tcPr>
          <w:p>
            <w:r>
              <w:rPr>
                <w:rFonts w:ascii="微软雅黑" w:hAnsi="微软雅黑" w:eastAsia="微软雅黑"/>
                <w:sz w:val="18"/>
              </w:rPr>
              <w:t>每局结束后</w:t>
            </w:r>
          </w:p>
        </w:tc>
      </w:tr>
      <w:tr>
        <w:tc>
          <w:tcPr>
            <w:tcW w:type="dxa" w:w="2304"/>
          </w:tcPr>
          <w:p>
            <w:r>
              <w:rPr>
                <w:rFonts w:ascii="微软雅黑" w:hAnsi="微软雅黑" w:eastAsia="微软雅黑"/>
                <w:sz w:val="18"/>
              </w:rPr>
              <w:t>速通榜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通关用时</w:t>
            </w:r>
          </w:p>
        </w:tc>
        <w:tc>
          <w:tcPr>
            <w:tcW w:type="dxa" w:w="3456"/>
          </w:tcPr>
          <w:p>
            <w:r>
              <w:rPr>
                <w:rFonts w:ascii="微软雅黑" w:hAnsi="微软雅黑" w:eastAsia="微软雅黑"/>
                <w:sz w:val="18"/>
              </w:rPr>
              <w:t>每局结束后</w:t>
            </w:r>
          </w:p>
        </w:tc>
      </w:tr>
    </w:tbl>
    <w:p>
      <w:pPr>
        <w:pStyle w:val="Heading2"/>
      </w:pPr>
      <w:r>
        <w:t>17.3 分层展示</w:t>
      </w:r>
    </w:p>
    <w:p>
      <w:r>
        <w:t>好友榜（最激励传播）、全省榜（虚拟生成或平台提供）、全国榜、同校榜（被同一大学录取的玩家排名）。</w:t>
      </w:r>
    </w:p>
    <w:p>
      <w:pPr>
        <w:pStyle w:val="Heading2"/>
      </w:pPr>
      <w:r>
        <w:t>17.4 防作弊</w:t>
      </w:r>
    </w:p>
    <w:p>
      <w:r>
        <w:t>存档校验码（SHA256+盐值）、异常分数自动过滤、平台排行榜由平台侧保证真实性。</w:t>
      </w:r>
    </w:p>
    <w:p>
      <w:r/>
    </w:p>
    <w:sectPr w:rsidR="00FC693F" w:rsidRPr="0006063C" w:rsidSect="00034616">
      <w:headerReference w:type="default" r:id="rId22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TRAE 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TRAE 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TRAE 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TRAE 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333333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444444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555555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微软雅黑" w:hAnsi="微软雅黑" w:eastAsia="微软雅黑"/>
      <w:b/>
      <w:bCs/>
      <w:i/>
      <w:iCs/>
      <w:color w:val="666666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_watermark.xml"/><Relationship Id="rId10" Type="http://schemas.openxmlformats.org/officeDocument/2006/relationships/header" Target="header_watermark.xml"/><Relationship Id="rId11" Type="http://schemas.openxmlformats.org/officeDocument/2006/relationships/header" Target="header_watermark.xml"/><Relationship Id="rId12" Type="http://schemas.openxmlformats.org/officeDocument/2006/relationships/header" Target="header_watermark.xml"/><Relationship Id="rId13" Type="http://schemas.openxmlformats.org/officeDocument/2006/relationships/header" Target="header_watermark.xml"/><Relationship Id="rId14" Type="http://schemas.openxmlformats.org/officeDocument/2006/relationships/header" Target="header_watermark.xml"/><Relationship Id="rId15" Type="http://schemas.openxmlformats.org/officeDocument/2006/relationships/header" Target="header_watermark.xml"/><Relationship Id="rId16" Type="http://schemas.openxmlformats.org/officeDocument/2006/relationships/header" Target="header_watermark.xml"/><Relationship Id="rId17" Type="http://schemas.openxmlformats.org/officeDocument/2006/relationships/header" Target="header_watermark.xml"/><Relationship Id="rId18" Type="http://schemas.openxmlformats.org/officeDocument/2006/relationships/header" Target="header_watermark.xml"/><Relationship Id="rId19" Type="http://schemas.openxmlformats.org/officeDocument/2006/relationships/header" Target="header_watermark.xml"/><Relationship Id="rId20" Type="http://schemas.openxmlformats.org/officeDocument/2006/relationships/header" Target="header_watermark.xml"/><Relationship Id="rId21" Type="http://schemas.openxmlformats.org/officeDocument/2006/relationships/header" Target="header_watermark.xml"/><Relationship Id="rId22" Type="http://schemas.openxmlformats.org/officeDocument/2006/relationships/header" Target="header_watermark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