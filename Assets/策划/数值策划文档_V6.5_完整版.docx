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《我的高考志愿模拟器》V6.5 挂机肉鸽版 — 数值策划文档</w:t>
      </w:r>
    </w:p>
    <w:p>
      <w:r>
        <w:rPr>
          <w:i/>
          <w:color w:val="666666"/>
        </w:rPr>
        <w:t>**版本**: V6.5</w:t>
      </w:r>
    </w:p>
    <w:p>
      <w:r>
        <w:rPr>
          <w:i/>
          <w:color w:val="666666"/>
        </w:rPr>
        <w:t>**文档版本**: 1.0</w:t>
      </w:r>
    </w:p>
    <w:p>
      <w:r>
        <w:rPr>
          <w:i/>
          <w:color w:val="666666"/>
        </w:rPr>
        <w:t>**最后更新**: 2026-06-10</w:t>
      </w:r>
    </w:p>
    <w:p>
      <w:r>
        <w:rPr>
          <w:i/>
          <w:color w:val="666666"/>
        </w:rPr>
        <w:t>**适用范围**: 程序员可直接参考实现的配置常量/表</w:t>
      </w:r>
    </w:p>
    <w:p>
      <w:r>
        <w:rPr>
          <w:i/>
          <w:color w:val="666666"/>
        </w:rPr>
        <w:t>**版本摘要**: V6.5 新增：五大互动模式+三大新模式+全局专注力系统</w:t>
      </w:r>
    </w:p>
    <w:p>
      <w:pPr>
        <w:spacing w:before="120" w:after="120"/>
      </w:pPr>
    </w:p>
    <w:p>
      <w:pPr>
        <w:pStyle w:val="Heading2"/>
      </w:pPr>
      <w:r>
        <w:t>目录</w:t>
      </w:r>
    </w:p>
    <w:p>
      <w:pPr>
        <w:pStyle w:val="ListNumber"/>
      </w:pPr>
      <w:r>
        <w:t>[属性系统数值](#1-属性系统数值)</w:t>
      </w:r>
    </w:p>
    <w:p>
      <w:pPr>
        <w:pStyle w:val="ListNumber"/>
      </w:pPr>
      <w:r>
        <w:t>[考试系统数值](#2-考试系统数值)</w:t>
      </w:r>
    </w:p>
    <w:p>
      <w:pPr>
        <w:pStyle w:val="ListNumber"/>
      </w:pPr>
      <w:r>
        <w:t>[经济系统数值](#3-经济系统数值)</w:t>
      </w:r>
    </w:p>
    <w:p>
      <w:pPr>
        <w:pStyle w:val="ListNumber"/>
      </w:pPr>
      <w:r>
        <w:t>[装备系统数值](#4-装备系统数值)</w:t>
      </w:r>
    </w:p>
    <w:p>
      <w:pPr>
        <w:pStyle w:val="ListNumber"/>
      </w:pPr>
      <w:r>
        <w:t>[事件系统数值](#5-事件系统数值)</w:t>
      </w:r>
    </w:p>
    <w:p>
      <w:pPr>
        <w:pStyle w:val="ListNumber"/>
      </w:pPr>
      <w:r>
        <w:t>[微决策系统数值](#6-微决策系统数值)</w:t>
      </w:r>
    </w:p>
    <w:p>
      <w:pPr>
        <w:pStyle w:val="ListNumber"/>
      </w:pPr>
      <w:r>
        <w:t>[天赋系统数值](#7-天赋系统数值)</w:t>
      </w:r>
    </w:p>
    <w:p>
      <w:pPr>
        <w:pStyle w:val="ListNumber"/>
      </w:pPr>
      <w:r>
        <w:t>[肉鸽/周目系统数值](#8-肉鸽周目系统数值)</w:t>
      </w:r>
    </w:p>
    <w:p>
      <w:pPr>
        <w:pStyle w:val="ListNumber"/>
      </w:pPr>
      <w:r>
        <w:t>[广告系统数值](#9-广告系统数值)</w:t>
      </w:r>
    </w:p>
    <w:p>
      <w:pPr>
        <w:pStyle w:val="ListNumber"/>
      </w:pPr>
      <w:r>
        <w:t>[道具系统数值](#10-道具系统数值)</w:t>
      </w:r>
    </w:p>
    <w:p>
      <w:pPr>
        <w:pStyle w:val="ListNumber"/>
      </w:pPr>
      <w:r>
        <w:t>[志愿填报数值](#11-志愿填报数值)</w:t>
      </w:r>
    </w:p>
    <w:p>
      <w:pPr>
        <w:pStyle w:val="ListNumber"/>
      </w:pPr>
      <w:r>
        <w:t>[时间系统数值](#12-时间系统数值)</w:t>
      </w:r>
    </w:p>
    <w:p>
      <w:pPr>
        <w:pStyle w:val="ListNumber"/>
      </w:pPr>
      <w:r>
        <w:t>[平衡性检查](#13-平衡性检查)</w:t>
      </w:r>
    </w:p>
    <w:p>
      <w:pPr>
        <w:spacing w:before="120" w:after="120"/>
      </w:pPr>
    </w:p>
    <w:p>
      <w:pPr>
        <w:pStyle w:val="Heading2"/>
      </w:pPr>
      <w:r>
        <w:t>1. 属性系统数值</w:t>
      </w:r>
    </w:p>
    <w:p>
      <w:pPr>
        <w:pStyle w:val="Heading3"/>
      </w:pPr>
      <w:r>
        <w:t>1.1 属性定义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属性枚举</w:t>
        <w:br/>
        <w:t>const ATTR = {</w:t>
        <w:br/>
        <w:t xml:space="preserve">  INTELLIGENCE: 'intelligence',   // 智力</w:t>
        <w:br/>
        <w:t xml:space="preserve">  PSYCHOLOGY: 'psychology',       // 心理</w:t>
        <w:br/>
        <w:t xml:space="preserve">  SOCIAL: 'social',              // 社交</w:t>
        <w:br/>
        <w:t xml:space="preserve">  HEALTH: 'health',              // 健康</w:t>
        <w:br/>
        <w:t xml:space="preserve">  PRESSURE: 'pressure',          // 压力</w:t>
        <w:br/>
        <w:t xml:space="preserve">  MONEY: 'money',               // 金钱</w:t>
        <w:br/>
        <w:t>};</w:t>
        <w:br/>
        <w:br/>
        <w:t>// 属性上限/下限配置</w:t>
        <w:br/>
        <w:t>const ATTR_LIMITS = {</w:t>
        <w:br/>
        <w:t xml:space="preserve">  [ATTR.INTELLIGENCE]: { min: 0, max: 100 },</w:t>
        <w:br/>
        <w:t xml:space="preserve">  [ATTR.PSYCHOLOGY]:   { min: 0, max: 100 },</w:t>
        <w:br/>
        <w:t xml:space="preserve">  [ATTR.SOCIAL]:       { min: 0, max: 100 },</w:t>
        <w:br/>
        <w:t xml:space="preserve">  [ATTR.HEALTH]:       { min: 0, max: 100 },</w:t>
        <w:br/>
        <w:t xml:space="preserve">  [ATTR.PRESSURE]:     { min: 0, max: 100 },</w:t>
        <w:br/>
        <w:t xml:space="preserve">  [ATTR.MONEY]:        { min: 0, max: 9999 },</w:t>
        <w:br/>
        <w:t>};</w:t>
      </w:r>
    </w:p>
    <w:p>
      <w:pPr>
        <w:pStyle w:val="Heading3"/>
      </w:pPr>
      <w:r>
        <w:t>1.2 家庭背景枚举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FAMILY = {</w:t>
        <w:br/>
        <w:t xml:space="preserve">  RURAL: 'rural',             // 农村</w:t>
        <w:br/>
        <w:t xml:space="preserve">  WORKING: 'working',         // 工薪</w:t>
        <w:br/>
        <w:t xml:space="preserve">  MIDDLE: 'middle',           // 中产</w:t>
        <w:br/>
        <w:t xml:space="preserve">  WEALTHY: 'wealthy',         // 富裕</w:t>
        <w:br/>
        <w:t xml:space="preserve">  INTELLECTUAL: 'intellectual', // 知识分子</w:t>
        <w:br/>
        <w:t>};</w:t>
      </w:r>
    </w:p>
    <w:p>
      <w:pPr>
        <w:pStyle w:val="Heading3"/>
      </w:pPr>
      <w:r>
        <w:t>1.3 属性初始值（按家庭背景）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属性初始值配置</w:t>
        <w:br/>
        <w:t>const ATTRIBUTE_INITIAL = {</w:t>
        <w:br/>
        <w:t xml:space="preserve">  [FAMILY.RURAL]: {</w:t>
        <w:br/>
        <w:t xml:space="preserve">    intelligence: 35, psychology: 65, social: 40, health: 75, pressure: 25, money: 200,</w:t>
        <w:br/>
        <w:t xml:space="preserve">  },</w:t>
        <w:br/>
        <w:t xml:space="preserve">  [FAMILY.WORKING]: {</w:t>
        <w:br/>
        <w:t xml:space="preserve">    intelligence: 45, psychology: 55, social: 50, health: 65, pressure: 35, money: 500,</w:t>
        <w:br/>
        <w:t xml:space="preserve">  },</w:t>
        <w:br/>
        <w:t xml:space="preserve">  [FAMILY.MIDDLE]: {</w:t>
        <w:br/>
        <w:t xml:space="preserve">    intelligence: 55, psychology: 50, social: 55, health: 60, pressure: 40, money: 1200,</w:t>
        <w:br/>
        <w:t xml:space="preserve">  },</w:t>
        <w:br/>
        <w:t xml:space="preserve">  [FAMILY.WEALTHY]: {</w:t>
        <w:br/>
        <w:t xml:space="preserve">    intelligence: 50, psychology: 45, social: 70, health: 55, pressure: 45, money: 3000,</w:t>
        <w:br/>
        <w:t xml:space="preserve">  },</w:t>
        <w:br/>
        <w:t xml:space="preserve">  [FAMILY.INTELLECTUAL]: {</w:t>
        <w:br/>
        <w:t xml:space="preserve">    intelligence: 70, psychology: 50, social: 45, health: 55, pressure: 35, money: 1500,</w:t>
        <w:br/>
        <w:t xml:space="preserve">  },</w:t>
        <w:br/>
        <w:t>};</w:t>
      </w:r>
    </w:p>
    <w:p>
      <w:r>
        <w:rPr>
          <w:i/>
          <w:color w:val="666666"/>
        </w:rPr>
        <w:t>**设计说明**: 农村家庭健康高、金钱低；知识分子智力高；富裕家庭社交高但压力大。各家庭总属性点大致平衡（约290-310），但分布不同，体现差异化体验。</w:t>
      </w:r>
    </w:p>
    <w:p>
      <w:pPr>
        <w:pStyle w:val="Heading3"/>
      </w:pPr>
      <w:r>
        <w:t>1.4 属性自然变化率（每学期自动变化）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每学期自然变化（正值=增加，负值=减少）</w:t>
        <w:br/>
        <w:t>// 高中阶段（学期1-6）</w:t>
        <w:br/>
        <w:t>const ATTR_NATURAL_CHANGE_HS = {</w:t>
        <w:br/>
        <w:t xml:space="preserve">  intelligence: +1,   // 学习积累</w:t>
        <w:br/>
        <w:t xml:space="preserve">  psychology:  -1,    // 学业压力侵蚀</w:t>
        <w:br/>
        <w:t xml:space="preserve">  social:      0,     // 不变</w:t>
        <w:br/>
        <w:t xml:space="preserve">  health:      -2,    // 久坐学习</w:t>
        <w:br/>
        <w:t xml:space="preserve">  pressure:    +3,    // 学业压力递增</w:t>
        <w:br/>
        <w:t xml:space="preserve">  money:       0,     // 由经济系统单独计算</w:t>
        <w:br/>
        <w:t>};</w:t>
        <w:br/>
        <w:br/>
        <w:t>// 大学阶段（学期7-14）</w:t>
        <w:br/>
        <w:t>const ATTR_NATURAL_CHANGE_UNI = {</w:t>
        <w:br/>
        <w:t xml:space="preserve">  intelligence: +1,</w:t>
        <w:br/>
        <w:t xml:space="preserve">  psychology:  +1,    // 大学环境更宽松</w:t>
        <w:br/>
        <w:t xml:space="preserve">  social:      +2,    // 社交机会增多</w:t>
        <w:br/>
        <w:t xml:space="preserve">  health:      -1,    // 自由支配但作息可能不规律</w:t>
        <w:br/>
        <w:t xml:space="preserve">  pressure:    +1,    // 就业/学业压力</w:t>
        <w:br/>
        <w:t xml:space="preserve">  money:       0,</w:t>
        <w:br/>
        <w:t>};</w:t>
        <w:br/>
        <w:br/>
        <w:t>// 毕业抉择阶段（学期15）</w:t>
        <w:br/>
        <w:t>const ATTR_NATURAL_CHANGE_GRAD = {</w:t>
        <w:br/>
        <w:t xml:space="preserve">  intelligence:  0,</w:t>
        <w:br/>
        <w:t xml:space="preserve">  psychology:  -3,    // 毕业焦虑</w:t>
        <w:br/>
        <w:t xml:space="preserve">  social:       0,</w:t>
        <w:br/>
        <w:t xml:space="preserve">  health:      -2,</w:t>
        <w:br/>
        <w:t xml:space="preserve">  pressure:    +5,    // 就业/考研压力爆发</w:t>
        <w:br/>
        <w:t xml:space="preserve">  money:        0,</w:t>
        <w:br/>
        <w:t>};</w:t>
      </w:r>
    </w:p>
    <w:p>
      <w:pPr>
        <w:pStyle w:val="Heading3"/>
      </w:pPr>
      <w:r>
        <w:t>1.5 属性阈值效果表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属性阈值效果 —— 当属性达到/超过阈值时自动触发</w:t>
        <w:br/>
        <w:t>const ATTR_THRESHOLD_EFFECTS = [</w:t>
        <w:br/>
        <w:t xml:space="preserve">  // === 压力阈值 ===</w:t>
        <w:br/>
        <w:t xml:space="preserve">  {</w:t>
        <w:br/>
        <w:t xml:space="preserve">    attr: ATTR.PRESSURE,</w:t>
        <w:br/>
        <w:t xml:space="preserve">    threshold: 90,</w:t>
        <w:br/>
        <w:t xml:space="preserve">    type: 'CRITICAL',</w:t>
        <w:br/>
        <w:t xml:space="preserve">    event: 'mental_breakdown',        // 精神崩溃</w:t>
        <w:br/>
        <w:t xml:space="preserve">    desc: '压力&gt;90：精神崩溃，本学期所有考试-20分，心理-15，健康-10',</w:t>
        <w:br/>
        <w:t xml:space="preserve">    effect: { exam_penalty: -20, psychology: -15, health: -10 },</w:t>
        <w:br/>
        <w:t xml:space="preserve">    cooldown: 2,                       // 冷却2学期</w:t>
        <w:br/>
        <w:t xml:space="preserve">  },</w:t>
        <w:br/>
        <w:t xml:space="preserve">  {</w:t>
        <w:br/>
        <w:t xml:space="preserve">    attr: ATTR.PRESSURE,</w:t>
        <w:br/>
        <w:t xml:space="preserve">    threshold: 70,</w:t>
        <w:br/>
        <w:t xml:space="preserve">    type: 'WARNING',</w:t>
        <w:br/>
        <w:t xml:space="preserve">    event: 'stress_overflow',          // 压力过载</w:t>
        <w:br/>
        <w:t xml:space="preserve">    desc: '压力&gt;70：压力过载，考试-10分，社交-5',</w:t>
        <w:br/>
        <w:t xml:space="preserve">    effect: { exam_penalty: -10, social: -5 },</w:t>
        <w:br/>
        <w:t xml:space="preserve">    cooldown: 1,</w:t>
        <w:br/>
        <w:t xml:space="preserve">  },</w:t>
        <w:br/>
        <w:t xml:space="preserve">  {</w:t>
        <w:br/>
        <w:t xml:space="preserve">    attr: ATTR.PRESSURE,</w:t>
        <w:br/>
        <w:t xml:space="preserve">    threshold: 30,</w:t>
        <w:br/>
        <w:t xml:space="preserve">    type: 'POSITIVE',</w:t>
        <w:br/>
        <w:t xml:space="preserve">    event: 'relaxed_state',           // 放松状态</w:t>
        <w:br/>
        <w:t xml:space="preserve">    desc: '压力&lt;30：心态放松，考试+5分，健康+3',</w:t>
        <w:br/>
        <w:t xml:space="preserve">    effect: { exam_bonus: 5, health: 3 },</w:t>
        <w:br/>
        <w:t xml:space="preserve">    cooldown: 0,</w:t>
        <w:br/>
        <w:t xml:space="preserve">  },</w:t>
        <w:br/>
        <w:br/>
        <w:t xml:space="preserve">  // === 健康阈值 ===</w:t>
        <w:br/>
        <w:t xml:space="preserve">  {</w:t>
        <w:br/>
        <w:t xml:space="preserve">    attr: ATTR.HEALTH,</w:t>
        <w:br/>
        <w:t xml:space="preserve">    threshold: 20,</w:t>
        <w:br/>
        <w:t xml:space="preserve">    type: 'CRITICAL',</w:t>
        <w:br/>
        <w:t xml:space="preserve">    event: 'hospitalized',            // 住院</w:t>
        <w:br/>
        <w:t xml:space="preserve">    desc: '健康&lt;20：住院，本学期无法参加考试，所有属性-5',</w:t>
        <w:br/>
        <w:t xml:space="preserve">    effect: { skip_exam: true, intelligence: -5, psychology: -5, social: -5, pressure: +5 },</w:t>
        <w:br/>
        <w:t xml:space="preserve">    cooldown: 2,</w:t>
        <w:br/>
        <w:t xml:space="preserve">  },</w:t>
        <w:br/>
        <w:t xml:space="preserve">  {</w:t>
        <w:br/>
        <w:t xml:space="preserve">    attr: ATTR.HEALTH,</w:t>
        <w:br/>
        <w:t xml:space="preserve">    threshold: 40,</w:t>
        <w:br/>
        <w:t xml:space="preserve">    type: 'WARNING',</w:t>
        <w:br/>
        <w:t xml:space="preserve">    event: 'sick_leave',             // 请病假</w:t>
        <w:br/>
        <w:t xml:space="preserve">    desc: '健康&lt;40：体弱多病，考试-8分，智力-3',</w:t>
        <w:br/>
        <w:t xml:space="preserve">    effect: { exam_penalty: -8, intelligence: -3 },</w:t>
        <w:br/>
        <w:t xml:space="preserve">    cooldown: 1,</w:t>
        <w:br/>
        <w:t xml:space="preserve">  },</w:t>
        <w:br/>
        <w:t xml:space="preserve">  {</w:t>
        <w:br/>
        <w:t xml:space="preserve">    attr: ATTR.HEALTH,</w:t>
        <w:br/>
        <w:t xml:space="preserve">    threshold: 80,</w:t>
        <w:br/>
        <w:t xml:space="preserve">    type: 'POSITIVE',</w:t>
        <w:br/>
        <w:t xml:space="preserve">    event: 'energetic',              // 精力充沛</w:t>
        <w:br/>
        <w:t xml:space="preserve">    desc: '健康&gt;80：精力充沛，考试+3分，压力-5',</w:t>
        <w:br/>
        <w:t xml:space="preserve">    effect: { exam_bonus: 3, pressure: -5 },</w:t>
        <w:br/>
        <w:t xml:space="preserve">    cooldown: 0,</w:t>
        <w:br/>
        <w:t xml:space="preserve">  },</w:t>
        <w:br/>
        <w:br/>
        <w:t xml:space="preserve">  // === 心理阈值 ===</w:t>
        <w:br/>
        <w:t xml:space="preserve">  {</w:t>
        <w:br/>
        <w:t xml:space="preserve">    attr: ATTR.PSYCHOLOGY,</w:t>
        <w:br/>
        <w:t xml:space="preserve">    threshold: 20,</w:t>
        <w:br/>
        <w:t xml:space="preserve">    type: 'CRITICAL',</w:t>
        <w:br/>
        <w:t xml:space="preserve">    event: 'depression',             // 抑郁</w:t>
        <w:br/>
        <w:t xml:space="preserve">    desc: '心理&lt;20：抑郁状态，所有考试-15分，社交-10，压力+10',</w:t>
        <w:br/>
        <w:t xml:space="preserve">    effect: { exam_penalty: -15, social: -10, pressure: 10 },</w:t>
        <w:br/>
        <w:t xml:space="preserve">    cooldown: 2,</w:t>
        <w:br/>
        <w:t xml:space="preserve">  },</w:t>
        <w:br/>
        <w:t xml:space="preserve">  {</w:t>
        <w:br/>
        <w:t xml:space="preserve">    attr: ATTR.PSYCHOLOGY,</w:t>
        <w:br/>
        <w:t xml:space="preserve">    threshold: 80,</w:t>
        <w:br/>
        <w:t xml:space="preserve">    type: 'POSITIVE',</w:t>
        <w:br/>
        <w:t xml:space="preserve">    event: 'confident',              // 自信</w:t>
        <w:br/>
        <w:t xml:space="preserve">    desc: '心理&gt;80：自信状态，考试+5分，社交+5，压力-5',</w:t>
        <w:br/>
        <w:t xml:space="preserve">    effect: { exam_bonus: 5, social: 5, pressure: -5 },</w:t>
        <w:br/>
        <w:t xml:space="preserve">    cooldown: 0,</w:t>
        <w:br/>
        <w:t xml:space="preserve">  },</w:t>
        <w:br/>
        <w:br/>
        <w:t xml:space="preserve">  // === 社交阈值 ===</w:t>
        <w:br/>
        <w:t xml:space="preserve">  {</w:t>
        <w:br/>
        <w:t xml:space="preserve">    attr: ATTR.SOCIAL,</w:t>
        <w:br/>
        <w:t xml:space="preserve">    threshold: 80,</w:t>
        <w:br/>
        <w:t xml:space="preserve">    type: 'POSITIVE',</w:t>
        <w:br/>
        <w:t xml:space="preserve">    event: 'popular',                // 人气王</w:t>
        <w:br/>
        <w:t xml:space="preserve">    desc: '社交&gt;80：人脉广泛，金钱+200/学期，心理+3',</w:t>
        <w:br/>
        <w:t xml:space="preserve">    effect: { money: 200, psychology: 3 },</w:t>
        <w:br/>
        <w:t xml:space="preserve">    cooldown: 0,</w:t>
        <w:br/>
        <w:t xml:space="preserve">  },</w:t>
        <w:br/>
        <w:t xml:space="preserve">  {</w:t>
        <w:br/>
        <w:t xml:space="preserve">    attr: ATTR.SOCIAL,</w:t>
        <w:br/>
        <w:t xml:space="preserve">    threshold: 20,</w:t>
        <w:br/>
        <w:t xml:space="preserve">    type: 'WARNING',</w:t>
        <w:br/>
        <w:t xml:space="preserve">    event: 'isolated',               // 孤立</w:t>
        <w:br/>
        <w:t xml:space="preserve">    desc: '社交&lt;20：社交孤立，心理-5，压力+5',</w:t>
        <w:br/>
        <w:t xml:space="preserve">    effect: { psychology: -5, pressure: 5 },</w:t>
        <w:br/>
        <w:t xml:space="preserve">    cooldown: 1,</w:t>
        <w:br/>
        <w:t xml:space="preserve">  },</w:t>
        <w:br/>
        <w:br/>
        <w:t xml:space="preserve">  // === 智力阈值 ===</w:t>
        <w:br/>
        <w:t xml:space="preserve">  {</w:t>
        <w:br/>
        <w:t xml:space="preserve">    attr: ATTR.INTELLIGENCE,</w:t>
        <w:br/>
        <w:t xml:space="preserve">    threshold: 90,</w:t>
        <w:br/>
        <w:t xml:space="preserve">    type: 'POSITIVE',</w:t>
        <w:br/>
        <w:t xml:space="preserve">    event: 'genius_reputation',     // 学霸光环</w:t>
        <w:br/>
        <w:t xml:space="preserve">    desc: '智力&gt;90：学霸光环，考试+8分，奖学金概率+20%',</w:t>
        <w:br/>
        <w:t xml:space="preserve">    effect: { exam_bonus: 8, scholarship_bonus: 0.2 },</w:t>
        <w:br/>
        <w:t xml:space="preserve">    cooldown: 0,</w:t>
        <w:br/>
        <w:t xml:space="preserve">  },</w:t>
        <w:br/>
        <w:t>];</w:t>
      </w:r>
    </w:p>
    <w:p>
      <w:pPr>
        <w:spacing w:before="120" w:after="120"/>
      </w:pPr>
    </w:p>
    <w:p>
      <w:pPr>
        <w:pStyle w:val="Heading2"/>
      </w:pPr>
      <w:r>
        <w:t>2. 考试系统数值</w:t>
      </w:r>
    </w:p>
    <w:p>
      <w:pPr>
        <w:pStyle w:val="Heading3"/>
      </w:pPr>
      <w:r>
        <w:t>2.1 考试分数计算公式</w:t>
      </w:r>
    </w:p>
    <w:p>
      <w:pPr>
        <w:spacing w:before="60" w:after="60"/>
        <w:shd w:fill="F5F5F5" w:val="clear"/>
      </w:pPr>
      <w:r>
        <w:t>/**</w:t>
        <w:br/>
        <w:t xml:space="preserve"> * 考试分数计算公式（两步法）</w:t>
        <w:br/>
        <w:t xml:space="preserve"> *</w:t>
        <w:br/>
        <w:t xml:space="preserve"> * 第一步：计算"能力值"（0-100分制）</w:t>
        <w:br/>
        <w:t xml:space="preserve"> * ability = BASE_SCORE</w:t>
        <w:br/>
        <w:t xml:space="preserve"> *         + intelligence * INTELLIGENCE_COEFF</w:t>
        <w:br/>
        <w:t xml:space="preserve"> *         + talent_coeff * TALENT_SCALE</w:t>
        <w:br/>
        <w:t xml:space="preserve"> *         + equipment_bonus          (加法叠加，上限+15)</w:t>
        <w:br/>
        <w:t xml:space="preserve"> *         + event_bonus              (加法叠加，上限+10)</w:t>
        <w:br/>
        <w:t xml:space="preserve"> *         + family_coeff * FAMILY_SCALE</w:t>
        <w:br/>
        <w:t xml:space="preserve"> *         - pressure * PRESSURE_PENALTY</w:t>
        <w:br/>
        <w:t xml:space="preserve"> *         + threshold_bonus          (阈值效果加成)</w:t>
        <w:br/>
        <w:t xml:space="preserve"> *         + random(RANDOM_MIN, RANDOM_MAX)</w:t>
        <w:br/>
        <w:t xml:space="preserve"> *</w:t>
        <w:br/>
        <w:t xml:space="preserve"> * 第二步：映射到高考750分制</w:t>
        <w:br/>
        <w:t xml:space="preserve"> * gaokao_score = ability * 7.5 + key_hs_bonus + world_rule_modifier</w:t>
        <w:br/>
        <w:t xml:space="preserve"> *              clamp(300, 750)</w:t>
        <w:br/>
        <w:t xml:space="preserve"> *</w:t>
        <w:br/>
        <w:t xml:space="preserve"> * 日常考试（周测/月考/期中/期末）使用能力值（0-100）</w:t>
        <w:br/>
        <w:t xml:space="preserve"> * 高考使用映射后的750分制</w:t>
        <w:br/>
        <w:t xml:space="preserve"> */</w:t>
        <w:br/>
        <w:br/>
        <w:t>const EXAM_FORMULA = {</w:t>
        <w:br/>
        <w:t xml:space="preserve">  // 第一步：能力值计算</w:t>
        <w:br/>
        <w:t xml:space="preserve">  BASE_SCORE: 60,               // 基础能力值</w:t>
        <w:br/>
        <w:t xml:space="preserve">  INTELLIGENCE_COEFF: 0.25,      // 智力系数</w:t>
        <w:br/>
        <w:t xml:space="preserve">  TALENT_SCALE: 8,               // 天赋系数缩放</w:t>
        <w:br/>
        <w:t xml:space="preserve">  FAMILY_SCALE: 3,               // 家庭系数缩放</w:t>
        <w:br/>
        <w:t xml:space="preserve">  PRESSURE_PENALTY: 0.15,        // 压力惩罚系数</w:t>
        <w:br/>
        <w:t xml:space="preserve">  RANDOM_MIN: -5,               // 随机浮动下限</w:t>
        <w:br/>
        <w:t xml:space="preserve">  RANDOM_MAX: 5,                // 随机浮动上限</w:t>
        <w:br/>
        <w:t xml:space="preserve">  EQUIPMENT_BONUS_CAP: 15,      // 装备加成上限</w:t>
        <w:br/>
        <w:t xml:space="preserve">  EVENT_BONUS_CAP: 10,          // 事件加成上限</w:t>
        <w:br/>
        <w:t xml:space="preserve">  ABILITY_MIN: 0,               // 能力值最低</w:t>
        <w:br/>
        <w:t xml:space="preserve">  ABILITY_MAX: 100,             // 能力值最高</w:t>
        <w:br/>
        <w:br/>
        <w:t xml:space="preserve">  // 第二步：高考映射</w:t>
        <w:br/>
        <w:t xml:space="preserve">  GAOKAO_SCALE: 7.5,            // 能力值→高考分 映射系数 (100×7.5=750)</w:t>
        <w:br/>
        <w:t xml:space="preserve">  GAOKAO_MIN: 300,              // 高考最低分</w:t>
        <w:br/>
        <w:t xml:space="preserve">  GAOKAO_MAX: 750,              // 高考最高分（满分）</w:t>
        <w:br/>
        <w:t>};</w:t>
        <w:br/>
        <w:br/>
        <w:t>// 家庭系数（影响考试的隐性加成）</w:t>
        <w:br/>
        <w:t>const FAMILY_EXAM_COEFF = {</w:t>
        <w:br/>
        <w:t xml:space="preserve">  [FAMILY.RURAL]:        0,</w:t>
        <w:br/>
        <w:t xml:space="preserve">  [FAMILY.WORKING]:      0,</w:t>
        <w:br/>
        <w:t xml:space="preserve">  [FAMILY.MIDDLE]:       1,</w:t>
        <w:br/>
        <w:t xml:space="preserve">  [FAMILY.WEALTHY]:      0.5,</w:t>
        <w:br/>
        <w:t xml:space="preserve">  [FAMILY.INTELLECTUAL]: 2,</w:t>
        <w:br/>
        <w:t>};</w:t>
        <w:br/>
        <w:br/>
        <w:t>// 高考分数→大学档次映射（750分制）</w:t>
        <w:br/>
        <w:t>const GAOKAO_SCORE_MAPPING = {</w:t>
        <w:br/>
        <w:t xml:space="preserve">  TIER_S:  { min_score: 670, label: 'S级·顶尖名校' },</w:t>
        <w:br/>
        <w:t xml:space="preserve">  TIER_A:  { min_score: 640, label: 'A级·一流985' },</w:t>
        <w:br/>
        <w:t xml:space="preserve">  TIER_B:  { min_score: 610, label: 'B级·985/顶尖211' },</w:t>
        <w:br/>
        <w:t xml:space="preserve">  TIER_C:  { min_score: 570, label: 'C级·211/双一流' },</w:t>
        <w:br/>
        <w:t xml:space="preserve">  TIER_D:  { min_score: 520, label: 'D级·普通一本' },</w:t>
        <w:br/>
        <w:t xml:space="preserve">  TIER_E:  { min_score: 400, label: 'E级·二本/专科' },</w:t>
        <w:br/>
        <w:t xml:space="preserve">  TIER_FAIL: { min_score: 0,   label: '落榜' },</w:t>
        <w:br/>
        <w:t>};</w:t>
      </w:r>
    </w:p>
    <w:p>
      <w:pPr>
        <w:pStyle w:val="Heading3"/>
      </w:pPr>
      <w:r>
        <w:t>2.2 各考试类型权重表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考试类型枚举</w:t>
        <w:br/>
        <w:t>const EXAM_TYPE = {</w:t>
        <w:br/>
        <w:t xml:space="preserve">  WEEKLY: 'weekly',       // 周测</w:t>
        <w:br/>
        <w:t xml:space="preserve">  MONTHLY: 'monthly',     // 月考</w:t>
        <w:br/>
        <w:t xml:space="preserve">  MIDTERM: 'midterm',     // 期中</w:t>
        <w:br/>
        <w:t xml:space="preserve">  FINAL: 'final',         // 期末</w:t>
        <w:br/>
        <w:t xml:space="preserve">  GAOKAO: 'gaokao',       // 高考</w:t>
        <w:br/>
        <w:t>};</w:t>
        <w:br/>
        <w:br/>
        <w:t>// 考试类型配置</w:t>
        <w:br/>
        <w:t>const EXAM_TYPE_CONFIG = {</w:t>
        <w:br/>
        <w:t xml:space="preserve">  [EXAM_TYPE.WEEKLY]: {</w:t>
        <w:br/>
        <w:t xml:space="preserve">    name: '周测',</w:t>
        <w:br/>
        <w:t xml:space="preserve">    weight: 0.05,              // GPA权重5%</w:t>
        <w:br/>
        <w:t xml:space="preserve">    frequency: '每周',          // 高中阶段每周一次</w:t>
        <w:br/>
        <w:t xml:space="preserve">    reward: { money: 0 },</w:t>
        <w:br/>
        <w:t xml:space="preserve">    university_available: false, // 大学阶段无周测</w:t>
        <w:br/>
        <w:t xml:space="preserve">  },</w:t>
        <w:br/>
        <w:t xml:space="preserve">  [EXAM_TYPE.MONTHLY]: {</w:t>
        <w:br/>
        <w:t xml:space="preserve">    name: '月考',</w:t>
        <w:br/>
        <w:t xml:space="preserve">    weight: 0.15,              // GPA权重15%</w:t>
        <w:br/>
        <w:t xml:space="preserve">    frequency: '每月',</w:t>
        <w:br/>
        <w:t xml:space="preserve">    reward: { money: 0 },</w:t>
        <w:br/>
        <w:t xml:space="preserve">    university_available: false,</w:t>
        <w:br/>
        <w:t xml:space="preserve">  },</w:t>
        <w:br/>
        <w:t xml:space="preserve">  [EXAM_TYPE.MIDTERM]: {</w:t>
        <w:br/>
        <w:t xml:space="preserve">    name: '期中考试',</w:t>
        <w:br/>
        <w:t xml:space="preserve">    weight: 0.30,              // GPA权重30%</w:t>
        <w:br/>
        <w:t xml:space="preserve">    frequency: '每学期1次',</w:t>
        <w:br/>
        <w:t xml:space="preserve">    reward: { money: 50 },</w:t>
        <w:br/>
        <w:t xml:space="preserve">    university_available: true,</w:t>
        <w:br/>
        <w:t xml:space="preserve">  },</w:t>
        <w:br/>
        <w:t xml:space="preserve">  [EXAM_TYPE.FINAL]: {</w:t>
        <w:br/>
        <w:t xml:space="preserve">    name: '期末考试',</w:t>
        <w:br/>
        <w:t xml:space="preserve">    weight: 0.50,              // GPA权重50%</w:t>
        <w:br/>
        <w:t xml:space="preserve">    frequency: '每学期1次',</w:t>
        <w:br/>
        <w:t xml:space="preserve">    reward: { money: 100 },</w:t>
        <w:br/>
        <w:t xml:space="preserve">    university_available: true,</w:t>
        <w:br/>
        <w:t xml:space="preserve">  },</w:t>
        <w:br/>
        <w:t xml:space="preserve">  [EXAM_TYPE.GAOKAO]: {</w:t>
        <w:br/>
        <w:t xml:space="preserve">    name: '高考',</w:t>
        <w:br/>
        <w:t xml:space="preserve">    weight: 1.0,               // 高考独立权重，不参与GPA计算</w:t>
        <w:br/>
        <w:t xml:space="preserve">    frequency: '仅一次（高中结束）',</w:t>
        <w:br/>
        <w:t xml:space="preserve">    reward: { money: 0 },</w:t>
        <w:br/>
        <w:t xml:space="preserve">    university_available: false,</w:t>
        <w:br/>
        <w:t xml:space="preserve">    is_special: true,</w:t>
        <w:br/>
        <w:t xml:space="preserve">  },</w:t>
        <w:br/>
        <w:t>};</w:t>
      </w:r>
    </w:p>
    <w:p>
      <w:pPr>
        <w:pStyle w:val="Heading3"/>
      </w:pPr>
      <w:r>
        <w:t>2.3 成绩档位表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成绩档位配置</w:t>
        <w:br/>
        <w:t>const GRADE_CONFIG = {</w:t>
        <w:br/>
        <w:t xml:space="preserve">  S: {</w:t>
        <w:br/>
        <w:t xml:space="preserve">    min_score: 120,     // &gt;=120</w:t>
        <w:br/>
        <w:t xml:space="preserve">    max_score: 149,</w:t>
        <w:br/>
        <w:t xml:space="preserve">    gpa_point: 4.0,</w:t>
        <w:br/>
        <w:t xml:space="preserve">    color: '#FFD700',   // 金色</w:t>
        <w:br/>
        <w:t xml:space="preserve">    desc: '满分档',</w:t>
        <w:br/>
        <w:t xml:space="preserve">    bonus: { scholarship_chance: 0.5, reputation: 10 },</w:t>
        <w:br/>
        <w:t xml:space="preserve">  },</w:t>
        <w:br/>
        <w:t xml:space="preserve">  A: {</w:t>
        <w:br/>
        <w:t xml:space="preserve">    min_score: 110,</w:t>
        <w:br/>
        <w:t xml:space="preserve">    max_score: 119,</w:t>
        <w:br/>
        <w:t xml:space="preserve">    gpa_point: 3.5,</w:t>
        <w:br/>
        <w:t xml:space="preserve">    color: '#00FF00',   // 绿色</w:t>
        <w:br/>
        <w:t xml:space="preserve">    desc: '优秀',</w:t>
        <w:br/>
        <w:t xml:space="preserve">    bonus: { scholarship_chance: 0.3, reputation: 5 },</w:t>
        <w:br/>
        <w:t xml:space="preserve">  },</w:t>
        <w:br/>
        <w:t xml:space="preserve">  B: {</w:t>
        <w:br/>
        <w:t xml:space="preserve">    min_score: 80,</w:t>
        <w:br/>
        <w:t xml:space="preserve">    max_score: 109,</w:t>
        <w:br/>
        <w:t xml:space="preserve">    gpa_point: 3.0,</w:t>
        <w:br/>
        <w:t xml:space="preserve">    color: '#FFFFFF',   // 白色</w:t>
        <w:br/>
        <w:t xml:space="preserve">    desc: '良好',</w:t>
        <w:br/>
        <w:t xml:space="preserve">    bonus: { scholarship_chance: 0.1, reputation: 2 },</w:t>
        <w:br/>
        <w:t xml:space="preserve">  },</w:t>
        <w:br/>
        <w:t xml:space="preserve">  C: {</w:t>
        <w:br/>
        <w:t xml:space="preserve">    min_score: 60,</w:t>
        <w:br/>
        <w:t xml:space="preserve">    max_score: 94,</w:t>
        <w:br/>
        <w:t xml:space="preserve">    gpa_point: 2.0,</w:t>
        <w:br/>
        <w:t xml:space="preserve">    color: '#AAAAAA',   // 灰色</w:t>
        <w:br/>
        <w:t xml:space="preserve">    desc: '及格',</w:t>
        <w:br/>
        <w:t xml:space="preserve">    bonus: { scholarship_chance: 0, reputation: 0 },</w:t>
        <w:br/>
        <w:t xml:space="preserve">  },</w:t>
        <w:br/>
        <w:t xml:space="preserve">  D: {</w:t>
        <w:br/>
        <w:t xml:space="preserve">    min_score: 0,</w:t>
        <w:br/>
        <w:t xml:space="preserve">    max_score: 59,</w:t>
        <w:br/>
        <w:t xml:space="preserve">    gpa_point: 1.0,</w:t>
        <w:br/>
        <w:t xml:space="preserve">    color: '#FF0000',   // 红色</w:t>
        <w:br/>
        <w:t xml:space="preserve">    desc: '不及格',</w:t>
        <w:br/>
        <w:t xml:space="preserve">    bonus: { scholarship_chance: 0, reputation: -5 },</w:t>
        <w:br/>
        <w:t xml:space="preserve">  },</w:t>
        <w:br/>
        <w:t>};</w:t>
        <w:br/>
        <w:br/>
        <w:t>// 根据分数获取档位</w:t>
        <w:br/>
        <w:t>function getGrade(score) {</w:t>
        <w:br/>
        <w:t xml:space="preserve">  for (const [grade, config] of Object.entries(GRADE_CONFIG)) {</w:t>
        <w:br/>
        <w:t xml:space="preserve">    if (score &gt;= config.min_score &amp;&amp; score &lt;= config.max_score) return grade;</w:t>
        <w:br/>
        <w:t xml:space="preserve">  }</w:t>
        <w:br/>
        <w:t xml:space="preserve">  return 'D';</w:t>
        <w:br/>
        <w:t>}</w:t>
      </w:r>
    </w:p>
    <w:p>
      <w:pPr>
        <w:pStyle w:val="Heading3"/>
      </w:pPr>
      <w:r>
        <w:t>2.4 GPA计算公式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/**</w:t>
        <w:br/>
        <w:t xml:space="preserve"> * GPA计算公式</w:t>
        <w:br/>
        <w:t xml:space="preserve"> *</w:t>
        <w:br/>
        <w:t xml:space="preserve"> * GPA = Σ(exam_score_gpa_point × exam_weight) / Σ(exam_weight)</w:t>
        <w:br/>
        <w:t xml:space="preserve"> *</w:t>
        <w:br/>
        <w:t xml:space="preserve"> * 其中 exam_score_gpa_point 由成绩档位决定</w:t>
        <w:br/>
        <w:t xml:space="preserve"> * 仅计算高中阶段（学期1-6）的考试</w:t>
        <w:br/>
        <w:t xml:space="preserve"> */</w:t>
        <w:br/>
        <w:br/>
        <w:t>const GPA_CONFIG = {</w:t>
        <w:br/>
        <w:t xml:space="preserve">  // GPA对应的等级描述</w:t>
        <w:br/>
        <w:t xml:space="preserve">  4.0: '满分学霸',</w:t>
        <w:br/>
        <w:t xml:space="preserve">  3.5: '优秀学生',</w:t>
        <w:br/>
        <w:t xml:space="preserve">  3.0: '良好水平',</w:t>
        <w:br/>
        <w:t xml:space="preserve">  2.0: '勉强及格',</w:t>
        <w:br/>
        <w:t xml:space="preserve">  1.0: '学渣预警',</w:t>
        <w:br/>
        <w:t>};</w:t>
        <w:br/>
        <w:br/>
        <w:t>// GPA影响大学录取的修正系数</w:t>
        <w:br/>
        <w:t>const GPA_UNIVERSITY_BONUS = {</w:t>
        <w:br/>
        <w:t xml:space="preserve">  4.0: 15,   // GPA满分：高考分数+15</w:t>
        <w:br/>
        <w:t xml:space="preserve">  3.5: 8,    // GPA优秀：高考分数+8</w:t>
        <w:br/>
        <w:t xml:space="preserve">  3.0: 3,    // GPA良好：高考分数+3</w:t>
        <w:br/>
        <w:t xml:space="preserve">  2.0: 0,    // GPA及格：无加成</w:t>
        <w:br/>
        <w:t xml:space="preserve">  1.0: -5,   // GPA不及格：高考分数-5</w:t>
        <w:br/>
        <w:t>};</w:t>
      </w:r>
    </w:p>
    <w:p>
      <w:pPr>
        <w:pStyle w:val="Heading3"/>
      </w:pPr>
      <w:r>
        <w:t>2.5 高考分数→大学档次映射表</w:t>
      </w:r>
    </w:p>
    <w:p>
      <w:pPr>
        <w:spacing w:before="60" w:after="60"/>
        <w:shd w:fill="F5F5F5" w:val="clear"/>
      </w:pPr>
      <w:r>
        <w:t>// 高考最终分数 = 考试公式计算分×7.5 + GPA加成 + 肉鸽世界规则修正（均在750分制上计算）</w:t>
        <w:br/>
        <w:t>// 映射到大学档次</w:t>
        <w:br/>
        <w:br/>
        <w:t>const UNIVERSITY_TIER = {</w:t>
        <w:br/>
        <w:t xml:space="preserve">  TIER_S: {</w:t>
        <w:br/>
        <w:t xml:space="preserve">    name: 'S级·顶尖名校',</w:t>
        <w:br/>
        <w:t xml:space="preserve">    min_score: 670,</w:t>
        <w:br/>
        <w:t xml:space="preserve">    max_score: 750,</w:t>
        <w:br/>
        <w:t xml:space="preserve">    desc: '清华、北大、浙大、上交、复旦、南大、中科大、人大',</w:t>
        <w:br/>
        <w:t xml:space="preserve">    color: '#FFD700',</w:t>
        <w:br/>
        <w:t xml:space="preserve">    uni_bonus: { intelligence: +3, social: +2, money: +500 },</w:t>
        <w:br/>
        <w:t xml:space="preserve">    career_bonus: { salary_mult: 2.0, reputation: 30 },</w:t>
        <w:br/>
        <w:t xml:space="preserve">  },</w:t>
        <w:br/>
        <w:t xml:space="preserve">  TIER_A: {</w:t>
        <w:br/>
        <w:t xml:space="preserve">    name: 'A级·一流985',</w:t>
        <w:br/>
        <w:t xml:space="preserve">    min_score: 640,</w:t>
        <w:br/>
        <w:t xml:space="preserve">    max_score: 669,</w:t>
        <w:br/>
        <w:t xml:space="preserve">    desc: '武大、华科、西交、北航、中山、哈工大等',</w:t>
        <w:br/>
        <w:t xml:space="preserve">    color: '#C0C0C0',</w:t>
        <w:br/>
        <w:t xml:space="preserve">    uni_bonus: { intelligence: +2, social: +1, money: +300 },</w:t>
        <w:br/>
        <w:t xml:space="preserve">    career_bonus: { salary_mult: 1.5, reputation: 20 },</w:t>
        <w:br/>
        <w:t xml:space="preserve">  },</w:t>
        <w:br/>
        <w:t xml:space="preserve">  TIER_B: {</w:t>
        <w:br/>
        <w:t xml:space="preserve">    name: 'B级·985/顶尖211',</w:t>
        <w:br/>
        <w:t xml:space="preserve">    min_score: 610,</w:t>
        <w:br/>
        <w:t xml:space="preserve">    max_score: 639,</w:t>
        <w:br/>
        <w:t xml:space="preserve">    desc: '末流985+顶尖211（电子科大、北邮、两财一贸等）',</w:t>
        <w:br/>
        <w:t xml:space="preserve">    color: '#CD7F32',</w:t>
        <w:br/>
        <w:t xml:space="preserve">    uni_bonus: { intelligence: +1, social: +1, money: +200 },</w:t>
        <w:br/>
        <w:t xml:space="preserve">    career_bonus: { salary_mult: 1.2, reputation: 10 },</w:t>
        <w:br/>
        <w:t xml:space="preserve">  },</w:t>
        <w:br/>
        <w:t xml:space="preserve">  TIER_C: {</w:t>
        <w:br/>
        <w:t xml:space="preserve">    name: 'C级·211/双一流',</w:t>
        <w:br/>
        <w:t xml:space="preserve">    min_score: 570,</w:t>
        <w:br/>
        <w:t xml:space="preserve">    max_score: 609,</w:t>
        <w:br/>
        <w:t xml:space="preserve">    desc: '普通211+强势双非（深大、郑大、云大等）',</w:t>
        <w:br/>
        <w:t xml:space="preserve">    color: '#FFFFFF',</w:t>
        <w:br/>
        <w:t xml:space="preserve">    uni_bonus: { intelligence: 0, social: 0, money: +100 },</w:t>
        <w:br/>
        <w:t xml:space="preserve">    career_bonus: { salary_mult: 1.0, reputation: 5 },</w:t>
        <w:br/>
        <w:t xml:space="preserve">  },</w:t>
        <w:br/>
        <w:t xml:space="preserve">  TIER_D: {</w:t>
        <w:br/>
        <w:t xml:space="preserve">    name: 'D级·普通一本',</w:t>
        <w:br/>
        <w:t xml:space="preserve">    min_score: 520,</w:t>
        <w:br/>
        <w:t xml:space="preserve">    max_score: 569,</w:t>
        <w:br/>
        <w:t xml:space="preserve">    desc: '省属重点+普通一本',</w:t>
        <w:br/>
        <w:t xml:space="preserve">    color: '#AAAAAA',</w:t>
        <w:br/>
        <w:t xml:space="preserve">    uni_bonus: { intelligence: -1, social: +1, money: 0 },</w:t>
        <w:br/>
        <w:t xml:space="preserve">    career_bonus: { salary_mult: 0.8, reputation: 0 },</w:t>
        <w:br/>
        <w:t xml:space="preserve">  },</w:t>
        <w:br/>
        <w:t xml:space="preserve">  TIER_E: {</w:t>
        <w:br/>
        <w:t xml:space="preserve">    name: 'E级·二本/专科',</w:t>
        <w:br/>
        <w:t xml:space="preserve">    min_score: 400,</w:t>
        <w:br/>
        <w:t xml:space="preserve">    max_score: 519,</w:t>
        <w:br/>
        <w:t xml:space="preserve">    desc: '二本+高职专科',</w:t>
        <w:br/>
        <w:t xml:space="preserve">    color: '#888888',</w:t>
        <w:br/>
        <w:t xml:space="preserve">    uni_bonus: { intelligence: 0, social: 0, money: 0 },</w:t>
        <w:br/>
        <w:t xml:space="preserve">    career_bonus: { salary_mult: 0.6, reputation: -5 },</w:t>
        <w:br/>
        <w:t xml:space="preserve">  },</w:t>
        <w:br/>
        <w:t xml:space="preserve">  TIER_FAIL: {</w:t>
        <w:br/>
        <w:t xml:space="preserve">    name: '落榜',</w:t>
        <w:br/>
        <w:t xml:space="preserve">    min_score: 0,</w:t>
        <w:br/>
        <w:t xml:space="preserve">    max_score: 399,</w:t>
        <w:br/>
        <w:t xml:space="preserve">    desc: '高考落榜，可选择复读或直接就业',</w:t>
        <w:br/>
        <w:t xml:space="preserve">    color: '#FF0000',</w:t>
        <w:br/>
        <w:t xml:space="preserve">    uni_bonus: { intelligence: 0, social: 0, money: 0 },</w:t>
        <w:br/>
        <w:t xml:space="preserve">    career_bonus: { salary_mult: 0.5, reputation: -10 },</w:t>
        <w:br/>
        <w:t xml:space="preserve">  },</w:t>
        <w:br/>
        <w:t>};</w:t>
        <w:br/>
        <w:br/>
        <w:t>// 大学专业方向（肉鸽分支）</w:t>
        <w:br/>
        <w:t>const UNIVERSITY_MAJOR = {</w:t>
        <w:br/>
        <w:t xml:space="preserve">  SCIENCE: {</w:t>
        <w:br/>
        <w:t xml:space="preserve">    name: '理工科',</w:t>
        <w:br/>
        <w:t xml:space="preserve">    attr_bonus: { intelligence: +2, psychology: -1 },</w:t>
        <w:br/>
        <w:t xml:space="preserve">    career_paths: ['程序员', '工程师', '科研人员'],</w:t>
        <w:br/>
        <w:t xml:space="preserve">  },</w:t>
        <w:br/>
        <w:t xml:space="preserve">  LIBERAL_ARTS: {</w:t>
        <w:br/>
        <w:t xml:space="preserve">    name: '文科',</w:t>
        <w:br/>
        <w:t xml:space="preserve">    attr_bonus: { social: +2, intelligence: +1 },</w:t>
        <w:br/>
        <w:t xml:space="preserve">    career_paths: ['教师', '记者', '公务员'],</w:t>
        <w:br/>
        <w:t xml:space="preserve">  },</w:t>
        <w:br/>
        <w:t xml:space="preserve">  BUSINESS: {</w:t>
        <w:br/>
        <w:t xml:space="preserve">    name: '商科',</w:t>
        <w:br/>
        <w:t xml:space="preserve">    attr_bonus: { social: +2, money: +200 },</w:t>
        <w:br/>
        <w:t xml:space="preserve">    career_paths: ['金融分析师', '市场营销', '创业者'],</w:t>
        <w:br/>
        <w:t xml:space="preserve">  },</w:t>
        <w:br/>
        <w:t xml:space="preserve">  MEDICAL: {</w:t>
        <w:br/>
        <w:t xml:space="preserve">    name: '医学',</w:t>
        <w:br/>
        <w:t xml:space="preserve">    attr_bonus: { intelligence: +2, health: -2, pressure: +5 },</w:t>
        <w:br/>
        <w:t xml:space="preserve">    career_paths: ['医生', '药剂师', '医学研究'],</w:t>
        <w:br/>
        <w:t xml:space="preserve">  },</w:t>
        <w:br/>
        <w:t xml:space="preserve">  ART: {</w:t>
        <w:br/>
        <w:t xml:space="preserve">    name: '艺术',</w:t>
        <w:br/>
        <w:t xml:space="preserve">    attr_bonus: { social: +3, psychology: +2 },</w:t>
        <w:br/>
        <w:t xml:space="preserve">    career_paths: ['设计师', '艺术家', '自媒体'],</w:t>
        <w:br/>
        <w:t xml:space="preserve">  },</w:t>
        <w:br/>
        <w:t>};</w:t>
      </w:r>
    </w:p>
    <w:p>
      <w:pPr>
        <w:spacing w:before="120" w:after="120"/>
      </w:pPr>
    </w:p>
    <w:p>
      <w:pPr>
        <w:pStyle w:val="Heading2"/>
      </w:pPr>
      <w:r>
        <w:t>3. 经济系统数值</w:t>
      </w:r>
    </w:p>
    <w:p>
      <w:pPr>
        <w:pStyle w:val="Heading3"/>
      </w:pPr>
      <w:r>
        <w:t>3.1 学期基础资金（按家庭背景和学期）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高中阶段学期资金（每学期初发放）</w:t>
        <w:br/>
        <w:t>const SEMESTER_FUND_HS = {</w:t>
        <w:br/>
        <w:t xml:space="preserve">  [FAMILY.RURAL]:        [300, 300, 350, 350, 400, 400],   // 学期1-6</w:t>
        <w:br/>
        <w:t xml:space="preserve">  [FAMILY.WORKING]:      [500, 500, 550, 550, 600, 600],</w:t>
        <w:br/>
        <w:t xml:space="preserve">  [FAMILY.MIDDLE]:       [800, 800, 900, 900, 1000, 1000],</w:t>
        <w:br/>
        <w:t xml:space="preserve">  [FAMILY.WEALTHY]:      [2000, 2000, 2200, 2200, 2500, 2500],</w:t>
        <w:br/>
        <w:t xml:space="preserve">  [FAMILY.INTELLECTUAL]: [1000, 1000, 1100, 1100, 1200, 1200],</w:t>
        <w:br/>
        <w:t>};</w:t>
        <w:br/>
        <w:br/>
        <w:t>// 大学阶段学期资金（学期7-14）</w:t>
        <w:br/>
        <w:t>const SEMESTER_FUND_UNI = {</w:t>
        <w:br/>
        <w:t xml:space="preserve">  [FAMILY.RURAL]:        [200, 200, 200, 200, 200, 200, 200, 200],</w:t>
        <w:br/>
        <w:t xml:space="preserve">  [FAMILY.WORKING]:      [400, 400, 450, 450, 500, 500, 550, 550],</w:t>
        <w:br/>
        <w:t xml:space="preserve">  [FAMILY.MIDDLE]:       [700, 700, 800, 800, 900, 900, 1000, 1000],</w:t>
        <w:br/>
        <w:t xml:space="preserve">  [FAMILY.WEALTHY]:      [2500, 2500, 2800, 2800, 3000, 3000, 3500, 3500],</w:t>
        <w:br/>
        <w:t xml:space="preserve">  [FAMILY.INTELLECTUAL]: [800, 800, 900, 900, 1000, 1000, 1100, 1100],</w:t>
        <w:br/>
        <w:t>};</w:t>
        <w:br/>
        <w:br/>
        <w:t>// 毕业抉择阶段（学期15）</w:t>
        <w:br/>
        <w:t>const SEMESTER_FUND_GRAD = {</w:t>
        <w:br/>
        <w:t xml:space="preserve">  [FAMILY.RURAL]:        100,</w:t>
        <w:br/>
        <w:t xml:space="preserve">  [FAMILY.WORKING]:      300,</w:t>
        <w:br/>
        <w:t xml:space="preserve">  [FAMILY.MIDDLE]:       600,</w:t>
        <w:br/>
        <w:t xml:space="preserve">  [FAMILY.WEALTHY]:      2000,</w:t>
        <w:br/>
        <w:t xml:space="preserve">  [FAMILY.INTELLECTUAL]: 500,</w:t>
        <w:br/>
        <w:t>};</w:t>
      </w:r>
    </w:p>
    <w:p>
      <w:pPr>
        <w:pStyle w:val="Heading3"/>
      </w:pPr>
      <w:r>
        <w:t>3.2 装备价格表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装备等级枚举</w:t>
        <w:br/>
        <w:t>const EQUIP_RARITY = {</w:t>
        <w:br/>
        <w:t xml:space="preserve">  COMMON: 'common',     // 普通(白)</w:t>
        <w:br/>
        <w:t xml:space="preserve">  RARE: 'rare',         // 高级(蓝)</w:t>
        <w:br/>
        <w:t xml:space="preserve">  EPIC: 'epic',         // 史诗(紫)</w:t>
        <w:br/>
        <w:t xml:space="preserve">  LEGENDARY: 'legendary', // 传说(金)</w:t>
        <w:br/>
        <w:t>};</w:t>
        <w:br/>
        <w:br/>
        <w:t>// 装备等级基础价格</w:t>
        <w:br/>
        <w:t>const EQUIP_BASE_PRICE = {</w:t>
        <w:br/>
        <w:t xml:space="preserve">  [EQUIP_RARITY.COMMON]:    100,</w:t>
        <w:br/>
        <w:t xml:space="preserve">  [EQUIP_RARITY.RARE]:      500,</w:t>
        <w:br/>
        <w:t xml:space="preserve">  [EQUIP_RARITY.EPIC]:      2000,</w:t>
        <w:br/>
        <w:t xml:space="preserve">  [EQUIP_RARITY.LEGENDARY]: 8000,</w:t>
        <w:br/>
        <w:t>};</w:t>
        <w:br/>
        <w:br/>
        <w:t>// 阶段价格修正（大学装备更贵）</w:t>
        <w:br/>
        <w:t>const STAGE_PRICE_MULT = {</w:t>
        <w:br/>
        <w:t xml:space="preserve">  HIGH_SCHOOL: 1.0,   // 高中</w:t>
        <w:br/>
        <w:t xml:space="preserve">  UNIVERSITY: 1.5,     // 大学</w:t>
        <w:br/>
        <w:t xml:space="preserve">  GRADUATION: 2.0,     // 毕业抉择</w:t>
        <w:br/>
        <w:t>};</w:t>
        <w:br/>
        <w:br/>
        <w:t>// 计算装备实际价格</w:t>
        <w:br/>
        <w:t>// actual_price = base_price × stage_mult × (1 + semester_index × 0.05)</w:t>
        <w:br/>
        <w:t>// semester_index: 0-14，随学期递增涨价5%</w:t>
      </w:r>
    </w:p>
    <w:p>
      <w:pPr>
        <w:pStyle w:val="Heading3"/>
      </w:pPr>
      <w:r>
        <w:t>3.3 商店刷新规则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SHOP_CONFIG = {</w:t>
        <w:br/>
        <w:t xml:space="preserve">  refresh_interval: 3,         // 每3天刷新一次商品</w:t>
        <w:br/>
        <w:t xml:space="preserve">  max_items: 6,               // 商店最多展示6件装备</w:t>
        <w:br/>
        <w:t xml:space="preserve">  item_distribution: {</w:t>
        <w:br/>
        <w:t xml:space="preserve">    [EQUIP_RARITY.COMMON]:    0.60,  // 60%概率出现普通装备</w:t>
        <w:br/>
        <w:t xml:space="preserve">    [EQUIP_RARITY.RARE]:      0.25,  // 25%概率出现高级装备</w:t>
        <w:br/>
        <w:t xml:space="preserve">    [EQUIP_RARITY.EPIC]:      0.12,  // 12%概率出现史诗装备</w:t>
        <w:br/>
        <w:t xml:space="preserve">    [EQUIP_RARITY.LEGENDARY]: 0.03,  // 3%概率出现传说装备</w:t>
        <w:br/>
        <w:t xml:space="preserve">  },</w:t>
        <w:br/>
        <w:t xml:space="preserve">  // 每次刷新时，每件物品独立按上述概率Roll品质</w:t>
        <w:br/>
        <w:t xml:space="preserve">  discount_event_chance: 0.1,  // 10%概率触发打折事件</w:t>
        <w:br/>
        <w:t xml:space="preserve">  discount_range: [0.7, 0.9],  // 打折范围：7折到9折</w:t>
        <w:br/>
        <w:t>};</w:t>
      </w:r>
    </w:p>
    <w:p>
      <w:pPr>
        <w:pStyle w:val="Heading3"/>
      </w:pPr>
      <w:r>
        <w:t>3.4 装备合成规则（3合1）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EQUIP_MERGE_CONFIG = {</w:t>
        <w:br/>
        <w:t xml:space="preserve">  merge_count: 3,              // 需要3件同等级装备</w:t>
        <w:br/>
        <w:t xml:space="preserve">  success_rate: {</w:t>
        <w:br/>
        <w:t xml:space="preserve">    [EQUIP_RARITY.COMMON]: 1.0,    // 3白→1蓝 100%成功</w:t>
        <w:br/>
        <w:t xml:space="preserve">    [EQUIP_RARITY.RARE]: 0.8,      // 3蓝→1紫 80%成功</w:t>
        <w:br/>
        <w:t xml:space="preserve">    [EQUIP_RARITY.EPIC]: 0.5,      // 3紫→1金 50%成功</w:t>
        <w:br/>
        <w:t xml:space="preserve">  },</w:t>
        <w:br/>
        <w:t xml:space="preserve">  // 合成失败：3件装备全部消失，返还50%总价金钱</w:t>
        <w:br/>
        <w:t xml:space="preserve">  fail_refund_ratio: 0.5,</w:t>
        <w:br/>
        <w:t xml:space="preserve">  // 合成成功：产出1件高一等级的随机装备</w:t>
        <w:br/>
        <w:t xml:space="preserve">  // 传说装备不可合成（已是最高级）</w:t>
        <w:br/>
        <w:t xml:space="preserve">  max_merge_rarity: EQUIP_RARITY.EPIC,</w:t>
        <w:br/>
        <w:t>};</w:t>
      </w:r>
    </w:p>
    <w:p>
      <w:pPr>
        <w:pStyle w:val="Heading3"/>
      </w:pPr>
      <w:r>
        <w:t>3.5 奖学金计算公式</w:t>
      </w:r>
    </w:p>
    <w:p>
      <w:pPr>
        <w:spacing w:before="60" w:after="60"/>
        <w:shd w:fill="F5F5F5" w:val="clear"/>
      </w:pPr>
      <w:r>
        <w:t>/**</w:t>
        <w:br/>
        <w:t xml:space="preserve"> * 奖学金计算</w:t>
        <w:br/>
        <w:t xml:space="preserve"> *</w:t>
        <w:br/>
        <w:t xml:space="preserve"> * 基础奖学金 = base_amount × grade_mult × tier_mult × talent_mult</w:t>
        <w:br/>
        <w:t xml:space="preserve"> *</w:t>
        <w:br/>
        <w:t xml:space="preserve"> * base_amount: 由大学档次决定</w:t>
        <w:br/>
        <w:t xml:space="preserve"> * grade_mult: 由最近一次期末成绩档位决定</w:t>
        <w:br/>
        <w:t xml:space="preserve"> * tier_mult: 由大学档次决定</w:t>
        <w:br/>
        <w:t xml:space="preserve"> * talent_mult: 由天赋加成决定</w:t>
        <w:br/>
        <w:t xml:space="preserve"> *</w:t>
        <w:br/>
        <w:t xml:space="preserve"> * 触发条件：期末成绩 &gt;= B档(80分)</w:t>
        <w:br/>
        <w:t xml:space="preserve"> * 发放时机：每学期末</w:t>
        <w:br/>
        <w:t xml:space="preserve"> */</w:t>
        <w:br/>
        <w:br/>
        <w:t>const SCHOLARSHIP_BASE = {</w:t>
        <w:br/>
        <w:t xml:space="preserve">  TIER_S: 1500,</w:t>
        <w:br/>
        <w:t xml:space="preserve">  TIER_A: 1000,</w:t>
        <w:br/>
        <w:t xml:space="preserve">  TIER_B: 800,</w:t>
        <w:br/>
        <w:t xml:space="preserve">  TIER_C: 500,</w:t>
        <w:br/>
        <w:t xml:space="preserve">  TIER_D: 300,</w:t>
        <w:br/>
        <w:t xml:space="preserve">  TIER_E: 100,</w:t>
        <w:br/>
        <w:t>};</w:t>
        <w:br/>
        <w:br/>
        <w:t>const SCHOLARSHIP_GRADE_MULT = {</w:t>
        <w:br/>
        <w:t xml:space="preserve">  S: 2.0,   // 满分档：双倍奖学金</w:t>
        <w:br/>
        <w:t xml:space="preserve">  A: 1.5,   // 优秀：1.5倍</w:t>
        <w:br/>
        <w:t xml:space="preserve">  B: 1.0,   // 良好：正常</w:t>
        <w:br/>
        <w:t xml:space="preserve">  C: 0,     // 及格：无奖学金</w:t>
        <w:br/>
        <w:t xml:space="preserve">  D: 0,     // 不及格：无奖学金</w:t>
        <w:br/>
        <w:t>};</w:t>
        <w:br/>
        <w:br/>
        <w:t>// 国家奖学金（额外，需S档+智力&gt;85）</w:t>
        <w:br/>
        <w:t>const NATIONAL_SCHOLARSHIP = {</w:t>
        <w:br/>
        <w:t xml:space="preserve">  amount: 5000,</w:t>
        <w:br/>
        <w:t xml:space="preserve">  condition: { grade: 'S', intelligence: 85 },</w:t>
        <w:br/>
        <w:t xml:space="preserve">  chance: 0.3,  // 满足条件后30%概率获得</w:t>
        <w:br/>
        <w:t>};</w:t>
      </w:r>
    </w:p>
    <w:p>
      <w:pPr>
        <w:spacing w:before="120" w:after="120"/>
      </w:pPr>
    </w:p>
    <w:p>
      <w:pPr>
        <w:pStyle w:val="Heading2"/>
      </w:pPr>
      <w:r>
        <w:t>4. 装备系统数值</w:t>
      </w:r>
    </w:p>
    <w:p>
      <w:pPr>
        <w:pStyle w:val="Heading3"/>
      </w:pPr>
      <w:r>
        <w:t>4.1 装备槽位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装备槽位配置</w:t>
        <w:br/>
        <w:t>const EQUIP_SLOTS = {</w:t>
        <w:br/>
        <w:t xml:space="preserve">  HEAD: {</w:t>
        <w:br/>
        <w:t xml:space="preserve">    id: 'head',</w:t>
        <w:br/>
        <w:t xml:space="preserve">    name: '头部',</w:t>
        <w:br/>
        <w:t xml:space="preserve">    max: 1,</w:t>
        <w:br/>
        <w:t xml:space="preserve">    desc: '帽子、眼镜等',</w:t>
        <w:br/>
        <w:t xml:space="preserve">  },</w:t>
        <w:br/>
        <w:t xml:space="preserve">  BODY: {</w:t>
        <w:br/>
        <w:t xml:space="preserve">    id: 'body',</w:t>
        <w:br/>
        <w:t xml:space="preserve">    name: '身体',</w:t>
        <w:br/>
        <w:t xml:space="preserve">    max: 1,</w:t>
        <w:br/>
        <w:t xml:space="preserve">    desc: '衣服、护具等',</w:t>
        <w:br/>
        <w:t xml:space="preserve">  },</w:t>
        <w:br/>
        <w:t xml:space="preserve">  HAND: {</w:t>
        <w:br/>
        <w:t xml:space="preserve">    id: 'hand',</w:t>
        <w:br/>
        <w:t xml:space="preserve">    name: '手部',</w:t>
        <w:br/>
        <w:t xml:space="preserve">    max: 1,</w:t>
        <w:br/>
        <w:t xml:space="preserve">    desc: '文具、工具等',</w:t>
        <w:br/>
        <w:t xml:space="preserve">  },</w:t>
        <w:br/>
        <w:t xml:space="preserve">  FEET: {</w:t>
        <w:br/>
        <w:t xml:space="preserve">    id: 'feet',</w:t>
        <w:br/>
        <w:t xml:space="preserve">    name: '脚部',</w:t>
        <w:br/>
        <w:t xml:space="preserve">    max: 1,</w:t>
        <w:br/>
        <w:t xml:space="preserve">    desc: '鞋子等',</w:t>
        <w:br/>
        <w:t xml:space="preserve">  },</w:t>
        <w:br/>
        <w:t xml:space="preserve">  ACCESSORY: {</w:t>
        <w:br/>
        <w:t xml:space="preserve">    id: 'accessory',</w:t>
        <w:br/>
        <w:t xml:space="preserve">    name: '饰品',</w:t>
        <w:br/>
        <w:t xml:space="preserve">    max: 2,    // 饰品槽有2个</w:t>
        <w:br/>
        <w:t xml:space="preserve">    desc: '手表、项链等',</w:t>
        <w:br/>
        <w:t xml:space="preserve">  },</w:t>
        <w:br/>
        <w:t>};</w:t>
        <w:br/>
        <w:br/>
        <w:t>// 总槽位数：6个</w:t>
        <w:br/>
        <w:t>const TOTAL_EQUIP_SLOTS = 6;</w:t>
      </w:r>
    </w:p>
    <w:p>
      <w:pPr>
        <w:pStyle w:val="Heading3"/>
      </w:pPr>
      <w:r>
        <w:t>4.2 完整装备属性表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==================== 高中阶段装备 ====================</w:t>
        <w:br/>
        <w:br/>
        <w:t>const EQUIPMENT_TABLE_HS = [</w:t>
        <w:br/>
        <w:t xml:space="preserve">  // --- 普通装备(白) ---</w:t>
        <w:br/>
        <w:t xml:space="preserve">  {</w:t>
        <w:br/>
        <w:t xml:space="preserve">    id: 'hs_head_001',</w:t>
        <w:br/>
        <w:t xml:space="preserve">    name: '学生帽',</w:t>
        <w:br/>
        <w:t xml:space="preserve">    rarity: EQUIP_RARITY.COMMON,</w:t>
        <w:br/>
        <w:t xml:space="preserve">    slot: EQUIP_SLOTS.HEAD.id,</w:t>
        <w:br/>
        <w:t xml:space="preserve">    effect: { intelligence: 2 },</w:t>
        <w:br/>
        <w:t xml:space="preserve">    effect_type: 'ADD',           // 加法</w:t>
        <w:br/>
        <w:t xml:space="preserve">    price: 100,</w:t>
        <w:br/>
        <w:t xml:space="preserve">    stage: 'high_school',</w:t>
        <w:br/>
        <w:t xml:space="preserve">    desc: '普通的学生帽，略微提升智力',</w:t>
        <w:br/>
        <w:t xml:space="preserve">  },</w:t>
        <w:br/>
        <w:t xml:space="preserve">  {</w:t>
        <w:br/>
        <w:t xml:space="preserve">    id: 'hs_head_002',</w:t>
        <w:br/>
        <w:t xml:space="preserve">    name: '防噪耳塞',</w:t>
        <w:br/>
        <w:t xml:space="preserve">    rarity: EQUIP_RARITY.COMMON,</w:t>
        <w:br/>
        <w:t xml:space="preserve">    slot: EQUIP_SLOTS.HEAD.id,</w:t>
        <w:br/>
        <w:t xml:space="preserve">    effect: { pressure: -3 },</w:t>
        <w:br/>
        <w:t xml:space="preserve">    effect_type: 'ADD',</w:t>
        <w:br/>
        <w:t xml:space="preserve">    price: 80,</w:t>
        <w:br/>
        <w:t xml:space="preserve">    stage: 'high_school',</w:t>
        <w:br/>
        <w:t xml:space="preserve">    desc: '减少环境噪音，降低压力',</w:t>
        <w:br/>
        <w:t xml:space="preserve">  },</w:t>
        <w:br/>
        <w:t xml:space="preserve">  {</w:t>
        <w:br/>
        <w:t xml:space="preserve">    id: 'hs_body_001',</w:t>
        <w:br/>
        <w:t xml:space="preserve">    name: '校服',</w:t>
        <w:br/>
        <w:t xml:space="preserve">    rarity: EQUIP_RARITY.COMMON,</w:t>
        <w:br/>
        <w:t xml:space="preserve">    slot: EQUIP_SLOTS.BODY.id,</w:t>
        <w:br/>
        <w:t xml:space="preserve">    effect: { psychology: 2 },</w:t>
        <w:br/>
        <w:t xml:space="preserve">    effect_type: 'ADD',</w:t>
        <w:br/>
        <w:t xml:space="preserve">    price: 100,</w:t>
        <w:br/>
        <w:t xml:space="preserve">    stage: 'high_school',</w:t>
        <w:br/>
        <w:t xml:space="preserve">    desc: '标准校服，归属感+2',</w:t>
        <w:br/>
        <w:t xml:space="preserve">  },</w:t>
        <w:br/>
        <w:t xml:space="preserve">  {</w:t>
        <w:br/>
        <w:t xml:space="preserve">    id: 'hs_body_002',</w:t>
        <w:br/>
        <w:t xml:space="preserve">    name: '运动服',</w:t>
        <w:br/>
        <w:t xml:space="preserve">    rarity: EQUIP_RARITY.COMMON,</w:t>
        <w:br/>
        <w:t xml:space="preserve">    slot: EQUIP_SLOTS.BODY.id,</w:t>
        <w:br/>
        <w:t xml:space="preserve">    effect: { health: 3 },</w:t>
        <w:br/>
        <w:t xml:space="preserve">    effect_type: 'ADD',</w:t>
        <w:br/>
        <w:t xml:space="preserve">    price: 120,</w:t>
        <w:br/>
        <w:t xml:space="preserve">    stage: 'high_school',</w:t>
        <w:br/>
        <w:t xml:space="preserve">    desc: '舒适运动服，健康+3',</w:t>
        <w:br/>
        <w:t xml:space="preserve">  },</w:t>
        <w:br/>
        <w:t xml:space="preserve">  {</w:t>
        <w:br/>
        <w:t xml:space="preserve">    id: 'hs_hand_001',</w:t>
        <w:br/>
        <w:t xml:space="preserve">    name: '普通铅笔',</w:t>
        <w:br/>
        <w:t xml:space="preserve">    rarity: EQUIP_RARITY.COMMON,</w:t>
        <w:br/>
        <w:t xml:space="preserve">    slot: EQUIP_SLOTS.HAND.id,</w:t>
        <w:br/>
        <w:t xml:space="preserve">    effect: { intelligence: 1 },</w:t>
        <w:br/>
        <w:t xml:space="preserve">    effect_type: 'ADD',</w:t>
        <w:br/>
        <w:t xml:space="preserve">    price: 50,</w:t>
        <w:br/>
        <w:t xml:space="preserve">    stage: 'high_school',</w:t>
        <w:br/>
        <w:t xml:space="preserve">    desc: '普通铅笔，智力+1',</w:t>
        <w:br/>
        <w:t xml:space="preserve">  },</w:t>
        <w:br/>
        <w:t xml:space="preserve">  {</w:t>
        <w:br/>
        <w:t xml:space="preserve">    id: 'hs_hand_002',</w:t>
        <w:br/>
        <w:t xml:space="preserve">    name: '护腕',</w:t>
        <w:br/>
        <w:t xml:space="preserve">    rarity: EQUIP_RARITY.COMMON,</w:t>
        <w:br/>
        <w:t xml:space="preserve">    slot: EQUIP_SLOTS.HAND.id,</w:t>
        <w:br/>
        <w:t xml:space="preserve">    effect: { health: 2 },</w:t>
        <w:br/>
        <w:t xml:space="preserve">    effect_type: 'ADD',</w:t>
        <w:br/>
        <w:t xml:space="preserve">    price: 80,</w:t>
        <w:br/>
        <w:t xml:space="preserve">    stage: 'high_school',</w:t>
        <w:br/>
        <w:t xml:space="preserve">    desc: '运动护腕，健康+2',</w:t>
        <w:br/>
        <w:t xml:space="preserve">  },</w:t>
        <w:br/>
        <w:t xml:space="preserve">  {</w:t>
        <w:br/>
        <w:t xml:space="preserve">    id: 'hs_feet_001',</w:t>
        <w:br/>
        <w:t xml:space="preserve">    name: '帆布鞋',</w:t>
        <w:br/>
        <w:t xml:space="preserve">    rarity: EQUIP_RARITY.COMMON,</w:t>
        <w:br/>
        <w:t xml:space="preserve">    slot: EQUIP_SLOTS.FEET.id,</w:t>
        <w:br/>
        <w:t xml:space="preserve">    effect: { social: 2 },</w:t>
        <w:br/>
        <w:t xml:space="preserve">    effect_type: 'ADD',</w:t>
        <w:br/>
        <w:t xml:space="preserve">    price: 100,</w:t>
        <w:br/>
        <w:t xml:space="preserve">    stage: 'high_school',</w:t>
        <w:br/>
        <w:t xml:space="preserve">    desc: '百搭帆布鞋，社交+2',</w:t>
        <w:br/>
        <w:t xml:space="preserve">  },</w:t>
        <w:br/>
        <w:t xml:space="preserve">  {</w:t>
        <w:br/>
        <w:t xml:space="preserve">    id: 'hs_feet_002',</w:t>
        <w:br/>
        <w:t xml:space="preserve">    name: '跑步鞋',</w:t>
        <w:br/>
        <w:t xml:space="preserve">    rarity: EQUIP_RARITY.COMMON,</w:t>
        <w:br/>
        <w:t xml:space="preserve">    slot: EQUIP_SLOTS.FEET.id,</w:t>
        <w:br/>
        <w:t xml:space="preserve">    effect: { health: 2, pressure: -1 },</w:t>
        <w:br/>
        <w:t xml:space="preserve">    effect_type: 'ADD',</w:t>
        <w:br/>
        <w:t xml:space="preserve">    price: 120,</w:t>
        <w:br/>
        <w:t xml:space="preserve">    stage: 'high_school',</w:t>
        <w:br/>
        <w:t xml:space="preserve">    desc: '跑步鞋，健康+2，压力-1',</w:t>
        <w:br/>
        <w:t xml:space="preserve">  },</w:t>
        <w:br/>
        <w:t xml:space="preserve">  {</w:t>
        <w:br/>
        <w:t xml:space="preserve">    id: 'hs_acc_001',</w:t>
        <w:br/>
        <w:t xml:space="preserve">    name: '学生手表',</w:t>
        <w:br/>
        <w:t xml:space="preserve">    rarity: EQUIP_RARITY.COMMON,</w:t>
        <w:br/>
        <w:t xml:space="preserve">    slot: EQUIP_SLOTS.ACCESSORY.id,</w:t>
        <w:br/>
        <w:t xml:space="preserve">    effect: { intelligence: 1, pressure: -1 },</w:t>
        <w:br/>
        <w:t xml:space="preserve">    effect_type: 'ADD',</w:t>
        <w:br/>
        <w:t xml:space="preserve">    price: 80,</w:t>
        <w:br/>
        <w:t xml:space="preserve">    stage: 'high_school',</w:t>
        <w:br/>
        <w:t xml:space="preserve">    desc: '管理时间，智力+1，压力-1',</w:t>
        <w:br/>
        <w:t xml:space="preserve">  },</w:t>
        <w:br/>
        <w:t xml:space="preserve">  {</w:t>
        <w:br/>
        <w:t xml:space="preserve">    id: 'hs_acc_002',</w:t>
        <w:br/>
        <w:t xml:space="preserve">    name: '幸运手绳',</w:t>
        <w:br/>
        <w:t xml:space="preserve">    rarity: EQUIP_RARITY.COMMON,</w:t>
        <w:br/>
        <w:t xml:space="preserve">    slot: EQUIP_SLOTS.ACCESSORY.id,</w:t>
        <w:br/>
        <w:t xml:space="preserve">    effect: { psychology: 2 },</w:t>
        <w:br/>
        <w:t xml:space="preserve">    effect_type: 'ADD',</w:t>
        <w:br/>
        <w:t xml:space="preserve">    price: 60,</w:t>
        <w:br/>
        <w:t xml:space="preserve">    stage: 'high_school',</w:t>
        <w:br/>
        <w:t xml:space="preserve">    desc: '心理暗示，心理+2',</w:t>
        <w:br/>
        <w:t xml:space="preserve">  },</w:t>
        <w:br/>
        <w:br/>
        <w:t xml:space="preserve">  // --- 高级装备(蓝) ---</w:t>
        <w:br/>
        <w:t xml:space="preserve">  {</w:t>
        <w:br/>
        <w:t xml:space="preserve">    id: 'hs_head_003',</w:t>
        <w:br/>
        <w:t xml:space="preserve">    name: '防蓝光眼镜',</w:t>
        <w:br/>
        <w:t xml:space="preserve">    rarity: EQUIP_RARITY.RARE,</w:t>
        <w:br/>
        <w:t xml:space="preserve">    slot: EQUIP_SLOTS.HEAD.id,</w:t>
        <w:br/>
        <w:t xml:space="preserve">    effect: { intelligence: 4, health: 2 },</w:t>
        <w:br/>
        <w:t xml:space="preserve">    effect_type: 'ADD',</w:t>
        <w:br/>
        <w:t xml:space="preserve">    price: 500,</w:t>
        <w:br/>
        <w:t xml:space="preserve">    stage: 'high_school',</w:t>
        <w:br/>
        <w:t xml:space="preserve">    desc: '保护视力，智力+4，健康+2',</w:t>
        <w:br/>
        <w:t xml:space="preserve">  },</w:t>
        <w:br/>
        <w:t xml:space="preserve">  {</w:t>
        <w:br/>
        <w:t xml:space="preserve">    id: 'hs_body_003',</w:t>
        <w:br/>
        <w:t xml:space="preserve">    name: '学霸笔记',</w:t>
        <w:br/>
        <w:t xml:space="preserve">    rarity: EQUIP_RARITY.RARE,</w:t>
        <w:br/>
        <w:t xml:space="preserve">    slot: EQUIP_SLOTS.BODY.id,</w:t>
        <w:br/>
        <w:t xml:space="preserve">    effect: { intelligence: 5 },</w:t>
        <w:br/>
        <w:t xml:space="preserve">    effect_type: 'ADD',</w:t>
        <w:br/>
        <w:t xml:space="preserve">    price: 600,</w:t>
        <w:br/>
        <w:t xml:space="preserve">    stage: 'high_school',</w:t>
        <w:br/>
        <w:t xml:space="preserve">    desc: '学霸的独家笔记，智力+5',</w:t>
        <w:br/>
        <w:t xml:space="preserve">  },</w:t>
        <w:br/>
        <w:t xml:space="preserve">  {</w:t>
        <w:br/>
        <w:t xml:space="preserve">    id: 'hs_body_004',</w:t>
        <w:br/>
        <w:t xml:space="preserve">    name: '减压背心',</w:t>
        <w:br/>
        <w:t xml:space="preserve">    rarity: EQUIP_RARITY.RARE,</w:t>
        <w:br/>
        <w:t xml:space="preserve">    slot: EQUIP_SLOTS.BODY.id,</w:t>
        <w:br/>
        <w:t xml:space="preserve">    effect: { pressure: -5, psychology: 3 },</w:t>
        <w:br/>
        <w:t xml:space="preserve">    effect_type: 'ADD',</w:t>
        <w:br/>
        <w:t xml:space="preserve">    price: 500,</w:t>
        <w:br/>
        <w:t xml:space="preserve">    stage: 'high_school',</w:t>
        <w:br/>
        <w:t xml:space="preserve">    desc: '深层压力舒缓，压力-5，心理+3',</w:t>
        <w:br/>
        <w:t xml:space="preserve">  },</w:t>
        <w:br/>
        <w:t xml:space="preserve">  {</w:t>
        <w:br/>
        <w:t xml:space="preserve">    id: 'hs_hand_003',</w:t>
        <w:br/>
        <w:t xml:space="preserve">    name: '高级钢笔',</w:t>
        <w:br/>
        <w:t xml:space="preserve">    rarity: EQUIP_RARITY.RARE,</w:t>
        <w:br/>
        <w:t xml:space="preserve">    slot: EQUIP_SLOTS.HAND.id,</w:t>
        <w:br/>
        <w:t xml:space="preserve">    effect: { intelligence: 4, exam_bonus: 3 },</w:t>
        <w:br/>
        <w:t xml:space="preserve">    effect_type: 'ADD',</w:t>
        <w:br/>
        <w:t xml:space="preserve">    price: 550,</w:t>
        <w:br/>
        <w:t xml:space="preserve">    stage: 'high_school',</w:t>
        <w:br/>
        <w:t xml:space="preserve">    desc: '书写流畅，智力+4，考试+3分',</w:t>
        <w:br/>
        <w:t xml:space="preserve">  },</w:t>
        <w:br/>
        <w:t xml:space="preserve">  {</w:t>
        <w:br/>
        <w:t xml:space="preserve">    id: 'hs_hand_004',</w:t>
        <w:br/>
        <w:t xml:space="preserve">    name: '健身哑铃',</w:t>
        <w:br/>
        <w:t xml:space="preserve">    rarity: EQUIP_RARITY.RARE,</w:t>
        <w:br/>
        <w:t xml:space="preserve">    slot: EQUIP_SLOTS.HAND.id,</w:t>
        <w:br/>
        <w:t xml:space="preserve">    effect: { health: 5, pressure: -3 },</w:t>
        <w:br/>
        <w:t xml:space="preserve">    effect_type: 'ADD',</w:t>
        <w:br/>
        <w:t xml:space="preserve">    price: 450,</w:t>
        <w:br/>
        <w:t xml:space="preserve">    stage: 'high_school',</w:t>
        <w:br/>
        <w:t xml:space="preserve">    desc: '锻炼身体，健康+5，压力-3',</w:t>
        <w:br/>
        <w:t xml:space="preserve">  },</w:t>
        <w:br/>
        <w:t xml:space="preserve">  {</w:t>
        <w:br/>
        <w:t xml:space="preserve">    id: 'hs_feet_003',</w:t>
        <w:br/>
        <w:t xml:space="preserve">    name: '名牌球鞋',</w:t>
        <w:br/>
        <w:t xml:space="preserve">    rarity: EQUIP_RARITY.RARE,</w:t>
        <w:br/>
        <w:t xml:space="preserve">    slot: EQUIP_SLOTS.FEET.id,</w:t>
        <w:br/>
        <w:t xml:space="preserve">    effect: { social: 5, psychology: 2 },</w:t>
        <w:br/>
        <w:t xml:space="preserve">    effect_type: 'ADD',</w:t>
        <w:br/>
        <w:t xml:space="preserve">    price: 600,</w:t>
        <w:br/>
        <w:t xml:space="preserve">    stage: 'high_school',</w:t>
        <w:br/>
        <w:t xml:space="preserve">    desc: '社交利器，社交+5，心理+2',</w:t>
        <w:br/>
        <w:t xml:space="preserve">  },</w:t>
        <w:br/>
        <w:t xml:space="preserve">  {</w:t>
        <w:br/>
        <w:t xml:space="preserve">    id: 'hs_acc_003',</w:t>
        <w:br/>
        <w:t xml:space="preserve">    name: '智能手环',</w:t>
        <w:br/>
        <w:t xml:space="preserve">    rarity: EQUIP_RARITY.RARE,</w:t>
        <w:br/>
        <w:t xml:space="preserve">    slot: EQUIP_SLOTS.ACCESSORY.id,</w:t>
        <w:br/>
        <w:t xml:space="preserve">    effect: { health: 3, intelligence: 2, pressure: -2 },</w:t>
        <w:br/>
        <w:t xml:space="preserve">    effect_type: 'ADD',</w:t>
        <w:br/>
        <w:t xml:space="preserve">    price: 500,</w:t>
        <w:br/>
        <w:t xml:space="preserve">    stage: 'high_school',</w:t>
        <w:br/>
        <w:t xml:space="preserve">    desc: '监测健康，健康+3，智力+2，压力-2',</w:t>
        <w:br/>
        <w:t xml:space="preserve">  },</w:t>
        <w:br/>
        <w:t xml:space="preserve">  {</w:t>
        <w:br/>
        <w:t xml:space="preserve">    id: 'hs_acc_004',</w:t>
        <w:br/>
        <w:t xml:space="preserve">    name: '护身符',</w:t>
        <w:br/>
        <w:t xml:space="preserve">    rarity: EQUIP_RARITY.RARE,</w:t>
        <w:br/>
        <w:t xml:space="preserve">    slot: EQUIP_SLOTS.ACCESSORY.id,</w:t>
        <w:br/>
        <w:t xml:space="preserve">    effect: { psychology: 5, pressure: -3 },</w:t>
        <w:br/>
        <w:t xml:space="preserve">    effect_type: 'ADD',</w:t>
        <w:br/>
        <w:t xml:space="preserve">    price: 450,</w:t>
        <w:br/>
        <w:t xml:space="preserve">    stage: 'high_school',</w:t>
        <w:br/>
        <w:t xml:space="preserve">    desc: '心理安慰，心理+5，压力-3',</w:t>
        <w:br/>
        <w:t xml:space="preserve">  },</w:t>
        <w:br/>
        <w:br/>
        <w:t xml:space="preserve">  // --- 史诗装备(紫) ---</w:t>
        <w:br/>
        <w:t xml:space="preserve">  {</w:t>
        <w:br/>
        <w:t xml:space="preserve">    id: 'hs_head_004',</w:t>
        <w:br/>
        <w:t xml:space="preserve">    name: '状元帽',</w:t>
        <w:br/>
        <w:t xml:space="preserve">    rarity: EQUIP_RARITY.EPIC,</w:t>
        <w:br/>
        <w:t xml:space="preserve">    slot: EQUIP_SLOTS.HEAD.id,</w:t>
        <w:br/>
        <w:t xml:space="preserve">    effect: { intelligence: 8, exam_bonus: 5 },</w:t>
        <w:br/>
        <w:t xml:space="preserve">    effect_type: 'ADD',</w:t>
        <w:br/>
        <w:t xml:space="preserve">    price: 2000,</w:t>
        <w:br/>
        <w:t xml:space="preserve">    stage: 'high_school',</w:t>
        <w:br/>
        <w:t xml:space="preserve">    desc: '传说中的状元帽，智力+8，考试+5分',</w:t>
        <w:br/>
        <w:t xml:space="preserve">  },</w:t>
        <w:br/>
        <w:t xml:space="preserve">  {</w:t>
        <w:br/>
        <w:t xml:space="preserve">    id: 'hs_body_005',</w:t>
        <w:br/>
        <w:t xml:space="preserve">    name: '黄金护甲',</w:t>
        <w:br/>
        <w:t xml:space="preserve">    rarity: EQUIP_RARITY.EPIC,</w:t>
        <w:br/>
        <w:t xml:space="preserve">    slot: EQUIP_SLOTS.BODY.id,</w:t>
        <w:br/>
        <w:t xml:space="preserve">    effect: { psychology: 8, pressure: -8, health: 3 },</w:t>
        <w:br/>
        <w:t xml:space="preserve">    effect_type: 'ADD',</w:t>
        <w:br/>
        <w:t xml:space="preserve">    price: 2200,</w:t>
        <w:br/>
        <w:t xml:space="preserve">    stage: 'high_school',</w:t>
        <w:br/>
        <w:t xml:space="preserve">    desc: '心灵护盾，心理+8，压力-8，健康+3',</w:t>
        <w:br/>
        <w:t xml:space="preserve">  },</w:t>
        <w:br/>
        <w:t xml:space="preserve">  {</w:t>
        <w:br/>
        <w:t xml:space="preserve">    id: 'hs_hand_005',</w:t>
        <w:br/>
        <w:t xml:space="preserve">    name: '神笔马良',</w:t>
        <w:br/>
        <w:t xml:space="preserve">    rarity: EQUIP_RARITY.EPIC,</w:t>
        <w:br/>
        <w:t xml:space="preserve">    slot: EQUIP_SLOTS.HAND.id,</w:t>
        <w:br/>
        <w:t xml:space="preserve">    effect: { intelligence: 7, exam_bonus: 8 },</w:t>
        <w:br/>
        <w:t xml:space="preserve">    effect_type: 'ADD',</w:t>
        <w:br/>
        <w:t xml:space="preserve">    price: 2500,</w:t>
        <w:br/>
        <w:t xml:space="preserve">    stage: 'high_school',</w:t>
        <w:br/>
        <w:t xml:space="preserve">    desc: '下笔如有神，智力+7，考试+8分',</w:t>
        <w:br/>
        <w:t xml:space="preserve">  },</w:t>
        <w:br/>
        <w:t xml:space="preserve">  {</w:t>
        <w:br/>
        <w:t xml:space="preserve">    id: 'hs_feet_004',</w:t>
        <w:br/>
        <w:t xml:space="preserve">    name: '风火轮',</w:t>
        <w:br/>
        <w:t xml:space="preserve">    rarity: EQUIP_RARITY.EPIC,</w:t>
        <w:br/>
        <w:t xml:space="preserve">    slot: EQUIP_SLOTS.FEET.id,</w:t>
        <w:br/>
        <w:t xml:space="preserve">    effect: { social: 8, health: 5, pressure: -3 },</w:t>
        <w:br/>
        <w:t xml:space="preserve">    effect_type: 'ADD',</w:t>
        <w:br/>
        <w:t xml:space="preserve">    price: 2000,</w:t>
        <w:br/>
        <w:t xml:space="preserve">    stage: 'high_school',</w:t>
        <w:br/>
        <w:t xml:space="preserve">    desc: '社交达人，社交+8，健康+5，压力-3',</w:t>
        <w:br/>
        <w:t xml:space="preserve">  },</w:t>
        <w:br/>
        <w:t xml:space="preserve">  {</w:t>
        <w:br/>
        <w:t xml:space="preserve">    id: 'hs_acc_005',</w:t>
        <w:br/>
        <w:t xml:space="preserve">    name: '高考锦鲤',</w:t>
        <w:br/>
        <w:t xml:space="preserve">    rarity: EQUIP_RARITY.EPIC,</w:t>
        <w:br/>
        <w:t xml:space="preserve">    slot: EQUIP_SLOTS.ACCESSORY.id,</w:t>
        <w:br/>
        <w:t xml:space="preserve">    effect: { exam_bonus: 6, psychology: 4, pressure: -4 },</w:t>
        <w:br/>
        <w:t xml:space="preserve">    effect_type: 'ADD',</w:t>
        <w:br/>
        <w:t xml:space="preserve">    price: 2000,</w:t>
        <w:br/>
        <w:t xml:space="preserve">    stage: 'high_school',</w:t>
        <w:br/>
        <w:t xml:space="preserve">    desc: '锦鲤附体，考试+6分，心理+4，压力-4',</w:t>
        <w:br/>
        <w:t xml:space="preserve">  },</w:t>
        <w:br/>
        <w:t xml:space="preserve">  {</w:t>
        <w:br/>
        <w:t xml:space="preserve">    id: 'hs_acc_006',</w:t>
        <w:br/>
        <w:t xml:space="preserve">    name: '时间沙漏',</w:t>
        <w:br/>
        <w:t xml:space="preserve">    rarity: EQUIP_RARITY.EPIC,</w:t>
        <w:br/>
        <w:t xml:space="preserve">    slot: EQUIP_SLOTS.ACCESSORY.id,</w:t>
        <w:br/>
        <w:t xml:space="preserve">    effect: { intelligence: 5, pressure: -5, health: 3 },</w:t>
        <w:br/>
        <w:t xml:space="preserve">    effect_type: 'ADD',</w:t>
        <w:br/>
        <w:t xml:space="preserve">    price: 1800,</w:t>
        <w:br/>
        <w:t xml:space="preserve">    stage: 'high_school',</w:t>
        <w:br/>
        <w:t xml:space="preserve">    desc: '时间管理大师，智力+5，压力-5，健康+3',</w:t>
        <w:br/>
        <w:t xml:space="preserve">  },</w:t>
        <w:br/>
        <w:br/>
        <w:t xml:space="preserve">  // --- 传说装备(金) ---</w:t>
        <w:br/>
        <w:t xml:space="preserve">  {</w:t>
        <w:br/>
        <w:t xml:space="preserve">    id: 'hs_head_005',</w:t>
        <w:br/>
        <w:t xml:space="preserve">    name: '学神光环',</w:t>
        <w:br/>
        <w:t xml:space="preserve">    rarity: EQUIP_RARITY.LEGENDARY,</w:t>
        <w:br/>
        <w:t xml:space="preserve">    slot: EQUIP_SLOTS.HEAD.id,</w:t>
        <w:br/>
        <w:t xml:space="preserve">    effect: { intelligence: 15, exam_bonus: 10, scholarship_bonus: 0.2 },</w:t>
        <w:br/>
        <w:t xml:space="preserve">    effect_type: 'ADD',</w:t>
        <w:br/>
        <w:t xml:space="preserve">    price: 8000,</w:t>
        <w:br/>
        <w:t xml:space="preserve">    stage: 'high_school',</w:t>
        <w:br/>
        <w:t xml:space="preserve">    desc: '学神降临，智力+15，考试+10分，奖学金概率+20%',</w:t>
        <w:br/>
        <w:t xml:space="preserve">  },</w:t>
        <w:br/>
        <w:t xml:space="preserve">  {</w:t>
        <w:br/>
        <w:t xml:space="preserve">    id: 'hs_body_006',</w:t>
        <w:br/>
        <w:t xml:space="preserve">    name: '不灭意志',</w:t>
        <w:br/>
        <w:t xml:space="preserve">    rarity: EQUIP_RARITY.LEGENDARY,</w:t>
        <w:br/>
        <w:t xml:space="preserve">    slot: EQUIP_SLOTS.BODY.id,</w:t>
        <w:br/>
        <w:t xml:space="preserve">    effect: { psychology: 15, pressure: -15, health: 5 },</w:t>
        <w:br/>
        <w:t xml:space="preserve">    effect_type: 'ADD',</w:t>
        <w:br/>
        <w:t xml:space="preserve">    price: 8000,</w:t>
        <w:br/>
        <w:t xml:space="preserve">    stage: 'high_school',</w:t>
        <w:br/>
        <w:t xml:space="preserve">    desc: '钢铁意志，心理+15，压力-15，健康+5',</w:t>
        <w:br/>
        <w:t xml:space="preserve">  },</w:t>
        <w:br/>
        <w:t xml:space="preserve">  {</w:t>
        <w:br/>
        <w:t xml:space="preserve">    id: 'hs_hand_006',</w:t>
        <w:br/>
        <w:t xml:space="preserve">    name: '命运之笔',</w:t>
        <w:br/>
        <w:t xml:space="preserve">    rarity: EQUIP_RARITY.LEGENDARY,</w:t>
        <w:br/>
        <w:t xml:space="preserve">    slot: EQUIP_SLOTS.HAND.id,</w:t>
        <w:br/>
        <w:t xml:space="preserve">    effect: { intelligence: 12, exam_bonus: 15 },</w:t>
        <w:br/>
        <w:t xml:space="preserve">    effect_type: 'ADD',</w:t>
        <w:br/>
        <w:t xml:space="preserve">    price: 8000,</w:t>
        <w:br/>
        <w:t xml:space="preserve">    stage: 'high_school',</w:t>
        <w:br/>
        <w:t xml:space="preserve">    desc: '改写命运，智力+12，考试+15分',</w:t>
        <w:br/>
        <w:t xml:space="preserve">  },</w:t>
        <w:br/>
        <w:t xml:space="preserve">  {</w:t>
        <w:br/>
        <w:t xml:space="preserve">    id: 'hs_feet_005',</w:t>
        <w:br/>
        <w:t xml:space="preserve">    name: '登云靴',</w:t>
        <w:br/>
        <w:t xml:space="preserve">    rarity: EQUIP_RARITY.LEGENDARY,</w:t>
        <w:br/>
        <w:t xml:space="preserve">    slot: EQUIP_SLOTS.FEET.id,</w:t>
        <w:br/>
        <w:t xml:space="preserve">    effect: { social: 12, health: 8, pressure: -5, intelligence: 3 },</w:t>
        <w:br/>
        <w:t xml:space="preserve">    effect_type: 'ADD',</w:t>
        <w:br/>
        <w:t xml:space="preserve">    price: 8000,</w:t>
        <w:br/>
        <w:t xml:space="preserve">    stage: 'high_school',</w:t>
        <w:br/>
        <w:t xml:space="preserve">    desc: '平步青云，社交+12，健康+8，压力-5，智力+3',</w:t>
        <w:br/>
        <w:t xml:space="preserve">  },</w:t>
        <w:br/>
        <w:t xml:space="preserve">  {</w:t>
        <w:br/>
        <w:t xml:space="preserve">    id: 'hs_acc_007',</w:t>
        <w:br/>
        <w:t xml:space="preserve">    name: '龙凤玉佩',</w:t>
        <w:br/>
        <w:t xml:space="preserve">    rarity: EQUIP_RARITY.LEGENDARY,</w:t>
        <w:br/>
        <w:t xml:space="preserve">    slot: EQUIP_SLOTS.ACCESSORY.id,</w:t>
        <w:br/>
        <w:t xml:space="preserve">    effect: { intelligence: 8, psychology: 8, health: 5, pressure: -8, exam_bonus: 5 },</w:t>
        <w:br/>
        <w:t xml:space="preserve">    effect_type: 'ADD',</w:t>
        <w:br/>
        <w:t xml:space="preserve">    price: 8000,</w:t>
        <w:br/>
        <w:t xml:space="preserve">    stage: 'high_school',</w:t>
        <w:br/>
        <w:t xml:space="preserve">    desc: '龙凤呈祥，全属性大幅提升，考试+5分',</w:t>
        <w:br/>
        <w:t xml:space="preserve">  },</w:t>
        <w:br/>
        <w:t>];</w:t>
        <w:br/>
        <w:br/>
        <w:t>// ==================== 大学阶段装备 ====================</w:t>
        <w:br/>
        <w:br/>
        <w:t>const EQUIPMENT_TABLE_UNI = [</w:t>
        <w:br/>
        <w:t xml:space="preserve">  // --- 普通装备(白) ---</w:t>
        <w:br/>
        <w:t xml:space="preserve">  {</w:t>
        <w:br/>
        <w:t xml:space="preserve">    id: 'uni_head_001',</w:t>
        <w:br/>
        <w:t xml:space="preserve">    name: '学士帽',</w:t>
        <w:br/>
        <w:t xml:space="preserve">    rarity: EQUIP_RARITY.COMMON,</w:t>
        <w:br/>
        <w:t xml:space="preserve">    slot: EQUIP_SLOTS.HEAD.id,</w:t>
        <w:br/>
        <w:t xml:space="preserve">    effect: { intelligence: 2, social: 1 },</w:t>
        <w:br/>
        <w:t xml:space="preserve">    effect_type: 'ADD',</w:t>
        <w:br/>
        <w:t xml:space="preserve">    price: 150,</w:t>
        <w:br/>
        <w:t xml:space="preserve">    stage: 'university',</w:t>
        <w:br/>
        <w:t xml:space="preserve">    desc: '大学标配，智力+2，社交+1',</w:t>
        <w:br/>
        <w:t xml:space="preserve">  },</w:t>
        <w:br/>
        <w:t xml:space="preserve">  {</w:t>
        <w:br/>
        <w:t xml:space="preserve">    id: 'uni_body_001',</w:t>
        <w:br/>
        <w:t xml:space="preserve">    name: '休闲外套',</w:t>
        <w:br/>
        <w:t xml:space="preserve">    rarity: EQUIP_RARITY.COMMON,</w:t>
        <w:br/>
        <w:t xml:space="preserve">    slot: EQUIP_SLOTS.BODY.id,</w:t>
        <w:br/>
        <w:t xml:space="preserve">    effect: { social: 2, psychology: 1 },</w:t>
        <w:br/>
        <w:t xml:space="preserve">    effect_type: 'ADD',</w:t>
        <w:br/>
        <w:t xml:space="preserve">    price: 150,</w:t>
        <w:br/>
        <w:t xml:space="preserve">    stage: 'university',</w:t>
        <w:br/>
        <w:t xml:space="preserve">    desc: '时尚外套，社交+2，心理+1',</w:t>
        <w:br/>
        <w:t xml:space="preserve">  },</w:t>
        <w:br/>
        <w:t xml:space="preserve">  {</w:t>
        <w:br/>
        <w:t xml:space="preserve">    id: 'uni_hand_001',</w:t>
        <w:br/>
        <w:t xml:space="preserve">    name: '笔记本电脑',</w:t>
        <w:br/>
        <w:t xml:space="preserve">    rarity: EQUIP_RARITY.COMMON,</w:t>
        <w:br/>
        <w:t xml:space="preserve">    slot: EQUIP_SLOTS.HAND.id,</w:t>
        <w:br/>
        <w:t xml:space="preserve">    effect: { intelligence: 3 },</w:t>
        <w:br/>
        <w:t xml:space="preserve">    effect_type: 'ADD',</w:t>
        <w:br/>
        <w:t xml:space="preserve">    price: 200,</w:t>
        <w:br/>
        <w:t xml:space="preserve">    stage: 'university',</w:t>
        <w:br/>
        <w:t xml:space="preserve">    desc: '学习工具，智力+3',</w:t>
        <w:br/>
        <w:t xml:space="preserve">  },</w:t>
        <w:br/>
        <w:t xml:space="preserve">  {</w:t>
        <w:br/>
        <w:t xml:space="preserve">    id: 'uni_feet_001',</w:t>
        <w:br/>
        <w:t xml:space="preserve">    name: '皮鞋',</w:t>
        <w:br/>
        <w:t xml:space="preserve">    rarity: EQUIP_RARITY.COMMON,</w:t>
        <w:br/>
        <w:t xml:space="preserve">    slot: EQUIP_SLOTS.FEET.id,</w:t>
        <w:br/>
        <w:t xml:space="preserve">    effect: { social: 3 },</w:t>
        <w:br/>
        <w:t xml:space="preserve">    effect_type: 'ADD',</w:t>
        <w:br/>
        <w:t xml:space="preserve">    price: 150,</w:t>
        <w:br/>
        <w:t xml:space="preserve">    stage: 'university',</w:t>
        <w:br/>
        <w:t xml:space="preserve">    desc: '正式场合，社交+3',</w:t>
        <w:br/>
        <w:t xml:space="preserve">  },</w:t>
        <w:br/>
        <w:t xml:space="preserve">  {</w:t>
        <w:br/>
        <w:t xml:space="preserve">    id: 'uni_acc_001',</w:t>
        <w:br/>
        <w:t xml:space="preserve">    name: '校园卡',</w:t>
        <w:br/>
        <w:t xml:space="preserve">    rarity: EQUIP_RARITY.COMMON,</w:t>
        <w:br/>
        <w:t xml:space="preserve">    slot: EQUIP_SLOTS.ACCESSORY.id,</w:t>
        <w:br/>
        <w:t xml:space="preserve">    effect: { money: 100 },</w:t>
        <w:br/>
        <w:t xml:space="preserve">    effect_type: 'ADD',</w:t>
        <w:br/>
        <w:t xml:space="preserve">    price: 50,</w:t>
        <w:br/>
        <w:t xml:space="preserve">    stage: 'university',</w:t>
        <w:br/>
        <w:t xml:space="preserve">    desc: '每月补贴，金钱+100/学期',</w:t>
        <w:br/>
        <w:t xml:space="preserve">  },</w:t>
        <w:br/>
        <w:br/>
        <w:t xml:space="preserve">  // --- 高级装备(蓝) ---</w:t>
        <w:br/>
        <w:t xml:space="preserve">  {</w:t>
        <w:br/>
        <w:t xml:space="preserve">    id: 'uni_head_002',</w:t>
        <w:br/>
        <w:t xml:space="preserve">    name: 'VR学习头盔',</w:t>
        <w:br/>
        <w:t xml:space="preserve">    rarity: EQUIP_RARITY.RARE,</w:t>
        <w:br/>
        <w:t xml:space="preserve">    slot: EQUIP_SLOTS.HEAD.id,</w:t>
        <w:br/>
        <w:t xml:space="preserve">    effect: { intelligence: 6, pressure: -3 },</w:t>
        <w:br/>
        <w:t xml:space="preserve">    effect_type: 'ADD',</w:t>
        <w:br/>
        <w:t xml:space="preserve">    price: 750,</w:t>
        <w:br/>
        <w:t xml:space="preserve">    stage: 'university',</w:t>
        <w:br/>
        <w:t xml:space="preserve">    desc: '沉浸式学习，智力+6，压力-3',</w:t>
        <w:br/>
        <w:t xml:space="preserve">  },</w:t>
        <w:br/>
        <w:t xml:space="preserve">  {</w:t>
        <w:br/>
        <w:t xml:space="preserve">    id: 'uni_body_002',</w:t>
        <w:br/>
        <w:t xml:space="preserve">    name: '社交西装',</w:t>
        <w:br/>
        <w:t xml:space="preserve">    rarity: EQUIP_RARITY.RARE,</w:t>
        <w:br/>
        <w:t xml:space="preserve">    slot: EQUIP_SLOTS.BODY.id,</w:t>
        <w:br/>
        <w:t xml:space="preserve">    effect: { social: 7, psychology: 3 },</w:t>
        <w:br/>
        <w:t xml:space="preserve">    effect_type: 'ADD',</w:t>
        <w:br/>
        <w:t xml:space="preserve">    price: 800,</w:t>
        <w:br/>
        <w:t xml:space="preserve">    stage: 'university',</w:t>
        <w:br/>
        <w:t xml:space="preserve">    desc: '面试必备，社交+7，心理+3',</w:t>
        <w:br/>
        <w:t xml:space="preserve">  },</w:t>
        <w:br/>
        <w:t xml:space="preserve">  {</w:t>
        <w:br/>
        <w:t xml:space="preserve">    id: 'uni_hand_002',</w:t>
        <w:br/>
        <w:t xml:space="preserve">    name: '平板电脑',</w:t>
        <w:br/>
        <w:t xml:space="preserve">    rarity: EQUIP_RARITY.RARE,</w:t>
        <w:br/>
        <w:t xml:space="preserve">    slot: EQUIP_SLOTS.HAND.id,</w:t>
        <w:br/>
        <w:t xml:space="preserve">    effect: { intelligence: 5, exam_bonus: 3 },</w:t>
        <w:br/>
        <w:t xml:space="preserve">    effect_type: 'ADD',</w:t>
        <w:br/>
        <w:t xml:space="preserve">    price: 700,</w:t>
        <w:br/>
        <w:t xml:space="preserve">    stage: 'university',</w:t>
        <w:br/>
        <w:t xml:space="preserve">    desc: '高效学习，智力+5，考试+3分',</w:t>
        <w:br/>
        <w:t xml:space="preserve">  },</w:t>
        <w:br/>
        <w:t xml:space="preserve">  {</w:t>
        <w:br/>
        <w:t xml:space="preserve">    id: 'uni_hand_003',</w:t>
        <w:br/>
        <w:t xml:space="preserve">    name: '健身卡',</w:t>
        <w:br/>
        <w:t xml:space="preserve">    rarity: EQUIP_RARITY.RARE,</w:t>
        <w:br/>
        <w:t xml:space="preserve">    slot: EQUIP_SLOTS.HAND.id,</w:t>
        <w:br/>
        <w:t xml:space="preserve">    effect: { health: 7, pressure: -4, social: 2 },</w:t>
        <w:br/>
        <w:t xml:space="preserve">    effect_type: 'ADD',</w:t>
        <w:br/>
        <w:t xml:space="preserve">    price: 600,</w:t>
        <w:br/>
        <w:t xml:space="preserve">    stage: 'university',</w:t>
        <w:br/>
        <w:t xml:space="preserve">    desc: '坚持锻炼，健康+7，压力-4，社交+2',</w:t>
        <w:br/>
        <w:t xml:space="preserve">  },</w:t>
        <w:br/>
        <w:t xml:space="preserve">  {</w:t>
        <w:br/>
        <w:t xml:space="preserve">    id: 'uni_feet_002',</w:t>
        <w:br/>
        <w:t xml:space="preserve">    name: '限量球鞋',</w:t>
        <w:br/>
        <w:t xml:space="preserve">    rarity: EQUIP_RARITY.RARE,</w:t>
        <w:br/>
        <w:t xml:space="preserve">    slot: EQUIP_SLOTS.FEET.id,</w:t>
        <w:br/>
        <w:t xml:space="preserve">    effect: { social: 6, psychology: 3 },</w:t>
        <w:br/>
        <w:t xml:space="preserve">    effect_type: 'ADD',</w:t>
        <w:br/>
        <w:t xml:space="preserve">    price: 750,</w:t>
        <w:br/>
        <w:t xml:space="preserve">    stage: 'university',</w:t>
        <w:br/>
        <w:t xml:space="preserve">    desc: '潮流标志，社交+6，心理+3',</w:t>
        <w:br/>
        <w:t xml:space="preserve">  },</w:t>
        <w:br/>
        <w:t xml:space="preserve">  {</w:t>
        <w:br/>
        <w:t xml:space="preserve">    id: 'uni_acc_002',</w:t>
        <w:br/>
        <w:t xml:space="preserve">    name: '实习证明',</w:t>
        <w:br/>
        <w:t xml:space="preserve">    rarity: EQUIP_RARITY.RARE,</w:t>
        <w:br/>
        <w:t xml:space="preserve">    slot: EQUIP_SLOTS.ACCESSORY.id,</w:t>
        <w:br/>
        <w:t xml:space="preserve">    effect: { social: 4, money: 300, intelligence: 2 },</w:t>
        <w:br/>
        <w:t xml:space="preserve">    effect_type: 'ADD',</w:t>
        <w:br/>
        <w:t xml:space="preserve">    price: 500,</w:t>
        <w:br/>
        <w:t xml:space="preserve">    stage: 'university',</w:t>
        <w:br/>
        <w:t xml:space="preserve">    desc: '实习经历，社交+4，金钱+300，智力+2',</w:t>
        <w:br/>
        <w:t xml:space="preserve">  },</w:t>
        <w:br/>
        <w:br/>
        <w:t xml:space="preserve">  // --- 史诗装备(紫) ---</w:t>
        <w:br/>
        <w:t xml:space="preserve">  {</w:t>
        <w:br/>
        <w:t xml:space="preserve">    id: 'uni_head_003',</w:t>
        <w:br/>
        <w:t xml:space="preserve">    name: '学霸耳机',</w:t>
        <w:br/>
        <w:t xml:space="preserve">    rarity: EQUIP_RARITY.EPIC,</w:t>
        <w:br/>
        <w:t xml:space="preserve">    slot: EQUIP_SLOTS.HEAD.id,</w:t>
        <w:br/>
        <w:t xml:space="preserve">    effect: { intelligence: 10, pressure: -6, exam_bonus: 5 },</w:t>
        <w:br/>
        <w:t xml:space="preserve">    effect_type: 'ADD',</w:t>
        <w:br/>
        <w:t xml:space="preserve">    price: 3000,</w:t>
        <w:br/>
        <w:t xml:space="preserve">    stage: 'university',</w:t>
        <w:br/>
        <w:t xml:space="preserve">    desc: '专注力MAX，智力+10，压力-6，考试+5分',</w:t>
        <w:br/>
        <w:t xml:space="preserve">  },</w:t>
        <w:br/>
        <w:t xml:space="preserve">  {</w:t>
        <w:br/>
        <w:t xml:space="preserve">    id: 'uni_body_003',</w:t>
        <w:br/>
        <w:t xml:space="preserve">    name: '人脉金名片',</w:t>
        <w:br/>
        <w:t xml:space="preserve">    rarity: EQUIP_RARITY.EPIC,</w:t>
        <w:br/>
        <w:t xml:space="preserve">    slot: EQUIP_SLOTS.BODY.id,</w:t>
        <w:br/>
        <w:t xml:space="preserve">    effect: { social: 12, money: 500, psychology: 5 },</w:t>
        <w:br/>
        <w:t xml:space="preserve">    effect_type: 'ADD',</w:t>
        <w:br/>
        <w:t xml:space="preserve">    price: 3200,</w:t>
        <w:br/>
        <w:t xml:space="preserve">    stage: 'university',</w:t>
        <w:br/>
        <w:t xml:space="preserve">    desc: '人脉即财富，社交+12，金钱+500，心理+5',</w:t>
        <w:br/>
        <w:t xml:space="preserve">  },</w:t>
        <w:br/>
        <w:t xml:space="preserve">  {</w:t>
        <w:br/>
        <w:t xml:space="preserve">    id: 'uni_hand_004',</w:t>
        <w:br/>
        <w:t xml:space="preserve">    name: '科研仪器',</w:t>
        <w:br/>
        <w:t xml:space="preserve">    rarity: EQUIP_RARITY.EPIC,</w:t>
        <w:br/>
        <w:t xml:space="preserve">    slot: EQUIP_SLOTS.HAND.id,</w:t>
        <w:br/>
        <w:t xml:space="preserve">    effect: { intelligence: 10, exam_bonus: 8, scholarship_bonus: 0.15 },</w:t>
        <w:br/>
        <w:t xml:space="preserve">    effect_type: 'ADD',</w:t>
        <w:br/>
        <w:t xml:space="preserve">    price: 3500,</w:t>
        <w:br/>
        <w:t xml:space="preserve">    stage: 'university',</w:t>
        <w:br/>
        <w:t xml:space="preserve">    desc: '科研助力，智力+10，考试+8分，奖学金+15%',</w:t>
        <w:br/>
        <w:t xml:space="preserve">  },</w:t>
        <w:br/>
        <w:t xml:space="preserve">  {</w:t>
        <w:br/>
        <w:t xml:space="preserve">    id: 'uni_feet_003',</w:t>
        <w:br/>
        <w:t xml:space="preserve">    name: '创业之靴',</w:t>
        <w:br/>
        <w:t xml:space="preserve">    rarity: EQUIP_RARITY.EPIC,</w:t>
        <w:br/>
        <w:t xml:space="preserve">    slot: EQUIP_SLOTS.FEET.id,</w:t>
        <w:br/>
        <w:t xml:space="preserve">    effect: { social: 8, money: 800, pressure: -5 },</w:t>
        <w:br/>
        <w:t xml:space="preserve">    effect_type: 'ADD',</w:t>
        <w:br/>
        <w:t xml:space="preserve">    price: 3000,</w:t>
        <w:br/>
        <w:t xml:space="preserve">    stage: 'university',</w:t>
        <w:br/>
        <w:t xml:space="preserve">    desc: '行走商海，社交+8，金钱+800，压力-5',</w:t>
        <w:br/>
        <w:t xml:space="preserve">  },</w:t>
        <w:br/>
        <w:t xml:space="preserve">  {</w:t>
        <w:br/>
        <w:t xml:space="preserve">    id: 'uni_acc_003',</w:t>
        <w:br/>
        <w:t xml:space="preserve">    name: '学生会徽章',</w:t>
        <w:br/>
        <w:t xml:space="preserve">    rarity: EQUIP_RARITY.EPIC,</w:t>
        <w:br/>
        <w:t xml:space="preserve">    slot: EQUIP_SLOTS.ACCESSORY.id,</w:t>
        <w:br/>
        <w:t xml:space="preserve">    effect: { social: 10, psychology: 5, intelligence: 3, pressure: -3 },</w:t>
        <w:br/>
        <w:t xml:space="preserve">    effect_type: 'ADD',</w:t>
        <w:br/>
        <w:t xml:space="preserve">    price: 2800,</w:t>
        <w:br/>
        <w:t xml:space="preserve">    stage: 'university',</w:t>
        <w:br/>
        <w:t xml:space="preserve">    desc: '领导力象征，社交+10，心理+5，智力+3，压力-3',</w:t>
        <w:br/>
        <w:t xml:space="preserve">  },</w:t>
        <w:br/>
        <w:t xml:space="preserve">  {</w:t>
        <w:br/>
        <w:t xml:space="preserve">    id: 'uni_acc_004',</w:t>
        <w:br/>
        <w:t xml:space="preserve">    name: '留学推荐信',</w:t>
        <w:br/>
        <w:t xml:space="preserve">    rarity: EQUIP_RARITY.EPIC,</w:t>
        <w:br/>
        <w:t xml:space="preserve">    slot: EQUIP_SLOTS.ACCESSORY.id,</w:t>
        <w:br/>
        <w:t xml:space="preserve">    effect: { intelligence: 8, social: 5, career_bonus: 10 },</w:t>
        <w:br/>
        <w:t xml:space="preserve">    effect_type: 'ADD',</w:t>
        <w:br/>
        <w:t xml:space="preserve">    price: 3000,</w:t>
        <w:br/>
        <w:t xml:space="preserve">    stage: 'university',</w:t>
        <w:br/>
        <w:t xml:space="preserve">    desc: '名师推荐，智力+8，社交+5，毕业加分+10',</w:t>
        <w:br/>
        <w:t xml:space="preserve">  },</w:t>
        <w:br/>
        <w:br/>
        <w:t xml:space="preserve">  // --- 传说装备(金) ---</w:t>
        <w:br/>
        <w:t xml:space="preserve">  {</w:t>
        <w:br/>
        <w:t xml:space="preserve">    id: 'uni_head_004',</w:t>
        <w:br/>
        <w:t xml:space="preserve">    name: '天才发带',</w:t>
        <w:br/>
        <w:t xml:space="preserve">    rarity: EQUIP_RARITY.LEGENDARY,</w:t>
        <w:br/>
        <w:t xml:space="preserve">    slot: EQUIP_SLOTS.HEAD.id,</w:t>
        <w:br/>
        <w:t xml:space="preserve">    effect: { intelligence: 18, exam_bonus: 12, scholarship_bonus: 0.25 },</w:t>
        <w:br/>
        <w:t xml:space="preserve">    effect_type: 'ADD',</w:t>
        <w:br/>
        <w:t xml:space="preserve">    price: 12000,</w:t>
        <w:br/>
        <w:t xml:space="preserve">    stage: 'university',</w:t>
        <w:br/>
        <w:t xml:space="preserve">    desc: '天才觉醒，智力+18，考试+12分，奖学金+25%',</w:t>
        <w:br/>
        <w:t xml:space="preserve">  },</w:t>
        <w:br/>
        <w:t xml:space="preserve">  {</w:t>
        <w:br/>
        <w:t xml:space="preserve">    id: 'uni_body_004',</w:t>
        <w:br/>
        <w:t xml:space="preserve">    name: '钻石社交网',</w:t>
        <w:br/>
        <w:t xml:space="preserve">    rarity: EQUIP_RARITY.LEGENDARY,</w:t>
        <w:br/>
        <w:t xml:space="preserve">    slot: EQUIP_SLOTS.BODY.id,</w:t>
        <w:br/>
        <w:t xml:space="preserve">    effect: { social: 18, money: 1000, psychology: 8, pressure: -8 },</w:t>
        <w:br/>
        <w:t xml:space="preserve">    effect_type: 'ADD',</w:t>
        <w:br/>
        <w:t xml:space="preserve">    price: 12000,</w:t>
        <w:br/>
        <w:t xml:space="preserve">    stage: 'university',</w:t>
        <w:br/>
        <w:t xml:space="preserve">    desc: '顶级人脉，社交+18，金钱+1000，心理+8，压力-8',</w:t>
        <w:br/>
        <w:t xml:space="preserve">  },</w:t>
        <w:br/>
        <w:t xml:space="preserve">  {</w:t>
        <w:br/>
        <w:t xml:space="preserve">    id: 'uni_hand_005',</w:t>
        <w:br/>
        <w:t xml:space="preserve">    name: '未来之书',</w:t>
        <w:br/>
        <w:t xml:space="preserve">    rarity: EQUIP_RARITY.LEGENDARY,</w:t>
        <w:br/>
        <w:t xml:space="preserve">    slot: EQUIP_SLOTS.HAND.id,</w:t>
        <w:br/>
        <w:t xml:space="preserve">    effect: { intelligence: 15, exam_bonus: 15, career_bonus: 15 },</w:t>
        <w:br/>
        <w:t xml:space="preserve">    effect_type: 'ADD',</w:t>
        <w:br/>
        <w:t xml:space="preserve">    price: 12000,</w:t>
        <w:br/>
        <w:t xml:space="preserve">    stage: 'university',</w:t>
        <w:br/>
        <w:t xml:space="preserve">    desc: '预知未来，智力+15，考试+15分，毕业加分+15',</w:t>
        <w:br/>
        <w:t xml:space="preserve">  },</w:t>
        <w:br/>
        <w:t xml:space="preserve">  {</w:t>
        <w:br/>
        <w:t xml:space="preserve">    id: 'uni_feet_004',</w:t>
        <w:br/>
        <w:t xml:space="preserve">    name: '成功之路',</w:t>
        <w:br/>
        <w:t xml:space="preserve">    rarity: EQUIP_RARITY.LEGENDARY,</w:t>
        <w:br/>
        <w:t xml:space="preserve">    slot: EQUIP_SLOTS.FEET.id,</w:t>
        <w:br/>
        <w:t xml:space="preserve">    effect: { social: 15, health: 10, money: 800, pressure: -8 },</w:t>
        <w:br/>
        <w:t xml:space="preserve">    effect_type: 'ADD',</w:t>
        <w:br/>
        <w:t xml:space="preserve">    price: 12000,</w:t>
        <w:br/>
        <w:t xml:space="preserve">    stage: 'university',</w:t>
        <w:br/>
        <w:t xml:space="preserve">    desc: '成功之路，社交+15，健康+10，金钱+800，压力-8',</w:t>
        <w:br/>
        <w:t xml:space="preserve">  },</w:t>
        <w:br/>
        <w:t xml:space="preserve">  {</w:t>
        <w:br/>
        <w:t xml:space="preserve">    id: 'uni_acc_005',</w:t>
        <w:br/>
        <w:t xml:space="preserve">    name: '命运罗盘',</w:t>
        <w:br/>
        <w:t xml:space="preserve">    rarity: EQUIP_RARITY.LEGENDARY,</w:t>
        <w:br/>
        <w:t xml:space="preserve">    slot: EQUIP_SLOTS.ACCESSORY.id,</w:t>
        <w:br/>
        <w:t xml:space="preserve">    effect: { intelligence: 10, social: 10, psychology: 10, health: 5, pressure: -10, exam_bonus: 8 },</w:t>
        <w:br/>
        <w:t xml:space="preserve">    effect_type: 'ADD',</w:t>
        <w:br/>
        <w:t xml:space="preserve">    price: 12000,</w:t>
        <w:br/>
        <w:t xml:space="preserve">    stage: 'university',</w:t>
        <w:br/>
        <w:t xml:space="preserve">    desc: '命运掌控，全属性+10，健康+5，压力-10，考试+8分',</w:t>
        <w:br/>
        <w:t xml:space="preserve">  },</w:t>
        <w:br/>
        <w:t>];</w:t>
        <w:br/>
        <w:br/>
        <w:t>// 合并所有装备表</w:t>
        <w:br/>
        <w:t>const ALL_EQUIPMENT = [...EQUIPMENT_TABLE_HS, ...EQUIPMENT_TABLE_UNI];</w:t>
      </w:r>
    </w:p>
    <w:p>
      <w:pPr>
        <w:pStyle w:val="Heading3"/>
      </w:pPr>
      <w:r>
        <w:t>4.3 装备掉落概率表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事件掉落装备的概率（事件结算时）</w:t>
        <w:br/>
        <w:t>const EQUIP_DROP_CONFIG = {</w:t>
        <w:br/>
        <w:t xml:space="preserve">  // 按事件等级决定掉落装备等级概率</w:t>
        <w:br/>
        <w:t xml:space="preserve">  drop_chance_by_event_rarity: {</w:t>
        <w:br/>
        <w:t xml:space="preserve">    COMMON:    0.15,   // 普通事件15%概率掉装备</w:t>
        <w:br/>
        <w:t xml:space="preserve">    RARE:      0.30,   // 稀有事件30%</w:t>
        <w:br/>
        <w:t xml:space="preserve">    EPIC:      0.50,   // 史诗事件50%</w:t>
        <w:br/>
        <w:t xml:space="preserve">    LEGENDARY: 0.80,   // 传说事件80%</w:t>
        <w:br/>
        <w:t xml:space="preserve">  },</w:t>
        <w:br/>
        <w:t xml:space="preserve">  // 掉落装备的品质概率（在确定掉落后）</w:t>
        <w:br/>
        <w:t xml:space="preserve">  drop_rarity_distribution: {</w:t>
        <w:br/>
        <w:t xml:space="preserve">    COMMON:    0.55,   // 55%掉白</w:t>
        <w:br/>
        <w:t xml:space="preserve">    RARE:      0.30,   // 30%掉蓝</w:t>
        <w:br/>
        <w:t xml:space="preserve">    EPIC:      0.12,   // 12%掉紫</w:t>
        <w:br/>
        <w:t xml:space="preserve">    LEGENDARY: 0.03,   // 3%掉金</w:t>
        <w:br/>
        <w:t xml:space="preserve">  },</w:t>
        <w:br/>
        <w:t xml:space="preserve">  // 传说事件掉落时，品质概率提升</w:t>
        <w:br/>
        <w:t xml:space="preserve">  legendary_event_drop_boost: {</w:t>
        <w:br/>
        <w:t xml:space="preserve">    COMMON:    0.20,</w:t>
        <w:br/>
        <w:t xml:space="preserve">    RARE:      0.35,</w:t>
        <w:br/>
        <w:t xml:space="preserve">    EPIC:      0.30,</w:t>
        <w:br/>
        <w:t xml:space="preserve">    LEGENDARY: 0.15,</w:t>
        <w:br/>
        <w:t xml:space="preserve">  },</w:t>
        <w:br/>
        <w:t>};</w:t>
      </w:r>
    </w:p>
    <w:p>
      <w:pPr>
        <w:pStyle w:val="Heading3"/>
      </w:pPr>
      <w:r>
        <w:t>4.4 装备效果计算方式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/**</w:t>
        <w:br/>
        <w:t xml:space="preserve"> * 装备效果计算规则</w:t>
        <w:br/>
        <w:t xml:space="preserve"> *</w:t>
        <w:br/>
        <w:t xml:space="preserve"> * 1. 同类型效果加法叠加（如多个装备都加智力，直接相加）</w:t>
        <w:br/>
        <w:t xml:space="preserve"> * 2. exam_bonus 为考试直接加分（加法）</w:t>
        <w:br/>
        <w:t xml:space="preserve"> * 3. scholarship_bonus 为奖学金概率修正（加法，如0.2=+20%）</w:t>
        <w:br/>
        <w:t xml:space="preserve"> * 4. career_bonus 为毕业结局加分（加法）</w:t>
        <w:br/>
        <w:t xml:space="preserve"> * 5. money 效果为每学期获得金钱（加法）</w:t>
        <w:br/>
        <w:t xml:space="preserve"> *</w:t>
        <w:br/>
        <w:t xml:space="preserve"> * 装备总加成计算：</w:t>
        <w:br/>
        <w:t xml:space="preserve"> * total_bonus = {</w:t>
        <w:br/>
        <w:t xml:space="preserve"> *   intelligence: sum(all_equip.intelligence),</w:t>
        <w:br/>
        <w:t xml:space="preserve"> *   psychology: sum(all_equip.psychology),</w:t>
        <w:br/>
        <w:t xml:space="preserve"> *   ...</w:t>
        <w:br/>
        <w:t xml:space="preserve"> *   exam_bonus: sum(all_equip.exam_bonus),</w:t>
        <w:br/>
        <w:t xml:space="preserve"> *   scholarship_bonus: sum(all_equip.scholarship_bonus),</w:t>
        <w:br/>
        <w:t xml:space="preserve"> * }</w:t>
        <w:br/>
        <w:t xml:space="preserve"> *</w:t>
        <w:br/>
        <w:t xml:space="preserve"> * 注意：装备属性加成作用于属性值本身（影响后续所有计算）</w:t>
        <w:br/>
        <w:t xml:space="preserve"> * exam_bonus 仅作用于考试公式中的 equipment_bonus 项</w:t>
        <w:br/>
        <w:t xml:space="preserve"> */</w:t>
        <w:br/>
        <w:br/>
        <w:t>const EQUIP_EFFECT_CALC = {</w:t>
        <w:br/>
        <w:t xml:space="preserve">  method: 'ADDITIVE',           // 全部加法叠加</w:t>
        <w:br/>
        <w:t xml:space="preserve">  max_exam_bonus: 30,           // 装备考试加成上限30分（防止溢出）</w:t>
        <w:br/>
        <w:t xml:space="preserve">  max_scholarship_bonus: 0.5,   // 装备奖学金加成上限50%</w:t>
        <w:br/>
        <w:t xml:space="preserve">  max_single_attr_bonus: 25,    // 单属性装备加成上限25</w:t>
        <w:br/>
        <w:t>};</w:t>
      </w:r>
    </w:p>
    <w:p>
      <w:pPr>
        <w:spacing w:before="120" w:after="120"/>
      </w:pPr>
    </w:p>
    <w:p>
      <w:pPr>
        <w:pStyle w:val="Heading2"/>
      </w:pPr>
      <w:r>
        <w:t>5. 事件系统数值</w:t>
      </w:r>
    </w:p>
    <w:p>
      <w:pPr>
        <w:pStyle w:val="Heading3"/>
      </w:pPr>
      <w:r>
        <w:t>5.1 事件分级与触发概率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事件等级枚举</w:t>
        <w:br/>
        <w:t>const EVENT_RARITY = {</w:t>
        <w:br/>
        <w:t xml:space="preserve">  COMMON: 'common',     // 普通(白)</w:t>
        <w:br/>
        <w:t xml:space="preserve">  RARE: 'rare',         // 稀有(蓝)</w:t>
        <w:br/>
        <w:t xml:space="preserve">  EPIC: 'epic',         // 史诗(紫)</w:t>
        <w:br/>
        <w:t xml:space="preserve">  LEGENDARY: 'legendary', // 传说(金)</w:t>
        <w:br/>
        <w:t>};</w:t>
        <w:br/>
        <w:br/>
        <w:t>// 基础事件触发概率（每天）</w:t>
        <w:br/>
        <w:t>const EVENT_BASE_PROBABILITY = {</w:t>
        <w:br/>
        <w:t xml:space="preserve">  [EVENT_RARITY.COMMON]:    0.12,   // 每天12%触发一个普通事件</w:t>
        <w:br/>
        <w:t xml:space="preserve">  [EVENT_RARITY.RARE]:      0.04,   // 每天4%触发一个稀有事件</w:t>
        <w:br/>
        <w:t xml:space="preserve">  [EVENT_RARITY.EPIC]:      0.015,  // 每天1.5%触发一个史诗事件</w:t>
        <w:br/>
        <w:t xml:space="preserve">  [EVENT_RARITY.LEGENDARY]: 0.005,  // 每天0.5%触发一个传说事件</w:t>
        <w:br/>
        <w:t>};</w:t>
        <w:br/>
        <w:br/>
        <w:t>// 验证：总概率 ≈ 18%/天，即平均每5.5天触发一个事件</w:t>
        <w:br/>
        <w:t>// 普通事件占比：12/18 = 66.7% ≈ 70%</w:t>
        <w:br/>
        <w:t>// 稀有事件占比：4/18 = 22.2% ≈ 20%</w:t>
        <w:br/>
        <w:t>// 史诗事件占比：1.5/18 = 8.3% ≈ 8%</w:t>
        <w:br/>
        <w:t>// 传说事件占比：0.5/18 = 2.8% ≈ 2%</w:t>
      </w:r>
    </w:p>
    <w:p>
      <w:pPr>
        <w:pStyle w:val="Heading3"/>
      </w:pPr>
      <w:r>
        <w:t>5.2 事件分级概率修正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属性对事件概率的修正</w:t>
        <w:br/>
        <w:t>const EVENT_PROB_MODIFIER = {</w:t>
        <w:br/>
        <w:t xml:space="preserve">  // 高压力增加负面事件概率</w:t>
        <w:br/>
        <w:t xml:space="preserve">  pressure_negative_event_bonus: {</w:t>
        <w:br/>
        <w:t xml:space="preserve">    threshold: 60,</w:t>
        <w:br/>
        <w:t xml:space="preserve">    bonus_per_10_pressure: 0.01,  // 压力每超60，每10点+1%负面事件</w:t>
        <w:br/>
        <w:t xml:space="preserve">  },</w:t>
        <w:br/>
        <w:t xml:space="preserve">  // 高社交增加正面社交事件概率</w:t>
        <w:br/>
        <w:t xml:space="preserve">  social_positive_event_bonus: {</w:t>
        <w:br/>
        <w:t xml:space="preserve">    threshold: 60,</w:t>
        <w:br/>
        <w:t xml:space="preserve">    bonus_per_10_social: 0.008,</w:t>
        <w:br/>
        <w:t xml:space="preserve">  },</w:t>
        <w:br/>
        <w:t xml:space="preserve">  // 高智力增加学业事件概率</w:t>
        <w:br/>
        <w:t xml:space="preserve">  intelligence_study_event_bonus: {</w:t>
        <w:br/>
        <w:t xml:space="preserve">    threshold: 70,</w:t>
        <w:br/>
        <w:t xml:space="preserve">    bonus_per_10_int: 0.01,</w:t>
        <w:br/>
        <w:t xml:space="preserve">  },</w:t>
        <w:br/>
        <w:t xml:space="preserve">  // 肉鸽周目修正</w:t>
        <w:br/>
        <w:t xml:space="preserve">  roguelike_luck_bonus: {</w:t>
        <w:br/>
        <w:t xml:space="preserve">    per_cycle: 0.005,  // 每周目+0.5%稀有以上事件概率</w:t>
        <w:br/>
        <w:t xml:space="preserve">    max_bonus: 0.03,    // 最多+3%</w:t>
        <w:br/>
        <w:t xml:space="preserve">  },</w:t>
        <w:br/>
        <w:t>};</w:t>
      </w:r>
    </w:p>
    <w:p>
      <w:pPr>
        <w:pStyle w:val="Heading3"/>
      </w:pPr>
      <w:r>
        <w:t>5.3 属性变化范围表（按事件等级）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事件导致的属性变化范围</w:t>
        <w:br/>
        <w:t>const EVENT_ATTR_CHANGE_RANGE = {</w:t>
        <w:br/>
        <w:t xml:space="preserve">  [EVENT_RARITY.COMMON]: {</w:t>
        <w:br/>
        <w:t xml:space="preserve">    positive: { min: 1, max: 5 },    // 正面效果：+1~+5</w:t>
        <w:br/>
        <w:t xml:space="preserve">    negative: { min: -5, max: -1 },   // 负面效果：-5~-1</w:t>
        <w:br/>
        <w:t xml:space="preserve">    money:    { min: -100, max: 200 },</w:t>
        <w:br/>
        <w:t xml:space="preserve">    exam_bonus: { min: -3, max: 3 },</w:t>
        <w:br/>
        <w:t xml:space="preserve">  },</w:t>
        <w:br/>
        <w:t xml:space="preserve">  [EVENT_RARITY.RARE]: {</w:t>
        <w:br/>
        <w:t xml:space="preserve">    positive: { min: 3, max: 10 },</w:t>
        <w:br/>
        <w:t xml:space="preserve">    negative: { min: -10, max: -3 },</w:t>
        <w:br/>
        <w:t xml:space="preserve">    money:    { min: -300, max: 600 },</w:t>
        <w:br/>
        <w:t xml:space="preserve">    exam_bonus: { min: -5, max: 5 },</w:t>
        <w:br/>
        <w:t xml:space="preserve">  },</w:t>
        <w:br/>
        <w:t xml:space="preserve">  [EVENT_RARITY.EPIC]: {</w:t>
        <w:br/>
        <w:t xml:space="preserve">    positive: { min: 8, max: 18 },</w:t>
        <w:br/>
        <w:t xml:space="preserve">    negative: { min: -18, max: -8 },</w:t>
        <w:br/>
        <w:t xml:space="preserve">    money:    { min: -800, max: 1500 },</w:t>
        <w:br/>
        <w:t xml:space="preserve">    exam_bonus: { min: -10, max: 10 },</w:t>
        <w:br/>
        <w:t xml:space="preserve">  },</w:t>
        <w:br/>
        <w:t xml:space="preserve">  [EVENT_RARITY.LEGENDARY]: {</w:t>
        <w:br/>
        <w:t xml:space="preserve">    positive: { min: 15, max: 30 },</w:t>
        <w:br/>
        <w:t xml:space="preserve">    negative: { min: -25, max: -15 },</w:t>
        <w:br/>
        <w:t xml:space="preserve">    money:    { min: -2000, max: 5000 },</w:t>
        <w:br/>
        <w:t xml:space="preserve">    exam_bonus: { min: -15, max: 15 },</w:t>
        <w:br/>
        <w:t xml:space="preserve">  },</w:t>
        <w:br/>
        <w:t>};</w:t>
        <w:br/>
        <w:br/>
        <w:t>// 事件正面/负面概率（在确定事件等级后）</w:t>
        <w:br/>
        <w:t>const EVENT_POSITIVE_CHANCE = {</w:t>
        <w:br/>
        <w:t xml:space="preserve">  [EVENT_RARITY.COMMON]:    0.55,   // 普通：55%正面</w:t>
        <w:br/>
        <w:t xml:space="preserve">  [EVENT_RARITY.RARE]:      0.50,   // 稀有：50%正面</w:t>
        <w:br/>
        <w:t xml:space="preserve">  [EVENT_RARITY.EPIC]:      0.45,   // 史诗：45%正面（高风险高回报）</w:t>
        <w:br/>
        <w:t xml:space="preserve">  [EVENT_RARITY.LEGENDARY]: 0.40,   // 传说：40%正面</w:t>
        <w:br/>
        <w:t>};</w:t>
      </w:r>
    </w:p>
    <w:p>
      <w:pPr>
        <w:pStyle w:val="Heading3"/>
      </w:pPr>
      <w:r>
        <w:t>5.4 关键事件超时时间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关键事件（需要玩家决策的事件）超时配置</w:t>
        <w:br/>
        <w:t>const KEY_EVENT_TIMEOUT = {</w:t>
        <w:br/>
        <w:t xml:space="preserve">  critical_event: 15,           // 关键事件15秒（原60秒）</w:t>
        <w:br/>
        <w:t xml:space="preserve">  micro_decision: 5,            // 微决策5秒（原3秒太短，手机上看不清选项）</w:t>
        <w:br/>
        <w:t xml:space="preserve">  default_strategy: 'conservative',  // 默认选保守选项</w:t>
        <w:br/>
        <w:t xml:space="preserve">  // 超时处理：随机选择一个选项（可能不利）</w:t>
        <w:br/>
        <w:t xml:space="preserve">  timeout_penalty: {</w:t>
        <w:br/>
        <w:t xml:space="preserve">    attr_penalty: -3,             // 超时决策额外-3属性</w:t>
        <w:br/>
        <w:t xml:space="preserve">    money_penalty: -100,         // 超时决策额外-100金钱</w:t>
        <w:br/>
        <w:t xml:space="preserve">  },</w:t>
        <w:br/>
        <w:t>};</w:t>
        <w:br/>
        <w:br/>
        <w:t>// 事件超时统一配置</w:t>
        <w:br/>
        <w:t>const EVENT_TIMEOUT = {</w:t>
        <w:br/>
        <w:t xml:space="preserve">  critical_event: 15,  // 关键事件15秒（原60秒）</w:t>
        <w:br/>
        <w:t xml:space="preserve">  micro_decision: 5,   // 微决策5秒</w:t>
        <w:br/>
        <w:t xml:space="preserve">  default_strategy: 'conservative',  // 默认选保守选项</w:t>
        <w:br/>
        <w:t>};</w:t>
      </w:r>
    </w:p>
    <w:p>
      <w:pPr>
        <w:pStyle w:val="Heading3"/>
      </w:pPr>
      <w:r>
        <w:t>5.5 事件冷却时间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事件冷却配置</w:t>
        <w:br/>
        <w:t>const EVENT_COOLDOWN = {</w:t>
        <w:br/>
        <w:t xml:space="preserve">  same_event_cooldown: 5,        // 同一事件冷却5天</w:t>
        <w:br/>
        <w:t xml:space="preserve">  same_rarity_cooldown: 2,       // 同等级事件冷却2天</w:t>
        <w:br/>
        <w:t xml:space="preserve">  legendary_event_cooldown: 10,  // 传说事件冷却10天</w:t>
        <w:br/>
        <w:t xml:space="preserve">  // 特殊事件冷却（ID级别）</w:t>
        <w:br/>
        <w:t xml:space="preserve">  special_event_cooldown: {</w:t>
        <w:br/>
        <w:t xml:space="preserve">    'mental_breakdown': 14,      // 精神崩溃后14天冷却</w:t>
        <w:br/>
        <w:t xml:space="preserve">    'hospitalized': 14,          // 住院后14天冷却</w:t>
        <w:br/>
        <w:t xml:space="preserve">    'love_confession': 7,        // 表白事件7天冷却</w:t>
        <w:br/>
        <w:t xml:space="preserve">    'gambling': 10,              // 赌博事件10天冷却</w:t>
        <w:br/>
        <w:t xml:space="preserve">  },</w:t>
        <w:br/>
        <w:t>};</w:t>
      </w:r>
    </w:p>
    <w:p>
      <w:pPr>
        <w:pStyle w:val="Heading3"/>
      </w:pPr>
      <w:r>
        <w:t>5.6 事件分类表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事件类型分类</w:t>
        <w:br/>
        <w:t>const EVENT_CATEGORY = {</w:t>
        <w:br/>
        <w:t xml:space="preserve">  STUDY: 'study',           // 学业类</w:t>
        <w:br/>
        <w:t xml:space="preserve">  SOCIAL: 'social',         // 社交类</w:t>
        <w:br/>
        <w:t xml:space="preserve">  HEALTH: 'health',         // 健康类</w:t>
        <w:br/>
        <w:t xml:space="preserve">  FINANCE: 'finance',       // 经济类</w:t>
        <w:br/>
        <w:t xml:space="preserve">  EMOTION: 'emotion',       // 情感类</w:t>
        <w:br/>
        <w:t xml:space="preserve">  CAREER: 'career',         // 发展类</w:t>
        <w:br/>
        <w:t xml:space="preserve">  RANDOM: 'random',         // 随机类</w:t>
        <w:br/>
        <w:t xml:space="preserve">  SPECIAL: 'special',       // 特殊类（肉鸽独有）</w:t>
        <w:br/>
        <w:t>};</w:t>
        <w:br/>
        <w:br/>
        <w:t>// 各阶段可用事件类型</w:t>
        <w:br/>
        <w:t>const EVENT_CATEGORY_AVAILABLE = {</w:t>
        <w:br/>
        <w:t xml:space="preserve">  HIGH_SCHOOL: [EVENT_CATEGORY.STUDY, EVENT_CATEGORY.SOCIAL, EVENT_CATEGORY.HEALTH,</w:t>
        <w:br/>
        <w:t xml:space="preserve">                EVENT_CATEGORY.FINANCE, EVENT_CATEGORY.EMOTION, EVENT_CATEGORY.RANDOM],</w:t>
        <w:br/>
        <w:t xml:space="preserve">  UNIVERSITY:  [EVENT_CATEGORY.STUDY, EVENT_CATEGORY.SOCIAL, EVENT_CATEGORY.HEALTH,</w:t>
        <w:br/>
        <w:t xml:space="preserve">                EVENT_CATEGORY.FINANCE, EVENT_CATEGORY.EMOTION, EVENT_CATEGORY.CAREER,</w:t>
        <w:br/>
        <w:t xml:space="preserve">                EVENT_CATEGORY.RANDOM, EVENT_CATEGORY.SPECIAL],</w:t>
        <w:br/>
        <w:t xml:space="preserve">  GRADUATION:  [EVENT_CATEGORY.CAREER, EVENT_CATEGORY.SOCIAL, EVENT_CATEGORY.FINANCE,</w:t>
        <w:br/>
        <w:t xml:space="preserve">                EVENT_CATEGORY.EMOTION, EVENT_CATEGORY.SPECIAL],</w:t>
        <w:br/>
        <w:t>};</w:t>
      </w:r>
    </w:p>
    <w:p>
      <w:pPr>
        <w:spacing w:before="120" w:after="120"/>
      </w:pPr>
    </w:p>
    <w:p>
      <w:pPr>
        <w:pStyle w:val="Heading2"/>
      </w:pPr>
      <w:r>
        <w:t>6. 微决策系统数值</w:t>
      </w:r>
    </w:p>
    <w:p>
      <w:pPr>
        <w:pStyle w:val="Heading3"/>
      </w:pPr>
      <w:r>
        <w:t>6.1 微决策基础配置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MICRO_DECISION = {</w:t>
        <w:br/>
        <w:t xml:space="preserve">  trigger_interval: { min: 5, max: 7 },  // 每5-7天触发一次</w:t>
        <w:br/>
        <w:t xml:space="preserve">  timeout_seconds: 5,  // 5秒超时（原3秒太短，手机上看不清选项）</w:t>
        <w:br/>
        <w:t xml:space="preserve">  default_option: 'conservative',  // 默认选保守选项</w:t>
        <w:br/>
        <w:t xml:space="preserve">  effects_range: { min: 1, max: 3 },  // 属性变化±1-3</w:t>
        <w:br/>
        <w:t xml:space="preserve">  </w:t>
        <w:br/>
        <w:t xml:space="preserve">  // 触发条件</w:t>
        <w:br/>
        <w:t xml:space="preserve">  trigger_condition: {</w:t>
        <w:br/>
        <w:t xml:space="preserve">    min_day_in_semester: 3,      // 学期第3天后才开始触发</w:t>
        <w:br/>
        <w:t xml:space="preserve">    max_per_day: 2,              // 每天最多2次</w:t>
        <w:br/>
        <w:t xml:space="preserve">    pause_during_exam: true,     // 考试当天暂停</w:t>
        <w:br/>
        <w:t xml:space="preserve">    pause_during_event: false,   // 事件期间可触发</w:t>
        <w:br/>
        <w:t xml:space="preserve">  },</w:t>
        <w:br/>
        <w:t>};</w:t>
      </w:r>
    </w:p>
    <w:p>
      <w:pPr>
        <w:pStyle w:val="Heading3"/>
      </w:pPr>
      <w:r>
        <w:t>6.2 微决策类型池（24个）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MICRO_DECISION_TYPES = [</w:t>
        <w:br/>
        <w:t xml:space="preserve">  // --- 学业类 ---</w:t>
        <w:br/>
        <w:t xml:space="preserve">  { </w:t>
        <w:br/>
        <w:t xml:space="preserve">    id: 'study_or_rest', </w:t>
        <w:br/>
        <w:t xml:space="preserve">    text: '今晚多刷一套题还是早点休息？', </w:t>
        <w:br/>
        <w:t xml:space="preserve">    category: 'STUDY',</w:t>
        <w:br/>
        <w:t xml:space="preserve">    optA: { text: '刷题', type: 'aggressive', effects: { intelligence: 2, pressure: 2, health: -1 } }, </w:t>
        <w:br/>
        <w:t xml:space="preserve">    optB: { text: '休息', type: 'conservative', effects: { health: 2, pressure: -2, intelligence: 0 } },</w:t>
        <w:br/>
        <w:t xml:space="preserve">  },</w:t>
        <w:br/>
        <w:t xml:space="preserve">  { </w:t>
        <w:br/>
        <w:t xml:space="preserve">    id: 'copy_homework', </w:t>
        <w:br/>
        <w:t xml:space="preserve">    text: '同桌找你抄作业，借还是不借？', </w:t>
        <w:br/>
        <w:t xml:space="preserve">    category: 'SOCIAL',</w:t>
        <w:br/>
        <w:t xml:space="preserve">    optA: { text: '借', type: 'aggressive', effects: { social: 3, pressure: 1, intelligence: -1 } }, </w:t>
        <w:br/>
        <w:t xml:space="preserve">    optB: { text: '不借', type: 'conservative', effects: { social: -2, pressure: -1, intelligence: 1 } },</w:t>
        <w:br/>
        <w:t xml:space="preserve">  },</w:t>
        <w:br/>
        <w:t xml:space="preserve">  { </w:t>
        <w:br/>
        <w:t xml:space="preserve">    id: 'extra_class', </w:t>
        <w:br/>
        <w:t xml:space="preserve">    text: '周末有补习班，去还是不去？', </w:t>
        <w:br/>
        <w:t xml:space="preserve">    category: 'STUDY',</w:t>
        <w:br/>
        <w:t xml:space="preserve">    optA: { text: '去', type: 'aggressive', effects: { intelligence: 3, money: -100, pressure: 2 } }, </w:t>
        <w:br/>
        <w:t xml:space="preserve">    optB: { text: '不去', type: 'conservative', effects: { health: 2, pressure: -2, intelligence: 0 } },</w:t>
        <w:br/>
        <w:t xml:space="preserve">  },</w:t>
        <w:br/>
        <w:t xml:space="preserve">  { </w:t>
        <w:br/>
        <w:t xml:space="preserve">    id: 'cheat_exam', </w:t>
        <w:br/>
        <w:t xml:space="preserve">    text: '考试时旁边同学给你传答案，接还是不接？', </w:t>
        <w:br/>
        <w:t xml:space="preserve">    category: 'STUDY',</w:t>
        <w:br/>
        <w:t xml:space="preserve">    optA: { text: '接', type: 'aggressive', effects: { exam_bonus: 5, psychology: -3, pressure: 3 } }, </w:t>
        <w:br/>
        <w:t xml:space="preserve">    optB: { text: '不接', type: 'conservative', effects: { psychology: 2, pressure: -1, intelligence: 1 } },</w:t>
        <w:br/>
        <w:t xml:space="preserve">  },</w:t>
        <w:br/>
        <w:t xml:space="preserve">  { </w:t>
        <w:br/>
        <w:t xml:space="preserve">    id: 'ask_teacher', </w:t>
        <w:br/>
        <w:t xml:space="preserve">    text: '有道题不会，去问老师还是问同学？', </w:t>
        <w:br/>
        <w:t xml:space="preserve">    category: 'STUDY',</w:t>
        <w:br/>
        <w:t xml:space="preserve">    optA: { text: '问老师', type: 'aggressive', effects: { intelligence: 2, social: -1, pressure: 1 } }, </w:t>
        <w:br/>
        <w:t xml:space="preserve">    optB: { text: '问同学', type: 'conservative', effects: { social: 2, intelligence: 1, pressure: 0 } },</w:t>
        <w:br/>
        <w:t xml:space="preserve">  },</w:t>
        <w:br/>
        <w:t xml:space="preserve">  </w:t>
        <w:br/>
        <w:t xml:space="preserve">  // --- 社交类 ---</w:t>
        <w:br/>
        <w:t xml:space="preserve">  { </w:t>
        <w:br/>
        <w:t xml:space="preserve">    id: 'party_invite', </w:t>
        <w:br/>
        <w:t xml:space="preserve">    text: '同学邀请你参加生日派对，去还是不去？', </w:t>
        <w:br/>
        <w:t xml:space="preserve">    category: 'SOCIAL',</w:t>
        <w:br/>
        <w:t xml:space="preserve">    optA: { text: '去', type: 'aggressive', effects: { social: 3, money: -50, intelligence: -1 } }, </w:t>
        <w:br/>
        <w:t xml:space="preserve">    optB: { text: '不去', type: 'conservative', effects: { intelligence: 1, pressure: -1, social: -2 } },</w:t>
        <w:br/>
        <w:t xml:space="preserve">  },</w:t>
        <w:br/>
        <w:t xml:space="preserve">  { </w:t>
        <w:br/>
        <w:t xml:space="preserve">    id: 'club_activity', </w:t>
        <w:br/>
        <w:t xml:space="preserve">    text: '社团活动和学习冲突，选哪个？', </w:t>
        <w:br/>
        <w:t xml:space="preserve">    category: 'SOCIAL',</w:t>
        <w:br/>
        <w:t xml:space="preserve">    optA: { text: '社团', type: 'aggressive', effects: { social: 3, intelligence: -2, psychology: 2 } }, </w:t>
        <w:br/>
        <w:t xml:space="preserve">    optB: { text: '学习', type: 'conservative', effects: { intelligence: 2, social: -1, pressure: 1 } },</w:t>
        <w:br/>
        <w:t xml:space="preserve">  },</w:t>
        <w:br/>
        <w:t xml:space="preserve">  { </w:t>
        <w:br/>
        <w:t xml:space="preserve">    id: 'help_classmate', </w:t>
        <w:br/>
        <w:t xml:space="preserve">    text: '同学请教问题，耐心教还是敷衍一下？', </w:t>
        <w:br/>
        <w:t xml:space="preserve">    category: 'SOCIAL',</w:t>
        <w:br/>
        <w:t xml:space="preserve">    optA: { text: '耐心教', type: 'conservative', effects: { social: 2, intelligence: 1, pressure: 1 } }, </w:t>
        <w:br/>
        <w:t xml:space="preserve">    optB: { text: '敷衍', type: 'aggressive', effects: { pressure: -2, social: -2, psychology: -1 } },</w:t>
        <w:br/>
        <w:t xml:space="preserve">  },</w:t>
        <w:br/>
        <w:t xml:space="preserve">  { </w:t>
        <w:br/>
        <w:t xml:space="preserve">    id: 'rumor_response', </w:t>
        <w:br/>
        <w:t xml:space="preserve">    text: '听到关于自己的流言，澄清还是无视？', </w:t>
        <w:br/>
        <w:t xml:space="preserve">    category: 'SOCIAL',</w:t>
        <w:br/>
        <w:t xml:space="preserve">    optA: { text: '澄清', type: 'aggressive', effects: { psychology: -2, social: 1, pressure: 2 } }, </w:t>
        <w:br/>
        <w:t xml:space="preserve">    optB: { text: '无视', type: 'conservative', effects: { psychology: 1, pressure: -1, social: -1 } },</w:t>
        <w:br/>
        <w:t xml:space="preserve">  },</w:t>
        <w:br/>
        <w:t xml:space="preserve">  </w:t>
        <w:br/>
        <w:t xml:space="preserve">  // --- 健康类 ---</w:t>
        <w:br/>
        <w:t xml:space="preserve">  { </w:t>
        <w:br/>
        <w:t xml:space="preserve">    id: 'morning_run', </w:t>
        <w:br/>
        <w:t xml:space="preserve">    text: '早上想多睡会儿，还是起来跑步？', </w:t>
        <w:br/>
        <w:t xml:space="preserve">    category: 'HEALTH',</w:t>
        <w:br/>
        <w:t xml:space="preserve">    optA: { text: '跑步', type: 'aggressive', effects: { health: 3, intelligence: 1, pressure: 1 } }, </w:t>
        <w:br/>
        <w:t xml:space="preserve">    optB: { text: '睡觉', type: 'conservative', effects: { health: 1, pressure: -2, intelligence: 0 } },</w:t>
        <w:br/>
        <w:t xml:space="preserve">  },</w:t>
        <w:br/>
        <w:t xml:space="preserve">  { </w:t>
        <w:br/>
        <w:t xml:space="preserve">    id: 'skip_meal', </w:t>
        <w:br/>
        <w:t xml:space="preserve">    text: '为了赶作业，跳过晚饭还是按时吃？', </w:t>
        <w:br/>
        <w:t xml:space="preserve">    category: 'HEALTH',</w:t>
        <w:br/>
        <w:t xml:space="preserve">    optA: { text: '跳过', type: 'aggressive', effects: { intelligence: 1, health: -3, pressure: 2 } }, </w:t>
        <w:br/>
        <w:t xml:space="preserve">    optB: { text: '按时吃', type: 'conservative', effects: { health: 2, intelligence: -1, pressure: -1 } },</w:t>
        <w:br/>
        <w:t xml:space="preserve">  },</w:t>
        <w:br/>
        <w:t xml:space="preserve">  { </w:t>
        <w:br/>
        <w:t xml:space="preserve">    id: 'stay_up', </w:t>
        <w:br/>
        <w:t xml:space="preserve">    text: '今晚有喜欢的游戏更新，熬夜玩还是早睡？', </w:t>
        <w:br/>
        <w:t xml:space="preserve">    category: 'HEALTH',</w:t>
        <w:br/>
        <w:t xml:space="preserve">    optA: { text: '熬夜', type: 'aggressive', effects: { psychology: 2, health: -3, intelligence: -1 } }, </w:t>
        <w:br/>
        <w:t xml:space="preserve">    optB: { text: '早睡', type: 'conservative', effects: { health: 2, pressure: -1, intelligence: 1 } },</w:t>
        <w:br/>
        <w:t xml:space="preserve">  },</w:t>
        <w:br/>
        <w:t xml:space="preserve">  { </w:t>
        <w:br/>
        <w:t xml:space="preserve">    id: 'sick_rest', </w:t>
        <w:br/>
        <w:t xml:space="preserve">    text: '有点感冒，请假休息还是硬撑上课？', </w:t>
        <w:br/>
        <w:t xml:space="preserve">    category: 'HEALTH',</w:t>
        <w:br/>
        <w:t xml:space="preserve">    optA: { text: '请假', type: 'conservative', effects: { health: 3, intelligence: -2, pressure: -2 } }, </w:t>
        <w:br/>
        <w:t xml:space="preserve">    optB: { text: '硬撑', type: 'aggressive', effects: { intelligence: 1, health: -3, pressure: 3 } },</w:t>
        <w:br/>
        <w:t xml:space="preserve">  },</w:t>
        <w:br/>
        <w:t xml:space="preserve">  </w:t>
        <w:br/>
        <w:t xml:space="preserve">  // --- 经济类 ---</w:t>
        <w:br/>
        <w:t xml:space="preserve">  { </w:t>
        <w:br/>
        <w:t xml:space="preserve">    id: 'buy_snacks', </w:t>
        <w:br/>
        <w:t xml:space="preserve">    text: '小卖部有新零食，买还是省钱？', </w:t>
        <w:br/>
        <w:t xml:space="preserve">    category: 'FINANCE',</w:t>
        <w:br/>
        <w:t xml:space="preserve">    optA: { text: '买', type: 'aggressive', effects: { psychology: 2, money: -30, health: -1 } }, </w:t>
        <w:br/>
        <w:t xml:space="preserve">    optB: { text: '省钱', type: 'conservative', effects: { money: 30, psychology: -1, pressure: 1 } },</w:t>
        <w:br/>
        <w:t xml:space="preserve">  },</w:t>
        <w:br/>
        <w:t xml:space="preserve">  { </w:t>
        <w:br/>
        <w:t xml:space="preserve">    id: 'part_time_job', </w:t>
        <w:br/>
        <w:t xml:space="preserve">    text: '周末有兼职机会，去还是专心学习？', </w:t>
        <w:br/>
        <w:t xml:space="preserve">    category: 'FINANCE',</w:t>
        <w:br/>
        <w:t xml:space="preserve">    optA: { text: '兼职', type: 'aggressive', effects: { money: 200, intelligence: -2, health: -1 } }, </w:t>
        <w:br/>
        <w:t xml:space="preserve">    optB: { text: '学习', type: 'conservative', effects: { intelligence: 2, money: 0, pressure: 1 } },</w:t>
        <w:br/>
        <w:t xml:space="preserve">  },</w:t>
        <w:br/>
        <w:t xml:space="preserve">  { </w:t>
        <w:br/>
        <w:t xml:space="preserve">    id: 'lend_money', </w:t>
        <w:br/>
        <w:t xml:space="preserve">    text: '朋友找你借钱，借还是不借？', </w:t>
        <w:br/>
        <w:t xml:space="preserve">    category: 'FINANCE',</w:t>
        <w:br/>
        <w:t xml:space="preserve">    optA: { text: '借', type: 'aggressive', effects: { social: 3, money: -100, psychology: -1 } }, </w:t>
        <w:br/>
        <w:t xml:space="preserve">    optB: { text: '不借', type: 'conservative', effects: { social: -3, money: 0, psychology: 1 } },</w:t>
        <w:br/>
        <w:t xml:space="preserve">  },</w:t>
        <w:br/>
        <w:t xml:space="preserve">  </w:t>
        <w:br/>
        <w:t xml:space="preserve">  // --- 情感类 ---</w:t>
        <w:br/>
        <w:t xml:space="preserve">  { </w:t>
        <w:br/>
        <w:t xml:space="preserve">    id: 'confession', </w:t>
        <w:br/>
        <w:t xml:space="preserve">    text: '暗恋对象今天一个人，表白还是默默看着？', </w:t>
        <w:br/>
        <w:t xml:space="preserve">    category: 'EMOTION',</w:t>
        <w:br/>
        <w:t xml:space="preserve">    optA: { text: '表白', type: 'aggressive', effects: { psychology: 5, social: 3, pressure: 3 } }, </w:t>
        <w:br/>
        <w:t xml:space="preserve">    optB: { text: '默默看', type: 'conservative', effects: { pressure: -2, psychology: -1, intelligence: 1 } },</w:t>
        <w:br/>
        <w:t xml:space="preserve">  },</w:t>
        <w:br/>
        <w:t xml:space="preserve">  { </w:t>
        <w:br/>
        <w:t xml:space="preserve">    id: 'family_conflict', </w:t>
        <w:br/>
        <w:t xml:space="preserve">    text: '父母又唠叨成绩，顶嘴还是忍气吞声？', </w:t>
        <w:br/>
        <w:t xml:space="preserve">    category: 'EMOTION',</w:t>
        <w:br/>
        <w:t xml:space="preserve">    optA: { text: '顶嘴', type: 'aggressive', effects: { psychology: -3, pressure: 5, social: 2 } }, </w:t>
        <w:br/>
        <w:t xml:space="preserve">    optB: { text: '忍耐', type: 'conservative', effects: { pressure: 2, psychology: -1, intelligence: 1 } },</w:t>
        <w:br/>
        <w:t xml:space="preserve">  },</w:t>
        <w:br/>
        <w:t xml:space="preserve">  { </w:t>
        <w:br/>
        <w:t xml:space="preserve">    id: 'comfort_friend', </w:t>
        <w:br/>
        <w:t xml:space="preserve">    text: '好朋友考试考砸了，安慰还是给建议？', </w:t>
        <w:br/>
        <w:t xml:space="preserve">    category: 'EMOTION',</w:t>
        <w:br/>
        <w:t xml:space="preserve">    optA: { text: '安慰', type: 'conservative', effects: { social: 3, psychology: 2, intelligence: -1 } }, </w:t>
        <w:br/>
        <w:t xml:space="preserve">    optB: { text: '给建议', type: 'aggressive', effects: { intelligence: 1, social: 1, psychology: -1 } },</w:t>
        <w:br/>
        <w:t xml:space="preserve">  },</w:t>
        <w:br/>
        <w:t xml:space="preserve">  </w:t>
        <w:br/>
        <w:t xml:space="preserve">  // --- 随机类 ---</w:t>
        <w:br/>
        <w:t xml:space="preserve">  { </w:t>
        <w:br/>
        <w:t xml:space="preserve">    id: 'lucky_draw', </w:t>
        <w:br/>
        <w:t xml:space="preserve">    text: '学校抽奖活动，参加还是不参加？', </w:t>
        <w:br/>
        <w:t xml:space="preserve">    category: 'RANDOM',</w:t>
        <w:br/>
        <w:t xml:space="preserve">    optA: { text: '参加', type: 'aggressive', effects: { money: 50, psychology: 2, pressure: 1 } }, </w:t>
        <w:br/>
        <w:t xml:space="preserve">    optB: { text: '不参加', type: 'conservative', effects: { pressure: -1, intelligence: 1, money: 0 } },</w:t>
        <w:br/>
        <w:t xml:space="preserve">  },</w:t>
        <w:br/>
        <w:t xml:space="preserve">  { </w:t>
        <w:br/>
        <w:t xml:space="preserve">    id: 'strange_food', </w:t>
        <w:br/>
        <w:t xml:space="preserve">    text: '食堂推出黑暗料理，尝试还是避开？', </w:t>
        <w:br/>
        <w:t xml:space="preserve">    category: 'RANDOM',</w:t>
        <w:br/>
        <w:t xml:space="preserve">    optA: { text: '尝试', type: 'aggressive', effects: { health: -2, psychology: 3, social: 2 } }, </w:t>
        <w:br/>
        <w:t xml:space="preserve">    optB: { text: '避开', type: 'conservative', effects: { health: 1, psychology: -1, money: -10 } },</w:t>
        <w:br/>
        <w:t xml:space="preserve">  },</w:t>
        <w:br/>
        <w:t xml:space="preserve">  { </w:t>
        <w:br/>
        <w:t xml:space="preserve">    id: 'found_wallet', </w:t>
        <w:br/>
        <w:t xml:space="preserve">    text: '捡到一只钱包，上交还是自己留着？', </w:t>
        <w:br/>
        <w:t xml:space="preserve">    category: 'RANDOM',</w:t>
        <w:br/>
        <w:t xml:space="preserve">    optA: { text: '上交', type: 'conservative', effects: { psychology: 3, social: 1, money: 0 } }, </w:t>
        <w:br/>
        <w:t xml:space="preserve">    optB: { text: '留着', type: 'aggressive', effects: { money: 200, psychology: -5, social: -2 } },</w:t>
        <w:br/>
        <w:t xml:space="preserve">  },</w:t>
        <w:br/>
        <w:t xml:space="preserve">  { </w:t>
        <w:br/>
        <w:t xml:space="preserve">    id: 'teacher_question', </w:t>
        <w:br/>
        <w:t xml:space="preserve">    text: '老师提问，主动举手还是低头躲避？', </w:t>
        <w:br/>
        <w:t xml:space="preserve">    category: 'STUDY',</w:t>
        <w:br/>
        <w:t xml:space="preserve">    optA: { text: '举手', type: 'aggressive', effects: { intelligence: 2, social: 2, pressure: 2 } }, </w:t>
        <w:br/>
        <w:t xml:space="preserve">    optB: { text: '躲避', type: 'conservative', effects: { pressure: -2, social: -1, intelligence: 0 } },</w:t>
        <w:br/>
        <w:t xml:space="preserve">  },</w:t>
        <w:br/>
        <w:t xml:space="preserve">  { </w:t>
        <w:br/>
        <w:t xml:space="preserve">    id: 'group_leader', </w:t>
        <w:br/>
        <w:t xml:space="preserve">    text: '小组作业没人当组长，主动承担还是等别人？', </w:t>
        <w:br/>
        <w:t xml:space="preserve">    category: 'SOCIAL',</w:t>
        <w:br/>
        <w:t xml:space="preserve">    optA: { text: '承担', type: 'aggressive', effects: { social: 3, pressure: 3, intelligence: 1 } }, </w:t>
        <w:br/>
        <w:t xml:space="preserve">    optB: { text: '等待', type: 'conservative', effects: { pressure: -1, social: -1, intelligence: 0 } },</w:t>
        <w:br/>
        <w:t xml:space="preserve">  },</w:t>
        <w:br/>
        <w:t>];</w:t>
      </w:r>
    </w:p>
    <w:p>
      <w:pPr>
        <w:pStyle w:val="Heading3"/>
      </w:pPr>
      <w:r>
        <w:t>6.3 微决策效果计算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MICRO_DECISION_CALC = {</w:t>
        <w:br/>
        <w:t xml:space="preserve">  // 效果计算方式</w:t>
        <w:br/>
        <w:t xml:space="preserve">  effect_calc: 'ADDITIVE',  // 直接加到属性值</w:t>
        <w:br/>
        <w:t xml:space="preserve">  </w:t>
        <w:br/>
        <w:t xml:space="preserve">  // 超时默认选择</w:t>
        <w:br/>
        <w:t xml:space="preserve">  timeout_default: 'conservative',  // 保守选项</w:t>
        <w:br/>
        <w:t xml:space="preserve">  </w:t>
        <w:br/>
        <w:t xml:space="preserve">  // 连续触发保护</w:t>
        <w:br/>
        <w:t xml:space="preserve">  consecutive_protection: {</w:t>
        <w:br/>
        <w:t xml:space="preserve">    same_category_cooldown: 2,  // 同类微决策冷却2天</w:t>
        <w:br/>
        <w:t xml:space="preserve">    max_same_per_semester: 3,   // 同类型每学期最多3次</w:t>
        <w:br/>
        <w:t xml:space="preserve">  },</w:t>
        <w:br/>
        <w:t xml:space="preserve">  </w:t>
        <w:br/>
        <w:t xml:space="preserve">  // 属性影响权重（用于AI评估）</w:t>
        <w:br/>
        <w:t xml:space="preserve">  ai_weight: {</w:t>
        <w:br/>
        <w:t xml:space="preserve">    intelligence: 1.0,</w:t>
        <w:br/>
        <w:t xml:space="preserve">    psychology: 0.8,</w:t>
        <w:br/>
        <w:t xml:space="preserve">    social: 0.6,</w:t>
        <w:br/>
        <w:t xml:space="preserve">    health: 0.7,</w:t>
        <w:br/>
        <w:t xml:space="preserve">    pressure: -0.5,  // 压力是负面属性，越低越好</w:t>
        <w:br/>
        <w:t xml:space="preserve">    money: 0.3,</w:t>
        <w:br/>
        <w:t xml:space="preserve">  },</w:t>
        <w:br/>
        <w:t>};</w:t>
      </w:r>
    </w:p>
    <w:p>
      <w:r>
        <w:rPr>
          <w:i/>
          <w:color w:val="666666"/>
        </w:rPr>
        <w:t>**设计说明**: 微决策每5-7天触发一次，5秒超时强制选保守选项。24个微决策覆盖学业、社交、健康、经济、情感、随机6大类别，确保游戏过程中玩家需要频繁做出小抉择，增加参与感。保守选项通常更稳定，激进选项有更高收益但伴随风险。</w:t>
      </w:r>
    </w:p>
    <w:p>
      <w:pPr>
        <w:spacing w:before="120" w:after="120"/>
      </w:pPr>
    </w:p>
    <w:p>
      <w:pPr>
        <w:pStyle w:val="Heading2"/>
      </w:pPr>
      <w:r>
        <w:t>7. 天赋系统数值</w:t>
      </w:r>
    </w:p>
    <w:p>
      <w:pPr>
        <w:pStyle w:val="Heading3"/>
      </w:pPr>
      <w:r>
        <w:t>6.1 天赋列表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天赋等级枚举</w:t>
        <w:br/>
        <w:t>const TALENT_RARITY = {</w:t>
        <w:br/>
        <w:t xml:space="preserve">  COMMON: 'common',     // 普通</w:t>
        <w:br/>
        <w:t xml:space="preserve">  RARE: 'rare',         // 稀有</w:t>
        <w:br/>
        <w:t xml:space="preserve">  EPIC: 'epic',         // 史诗</w:t>
        <w:br/>
        <w:t xml:space="preserve">  LEGENDARY: 'legendary', // 传说</w:t>
        <w:br/>
        <w:t>};</w:t>
        <w:br/>
        <w:br/>
        <w:t>const TALENT_TABLE = [</w:t>
        <w:br/>
        <w:t xml:space="preserve">  // --- 普通天赋 ---</w:t>
        <w:br/>
        <w:t xml:space="preserve">  {</w:t>
        <w:br/>
        <w:t xml:space="preserve">    id: 'talent_001',</w:t>
        <w:br/>
        <w:t xml:space="preserve">    name: '勤奋好学',</w:t>
        <w:br/>
        <w:t xml:space="preserve">    rarity: TALENT_RARITY.COMMON,</w:t>
        <w:br/>
        <w:t xml:space="preserve">    effect: { intelligence_growth: 0.5 },  // 智力每学期额外+0.5</w:t>
        <w:br/>
        <w:t xml:space="preserve">    desc: '智力成长速度+50%',</w:t>
        <w:br/>
        <w:t xml:space="preserve">    unlock_condition: null,                  // 无条件，开局可用</w:t>
        <w:br/>
        <w:t xml:space="preserve">  },</w:t>
        <w:br/>
        <w:t xml:space="preserve">  {</w:t>
        <w:br/>
        <w:t xml:space="preserve">    id: 'talent_002',</w:t>
        <w:br/>
        <w:t xml:space="preserve">    name: '乐观开朗',</w:t>
        <w:br/>
        <w:t xml:space="preserve">    rarity: TALENT_RARITY.COMMON,</w:t>
        <w:br/>
        <w:t xml:space="preserve">    effect: { psychology_growth: 0.5 },</w:t>
        <w:br/>
        <w:t xml:space="preserve">    desc: '心理成长速度+50%',</w:t>
        <w:br/>
        <w:t xml:space="preserve">    unlock_condition: null,</w:t>
        <w:br/>
        <w:t xml:space="preserve">  },</w:t>
        <w:br/>
        <w:t xml:space="preserve">  {</w:t>
        <w:br/>
        <w:t xml:space="preserve">    id: 'talent_003',</w:t>
        <w:br/>
        <w:t xml:space="preserve">    name: '运动健将',</w:t>
        <w:br/>
        <w:t xml:space="preserve">    rarity: TALENT_RARITY.COMMON,</w:t>
        <w:br/>
        <w:t xml:space="preserve">    effect: { health_growth: 0.5 },</w:t>
        <w:br/>
        <w:t xml:space="preserve">    desc: '健康成长速度+50%',</w:t>
        <w:br/>
        <w:t xml:space="preserve">    unlock_condition: null,</w:t>
        <w:br/>
        <w:t xml:space="preserve">  },</w:t>
        <w:br/>
        <w:t xml:space="preserve">  {</w:t>
        <w:br/>
        <w:t xml:space="preserve">    id: 'talent_004',</w:t>
        <w:br/>
        <w:t xml:space="preserve">    name: '节俭持家',</w:t>
        <w:br/>
        <w:t xml:space="preserve">    rarity: TALENT_RARITY.COMMON,</w:t>
        <w:br/>
        <w:t xml:space="preserve">    effect: { money_mult: 0.1 },  // 金钱收入+10%</w:t>
        <w:br/>
        <w:t xml:space="preserve">    desc: '所有金钱收入+10%',</w:t>
        <w:br/>
        <w:t xml:space="preserve">    unlock_condition: null,</w:t>
        <w:br/>
        <w:t xml:space="preserve">  },</w:t>
        <w:br/>
        <w:t xml:space="preserve">  {</w:t>
        <w:br/>
        <w:t xml:space="preserve">    id: 'talent_005',</w:t>
        <w:br/>
        <w:t xml:space="preserve">    name: '社交蝴蝶',</w:t>
        <w:br/>
        <w:t xml:space="preserve">    rarity: TALENT_RARITY.COMMON,</w:t>
        <w:br/>
        <w:t xml:space="preserve">    effect: { social_growth: 0.5 },</w:t>
        <w:br/>
        <w:t xml:space="preserve">    desc: '社交成长速度+50%',</w:t>
        <w:br/>
        <w:t xml:space="preserve">    unlock_condition: null,</w:t>
        <w:br/>
        <w:t xml:space="preserve">  },</w:t>
        <w:br/>
        <w:br/>
        <w:t xml:space="preserve">  // --- 稀有天赋 ---</w:t>
        <w:br/>
        <w:t xml:space="preserve">  {</w:t>
        <w:br/>
        <w:t xml:space="preserve">    id: 'talent_006',</w:t>
        <w:br/>
        <w:t xml:space="preserve">    name: '过目不忘',</w:t>
        <w:br/>
        <w:t xml:space="preserve">    rarity: TALENT_RARITY.RARE,</w:t>
        <w:br/>
        <w:t xml:space="preserve">    effect: { intelligence: 5, exam_bonus: 3 },</w:t>
        <w:br/>
        <w:t xml:space="preserve">    desc: '初始智力+5，考试+3分',</w:t>
        <w:br/>
        <w:t xml:space="preserve">    unlock_condition: { cycle: 1 },  // 第2周目解锁</w:t>
        <w:br/>
        <w:t xml:space="preserve">  },</w:t>
        <w:br/>
        <w:t xml:space="preserve">  {</w:t>
        <w:br/>
        <w:t xml:space="preserve">    id: 'talent_007',</w:t>
        <w:br/>
        <w:t xml:space="preserve">    name: '抗压体质',</w:t>
        <w:br/>
        <w:t xml:space="preserve">    rarity: TALENT_RARITY.RARE,</w:t>
        <w:br/>
        <w:t xml:space="preserve">    effect: { pressure_reduction: 0.3 },  // 压力增长-30%</w:t>
        <w:br/>
        <w:t xml:space="preserve">    desc: '压力增长速度降低30%',</w:t>
        <w:br/>
        <w:t xml:space="preserve">    unlock_condition: { cycle: 1 },</w:t>
        <w:br/>
        <w:t xml:space="preserve">  },</w:t>
        <w:br/>
        <w:t xml:space="preserve">  {</w:t>
        <w:br/>
        <w:t xml:space="preserve">    id: 'talent_008',</w:t>
        <w:br/>
        <w:t xml:space="preserve">    name: '人脉达人',</w:t>
        <w:br/>
        <w:t xml:space="preserve">    rarity: TALENT_RARITY.RARE,</w:t>
        <w:br/>
        <w:t xml:space="preserve">    effect: { social: 5, event_positive_bonus: 0.05 },  // 正面事件概率+5%</w:t>
        <w:br/>
        <w:t xml:space="preserve">    desc: '初始社交+5，正面事件概率+5%',</w:t>
        <w:br/>
        <w:t xml:space="preserve">    unlock_condition: { cycle: 1 },</w:t>
        <w:br/>
        <w:t xml:space="preserve">  },</w:t>
        <w:br/>
        <w:t xml:space="preserve">  {</w:t>
        <w:br/>
        <w:t xml:space="preserve">    id: 'talent_009',</w:t>
        <w:br/>
        <w:t xml:space="preserve">    name: '铁人体质',</w:t>
        <w:br/>
        <w:t xml:space="preserve">    rarity: TALENT_RARITY.RARE,</w:t>
        <w:br/>
        <w:t xml:space="preserve">    effect: { health: 5, health_decay_reduction: 0.3 },  // 健康衰减-30%</w:t>
        <w:br/>
        <w:t xml:space="preserve">    desc: '初始健康+5，健康衰减速度降低30%',</w:t>
        <w:br/>
        <w:t xml:space="preserve">    unlock_condition: { cycle: 1 },</w:t>
        <w:br/>
        <w:t xml:space="preserve">  },</w:t>
        <w:br/>
        <w:t xml:space="preserve">  {</w:t>
        <w:br/>
        <w:t xml:space="preserve">    id: 'talent_010',</w:t>
        <w:br/>
        <w:t xml:space="preserve">    name: '理财高手',</w:t>
        <w:br/>
        <w:t xml:space="preserve">    rarity: TALENT_RARITY.RARE,</w:t>
        <w:br/>
        <w:t xml:space="preserve">    effect: { money_mult: 0.25, shop_discount: 0.1 },  // 金钱+25%，商店打9折</w:t>
        <w:br/>
        <w:t xml:space="preserve">    desc: '金钱收入+25%，商店购买-10%',</w:t>
        <w:br/>
        <w:t xml:space="preserve">    unlock_condition: { cycle: 2 },  // 第3周目解锁</w:t>
        <w:br/>
        <w:t xml:space="preserve">  },</w:t>
        <w:br/>
        <w:br/>
        <w:t xml:space="preserve">  // --- 史诗天赋 ---</w:t>
        <w:br/>
        <w:t xml:space="preserve">  {</w:t>
        <w:br/>
        <w:t xml:space="preserve">    id: 'talent_011',</w:t>
        <w:br/>
        <w:t xml:space="preserve">    name: '天才大脑',</w:t>
        <w:br/>
        <w:t xml:space="preserve">    rarity: TALENT_RARITY.EPIC,</w:t>
        <w:br/>
        <w:t xml:space="preserve">    effect: { intelligence: 10, intelligence_growth: 1.0, exam_bonus: 5 },</w:t>
        <w:br/>
        <w:t xml:space="preserve">    desc: '初始智力+10，智力成长翻倍，考试+5分',</w:t>
        <w:br/>
        <w:t xml:space="preserve">    unlock_condition: { cycle: 2 },</w:t>
        <w:br/>
        <w:t xml:space="preserve">  },</w:t>
        <w:br/>
        <w:t xml:space="preserve">  {</w:t>
        <w:br/>
        <w:t xml:space="preserve">    id: 'talent_012',</w:t>
        <w:br/>
        <w:t xml:space="preserve">    name: '钢铁意志',</w:t>
        <w:br/>
        <w:t xml:space="preserve">    rarity: TALENT_RARITY.EPIC,</w:t>
        <w:br/>
        <w:t xml:space="preserve">    effect: { psychology: 10, pressure_reduction: 0.5, pressure_threshold_boost: 10 },</w:t>
        <w:br/>
        <w:t xml:space="preserve">    desc: '初始心理+10，压力增长-50%，压力崩溃阈值+10',</w:t>
        <w:br/>
        <w:t xml:space="preserve">    unlock_condition: { cycle: 2 },</w:t>
        <w:br/>
        <w:t xml:space="preserve">  },</w:t>
        <w:br/>
        <w:t xml:space="preserve">  {</w:t>
        <w:br/>
        <w:t xml:space="preserve">    id: 'talent_013',</w:t>
        <w:br/>
        <w:t xml:space="preserve">    name: '锦鲤体质',</w:t>
        <w:br/>
        <w:t xml:space="preserve">    rarity: TALENT_RARITY.EPIC,</w:t>
        <w:br/>
        <w:t xml:space="preserve">    effect: { luck: 15, rare_event_bonus: 0.08, legendary_event_bonus: 0.02 },</w:t>
        <w:br/>
        <w:t xml:space="preserve">    desc: '稀有事件概率+8%，传说事件概率+2%',</w:t>
        <w:br/>
        <w:t xml:space="preserve">    unlock_condition: { cycle: 3 },</w:t>
        <w:br/>
        <w:t xml:space="preserve">  },</w:t>
        <w:br/>
        <w:t xml:space="preserve">  {</w:t>
        <w:br/>
        <w:t xml:space="preserve">    id: 'talent_014',</w:t>
        <w:br/>
        <w:t xml:space="preserve">    name: '学神附体',</w:t>
        <w:br/>
        <w:t xml:space="preserve">    rarity: TALENT_RARITY.EPIC,</w:t>
        <w:br/>
        <w:t xml:space="preserve">    effect: { exam_bonus: 10, gpa_mult: 0.2, scholarship_bonus: 0.3 },</w:t>
        <w:br/>
        <w:t xml:space="preserve">    desc: '考试+10分，GPA计算+20%，奖学金概率+30%',</w:t>
        <w:br/>
        <w:t xml:space="preserve">    unlock_condition: { cycle: 3 },</w:t>
        <w:br/>
        <w:t xml:space="preserve">  },</w:t>
        <w:br/>
        <w:br/>
        <w:t xml:space="preserve">  // --- 传说天赋 ---</w:t>
        <w:br/>
        <w:t xml:space="preserve">  {</w:t>
        <w:br/>
        <w:t xml:space="preserve">    id: 'talent_015',</w:t>
        <w:br/>
        <w:t xml:space="preserve">    name: '重生者',</w:t>
        <w:br/>
        <w:t xml:space="preserve">    rarity: TALENT_RARITY.LEGENDARY,</w:t>
        <w:br/>
        <w:t xml:space="preserve">    effect: { all_attr_bonus: 5, all_growth_bonus: 0.3 },</w:t>
        <w:br/>
        <w:t xml:space="preserve">    desc: '全属性+5，所有属性成长速度+30%',</w:t>
        <w:br/>
        <w:t xml:space="preserve">    unlock_condition: { cycle: 4, achievement: 'complete_3_cycles' },</w:t>
        <w:br/>
        <w:t xml:space="preserve">  },</w:t>
        <w:br/>
        <w:t xml:space="preserve">  {</w:t>
        <w:br/>
        <w:t xml:space="preserve">    id: 'talent_016',</w:t>
        <w:br/>
        <w:t xml:space="preserve">    name: '命运之子',</w:t>
        <w:br/>
        <w:t xml:space="preserve">    rarity: TALENT_RARITY.LEGENDARY,</w:t>
        <w:br/>
        <w:t xml:space="preserve">    effect: { luck: 30, exam_random_min: -2, exam_random_max: 8 },</w:t>
        <w:br/>
        <w:t xml:space="preserve">    desc: '考试随机浮动变为-2~+8（大幅偏正），全事件概率提升',</w:t>
        <w:br/>
        <w:t xml:space="preserve">    unlock_condition: { cycle: 5, achievement: 'gaokao_985' },</w:t>
        <w:br/>
        <w:t xml:space="preserve">  },</w:t>
        <w:br/>
        <w:t xml:space="preserve">  {</w:t>
        <w:br/>
        <w:t xml:space="preserve">    id: 'talent_017',</w:t>
        <w:br/>
        <w:t xml:space="preserve">    name: '时间管理者',</w:t>
        <w:br/>
        <w:t xml:space="preserve">    rarity: TALENT_RARITY.LEGENDARY,</w:t>
        <w:br/>
        <w:t xml:space="preserve">    effect: { idle_speed_mult: 1.5, event_cooldown_reduction: 0.3 },</w:t>
        <w:br/>
        <w:t xml:space="preserve">    desc: '挂机速度+50%，事件冷却-30%',</w:t>
        <w:br/>
        <w:t xml:space="preserve">    unlock_condition: { cycle: 5, achievement: 'complete_5_cycles' },</w:t>
        <w:br/>
        <w:t xml:space="preserve">  },</w:t>
        <w:br/>
        <w:t>];</w:t>
      </w:r>
    </w:p>
    <w:p>
      <w:pPr>
        <w:pStyle w:val="Heading3"/>
      </w:pPr>
      <w:r>
        <w:t>6.2 天赋Roll概率表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每局游戏开始时Roll天赋（可Roll 3个，选1个）</w:t>
        <w:br/>
        <w:t>const TALENT_ROLL_CONFIG = {</w:t>
        <w:br/>
        <w:t xml:space="preserve">  roll_count: 3,              // 每次展示3个天赋供选择</w:t>
        <w:br/>
        <w:t xml:space="preserve">  select_count: 1,            // 选择1个</w:t>
        <w:br/>
        <w:t xml:space="preserve">  reroll_cost: 100,           // 重新Roll花费（首次免费，之后递增）</w:t>
        <w:br/>
        <w:t xml:space="preserve">  reroll_cost_increase: 100,   // 每次重Roll费用+100</w:t>
        <w:br/>
        <w:t xml:space="preserve">  max_reroll: 5,               // 最多重Roll 5次</w:t>
        <w:br/>
        <w:br/>
        <w:t xml:space="preserve">  // 天赋品质Roll概率</w:t>
        <w:br/>
        <w:t xml:space="preserve">  rarity_distribution: {</w:t>
        <w:br/>
        <w:t xml:space="preserve">    [TALENT_RARITY.COMMON]:    0.50,   // 50%</w:t>
        <w:br/>
        <w:t xml:space="preserve">    [TALENT_RARITY.RARE]:      0.30,   // 30%</w:t>
        <w:br/>
        <w:t xml:space="preserve">    [TALENT_RARITY.EPIC]:      0.15,   // 15%</w:t>
        <w:br/>
        <w:t xml:space="preserve">    [TALENT_RARITY.LEGENDARY]: 0.05,   // 5%</w:t>
        <w:br/>
        <w:t xml:space="preserve">  },</w:t>
        <w:br/>
        <w:br/>
        <w:t xml:space="preserve">  // 保底机制：连续5次未出紫色，第6次必出紫色</w:t>
        <w:br/>
        <w:t xml:space="preserve">  pity_epic: 5,</w:t>
        <w:br/>
        <w:t xml:space="preserve">  // 保底机制：连续15次未出金色，第16次必出金色</w:t>
        <w:br/>
        <w:t xml:space="preserve">  pity_legendary: 15,</w:t>
        <w:br/>
        <w:t>};</w:t>
      </w:r>
    </w:p>
    <w:p>
      <w:pPr>
        <w:pStyle w:val="Heading3"/>
      </w:pPr>
      <w:r>
        <w:t>6.3 天赋效果修正系数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天赋效果在考试公式中的体现</w:t>
        <w:br/>
        <w:t>const TALENT_EXAM_MODIFIER = {</w:t>
        <w:br/>
        <w:t xml:space="preserve">  // talent_coeff 由天赋系统计算得出</w:t>
        <w:br/>
        <w:t xml:space="preserve">  // 默认 talent_coeff = 0（无天赋时）</w:t>
        <w:br/>
        <w:t xml:space="preserve">  // 各天赋对 talent_coeff 的贡献：</w:t>
        <w:br/>
        <w:t xml:space="preserve">  talent_coeff_contribution: {</w:t>
        <w:br/>
        <w:t xml:space="preserve">    'talent_006': 0.3,    // 过目不忘</w:t>
        <w:br/>
        <w:t xml:space="preserve">    'talent_011': 0.8,    // 天才大脑</w:t>
        <w:br/>
        <w:t xml:space="preserve">    'talent_014': 1.0,    // 学神附体</w:t>
        <w:br/>
        <w:t xml:space="preserve">    'talent_016': 0.5,    // 命运之子</w:t>
        <w:br/>
        <w:t xml:space="preserve">  },</w:t>
        <w:br/>
        <w:t xml:space="preserve">  // exam_bonus 类天赋直接加到考试公式的 event_bonus 项</w:t>
        <w:br/>
        <w:t xml:space="preserve">  // intelligence 类天赋直接加到属性值</w:t>
        <w:br/>
        <w:t>};</w:t>
        <w:br/>
        <w:br/>
        <w:t>// 天赋对属性成长的影响</w:t>
        <w:br/>
        <w:t>const TALENT_GROWTH_MODIFIER = {</w:t>
        <w:br/>
        <w:t xml:space="preserve">  // 基础成长率 × (1 + sum(growth_bonus))</w:t>
        <w:br/>
        <w:t xml:space="preserve">  // 例：智力基础+1/学期，有"勤奋好学"(+0.5)和"天才大脑"(+1.0)</w:t>
        <w:br/>
        <w:t xml:space="preserve">  // 实际成长 = 1 × (1 + 0.5 + 1.0) = 2.5/学期</w:t>
        <w:br/>
        <w:t xml:space="preserve">  base_multiplier: 1.0,</w:t>
        <w:br/>
        <w:t>};</w:t>
      </w:r>
    </w:p>
    <w:p>
      <w:pPr>
        <w:spacing w:before="120" w:after="120"/>
      </w:pPr>
    </w:p>
    <w:p>
      <w:pPr>
        <w:pStyle w:val="Heading2"/>
      </w:pPr>
      <w:r>
        <w:t>8. 肉鸽/周目系统数值</w:t>
      </w:r>
    </w:p>
    <w:p>
      <w:pPr>
        <w:pStyle w:val="Heading3"/>
      </w:pPr>
      <w:r>
        <w:t>8.1 周目继承比例表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周目继承配置</w:t>
        <w:br/>
        <w:t>const ROGUELIKE_INHERIT = {</w:t>
        <w:br/>
        <w:t xml:space="preserve">  // 可继承到下周目的内容</w:t>
        <w:br/>
        <w:t xml:space="preserve">  inheritable: {</w:t>
        <w:br/>
        <w:t xml:space="preserve">    // 金钱继承比例</w:t>
        <w:br/>
        <w:t xml:space="preserve">    money_ratio: 0.1,              // 10%金钱继承</w:t>
        <w:br/>
        <w:t xml:space="preserve">    money_max_inherit: 500,         // 最多继承500金钱</w:t>
        <w:br/>
        <w:br/>
        <w:t xml:space="preserve">    // 天赋点继承</w:t>
        <w:br/>
        <w:t xml:space="preserve">    talent_points_per_cycle: 1,     // 每完成一周目获得1天赋点</w:t>
        <w:br/>
        <w:t xml:space="preserve">    max_talent_points: 10,          // 天赋点上限</w:t>
        <w:br/>
        <w:br/>
        <w:t xml:space="preserve">    // 解锁内容永久继承</w:t>
        <w:br/>
        <w:t xml:space="preserve">    permanent_unlocks: true,       // 已解锁天赋/规则永久保留</w:t>
        <w:br/>
        <w:t xml:space="preserve">  },</w:t>
        <w:br/>
        <w:t xml:space="preserve">  // 不可继承（每周目重置）</w:t>
        <w:br/>
        <w:t xml:space="preserve">  reset_on_new_cycle: [</w:t>
        <w:br/>
        <w:t xml:space="preserve">    'attributes',       // 属性值</w:t>
        <w:br/>
        <w:t xml:space="preserve">    'equipment',        // 装备</w:t>
        <w:br/>
        <w:t xml:space="preserve">    'exam_scores',      // 考试成绩</w:t>
        <w:br/>
        <w:t xml:space="preserve">    'gpa',              // GPA</w:t>
        <w:br/>
        <w:t xml:space="preserve">    'events_completed', // 已完成事件</w:t>
        <w:br/>
        <w:t xml:space="preserve">    'semester_fund',    // 学期资金</w:t>
        <w:br/>
        <w:t xml:space="preserve">  ],</w:t>
        <w:br/>
        <w:t>};</w:t>
      </w:r>
    </w:p>
    <w:p>
      <w:pPr>
        <w:pStyle w:val="Heading3"/>
      </w:pPr>
      <w:r>
        <w:t>8.2 解锁条件表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周目解锁内容</w:t>
        <w:br/>
        <w:t>const CYCLE_UNLOCKS = [</w:t>
        <w:br/>
        <w:t xml:space="preserve">  {</w:t>
        <w:br/>
        <w:t xml:space="preserve">    cycle: 1,  // 第2周目（cycle从0开始）</w:t>
        <w:br/>
        <w:t xml:space="preserve">    unlock: {</w:t>
        <w:br/>
        <w:t xml:space="preserve">      talents: ['talent_006', 'talent_007', 'talent_008', 'talent_009'],</w:t>
        <w:br/>
        <w:t xml:space="preserve">      family_options: [FAMILY.WEALTHY, FAMILY.INTELLECTUAL],  // 解锁新家庭选项</w:t>
        <w:br/>
        <w:t xml:space="preserve">      desc: '解锁稀有天赋、富裕/知识分子家庭',</w:t>
        <w:br/>
        <w:t xml:space="preserve">    },</w:t>
        <w:br/>
        <w:t xml:space="preserve">  },</w:t>
        <w:br/>
        <w:t xml:space="preserve">  {</w:t>
        <w:br/>
        <w:t xml:space="preserve">    cycle: 2,</w:t>
        <w:br/>
        <w:t xml:space="preserve">    unlock: {</w:t>
        <w:br/>
        <w:t xml:space="preserve">      talents: ['talent_010', 'talent_011', 'talent_012'],</w:t>
        <w:br/>
        <w:t xml:space="preserve">      world_rules: ['rule_double_exam', 'rule_rich_event'],</w:t>
        <w:br/>
        <w:t xml:space="preserve">      desc: '解锁更多稀有天赋、新世界规则',</w:t>
        <w:br/>
        <w:t xml:space="preserve">    },</w:t>
        <w:br/>
        <w:t xml:space="preserve">  },</w:t>
        <w:br/>
        <w:t xml:space="preserve">  {</w:t>
        <w:br/>
        <w:t xml:space="preserve">    cycle: 3,</w:t>
        <w:br/>
        <w:t xml:space="preserve">    unlock: {</w:t>
        <w:br/>
        <w:t xml:space="preserve">      talents: ['talent_013', 'talent_014'],</w:t>
        <w:br/>
        <w:t xml:space="preserve">      world_rules: ['rule_hard_mode', 'rule_lucky_mode'],</w:t>
        <w:br/>
        <w:t xml:space="preserve">      desc: '解锁史诗天赋、困难/幸运模式',</w:t>
        <w:br/>
        <w:t xml:space="preserve">    },</w:t>
        <w:br/>
        <w:t xml:space="preserve">  },</w:t>
        <w:br/>
        <w:t xml:space="preserve">  {</w:t>
        <w:br/>
        <w:t xml:space="preserve">    cycle: 4,</w:t>
        <w:br/>
        <w:t xml:space="preserve">    unlock: {</w:t>
        <w:br/>
        <w:t xml:space="preserve">      talents: ['talent_015'],</w:t>
        <w:br/>
        <w:t xml:space="preserve">      world_rules: ['rule_speed_run'],</w:t>
        <w:br/>
        <w:t xml:space="preserve">      desc: '解锁传说天赋"重生者"、速通模式',</w:t>
        <w:br/>
        <w:t xml:space="preserve">    },</w:t>
        <w:br/>
        <w:t xml:space="preserve">  },</w:t>
        <w:br/>
        <w:t xml:space="preserve">  {</w:t>
        <w:br/>
        <w:t xml:space="preserve">    cycle: 5,</w:t>
        <w:br/>
        <w:t xml:space="preserve">    unlock: {</w:t>
        <w:br/>
        <w:t xml:space="preserve">      talents: ['talent_016', 'talent_017'],</w:t>
        <w:br/>
        <w:t xml:space="preserve">      world_rules: ['rule_extreme_mode'],</w:t>
        <w:br/>
        <w:t xml:space="preserve">      desc: '解锁全部传说天赋、极限模式',</w:t>
        <w:br/>
        <w:t xml:space="preserve">    },</w:t>
        <w:br/>
        <w:t xml:space="preserve">  },</w:t>
        <w:br/>
        <w:t>];</w:t>
      </w:r>
    </w:p>
    <w:p>
      <w:pPr>
        <w:pStyle w:val="Heading3"/>
      </w:pPr>
      <w:r>
        <w:t>8.3 世界规则效果数值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世界规则（每局开始前可选择1个）</w:t>
        <w:br/>
        <w:t>const WORLD_RULES = {</w:t>
        <w:br/>
        <w:t xml:space="preserve">  // === 通用规则（第1周目可用）===</w:t>
        <w:br/>
        <w:t xml:space="preserve">  rule_normal: {</w:t>
        <w:br/>
        <w:t xml:space="preserve">    id: 'rule_normal',</w:t>
        <w:br/>
        <w:t xml:space="preserve">    name: '标准模式',</w:t>
        <w:br/>
        <w:t xml:space="preserve">    desc: '一切按默认数值运行',</w:t>
        <w:br/>
        <w:t xml:space="preserve">    effect: {},</w:t>
        <w:br/>
        <w:t xml:space="preserve">    unlock_cycle: 0,</w:t>
        <w:br/>
        <w:t xml:space="preserve">  },</w:t>
        <w:br/>
        <w:br/>
        <w:t xml:space="preserve">  // === 第3周目解锁 ===</w:t>
        <w:br/>
        <w:t xml:space="preserve">  rule_double_exam: {</w:t>
        <w:br/>
        <w:t xml:space="preserve">    id: 'rule_double_exam',</w:t>
        <w:br/>
        <w:t xml:space="preserve">    name: '双倍考试',</w:t>
        <w:br/>
        <w:t xml:space="preserve">    desc: '考试频率翻倍，但压力增长+50%',</w:t>
        <w:br/>
        <w:t xml:space="preserve">    effect: {</w:t>
        <w:br/>
        <w:t xml:space="preserve">      exam_frequency_mult: 2.0,</w:t>
        <w:br/>
        <w:t xml:space="preserve">      pressure_growth_mult: 1.5,</w:t>
        <w:br/>
        <w:t xml:space="preserve">    },</w:t>
        <w:br/>
        <w:t xml:space="preserve">    unlock_cycle: 2,</w:t>
        <w:br/>
        <w:t xml:space="preserve">  },</w:t>
        <w:br/>
        <w:t xml:space="preserve">  rule_rich_event: {</w:t>
        <w:br/>
        <w:t xml:space="preserve">    id: 'rule_rich_event',</w:t>
        <w:br/>
        <w:t xml:space="preserve">    name: '事件丰富',</w:t>
        <w:br/>
        <w:t xml:space="preserve">    desc: '事件触发频率+50%，但负面事件概率+20%',</w:t>
        <w:br/>
        <w:t xml:space="preserve">    effect: {</w:t>
        <w:br/>
        <w:t xml:space="preserve">      event_frequency_mult: 1.5,</w:t>
        <w:br/>
        <w:t xml:space="preserve">      negative_event_bonus: 0.2,</w:t>
        <w:br/>
        <w:t xml:space="preserve">    },</w:t>
        <w:br/>
        <w:t xml:space="preserve">    unlock_cycle: 2,</w:t>
        <w:br/>
        <w:t xml:space="preserve">  },</w:t>
        <w:br/>
        <w:br/>
        <w:t xml:space="preserve">  // === 第4周目解锁 ===</w:t>
        <w:br/>
        <w:t xml:space="preserve">  rule_hard_mode: {</w:t>
        <w:br/>
        <w:t xml:space="preserve">    id: 'rule_hard_mode',</w:t>
        <w:br/>
        <w:t xml:space="preserve">    name: '困难模式',</w:t>
        <w:br/>
        <w:t xml:space="preserve">    desc: '全属性初始值-10，但最终评分×1.5',</w:t>
        <w:br/>
        <w:t xml:space="preserve">    effect: {</w:t>
        <w:br/>
        <w:t xml:space="preserve">      all_attr_initial_penalty: -10,</w:t>
        <w:br/>
        <w:t xml:space="preserve">      final_score_mult: 1.5,</w:t>
        <w:br/>
        <w:t xml:space="preserve">    },</w:t>
        <w:br/>
        <w:t xml:space="preserve">    unlock_cycle: 3,</w:t>
        <w:br/>
        <w:t xml:space="preserve">  },</w:t>
        <w:br/>
        <w:t xml:space="preserve">  rule_lucky_mode: {</w:t>
        <w:br/>
        <w:t xml:space="preserve">    id: 'rule_lucky_mode',</w:t>
        <w:br/>
        <w:t xml:space="preserve">    name: '幸运模式',</w:t>
        <w:br/>
        <w:t xml:space="preserve">    desc: '稀有事件概率×2，但考试随机浮动范围扩大(-10~+10)',</w:t>
        <w:br/>
        <w:t xml:space="preserve">    effect: {</w:t>
        <w:br/>
        <w:t xml:space="preserve">      rare_event_mult: 2.0,</w:t>
        <w:br/>
        <w:t xml:space="preserve">      exam_random_min: -10,</w:t>
        <w:br/>
        <w:t xml:space="preserve">      exam_random_max: 10,</w:t>
        <w:br/>
        <w:t xml:space="preserve">    },</w:t>
        <w:br/>
        <w:t xml:space="preserve">    unlock_cycle: 3,</w:t>
        <w:br/>
        <w:t xml:space="preserve">  },</w:t>
        <w:br/>
        <w:br/>
        <w:t xml:space="preserve">  // === 第5周目解锁 ===</w:t>
        <w:br/>
        <w:t xml:space="preserve">  rule_speed_run: {</w:t>
        <w:br/>
        <w:t xml:space="preserve">    id: 'rule_speed_run',</w:t>
        <w:br/>
        <w:t xml:space="preserve">    name: '速通模式',</w:t>
        <w:br/>
        <w:t xml:space="preserve">    desc: '挂机速度×2，但每学期只有一半时间处理事件',</w:t>
        <w:br/>
        <w:t xml:space="preserve">    effect: {</w:t>
        <w:br/>
        <w:t xml:space="preserve">      idle_speed_mult: 2.0,</w:t>
        <w:br/>
        <w:t xml:space="preserve">      event_decision_time_mult: 0.5,</w:t>
        <w:br/>
        <w:t xml:space="preserve">    },</w:t>
        <w:br/>
        <w:t xml:space="preserve">    unlock_cycle: 4,</w:t>
        <w:br/>
        <w:t xml:space="preserve">  },</w:t>
        <w:br/>
        <w:t xml:space="preserve">  rule_extreme_mode: {</w:t>
        <w:br/>
        <w:t xml:space="preserve">    id: 'rule_extreme_mode',</w:t>
        <w:br/>
        <w:t xml:space="preserve">    name: '极限模式',</w:t>
        <w:br/>
        <w:t xml:space="preserve">    desc: '所有数值波动×2，高风险高回报，最终评分×2',</w:t>
        <w:br/>
        <w:t xml:space="preserve">    effect: {</w:t>
        <w:br/>
        <w:t xml:space="preserve">      all_fluctuation_mult: 2.0,</w:t>
        <w:br/>
        <w:t xml:space="preserve">      final_score_mult: 2.0,</w:t>
        <w:br/>
        <w:t xml:space="preserve">    },</w:t>
        <w:br/>
        <w:t xml:space="preserve">    unlock_cycle: 5,</w:t>
        <w:br/>
        <w:t xml:space="preserve">  },</w:t>
        <w:br/>
        <w:t>};</w:t>
      </w:r>
    </w:p>
    <w:p>
      <w:pPr>
        <w:pStyle w:val="Heading3"/>
      </w:pPr>
      <w:r>
        <w:t>8.4 难度修正系数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难度修正（由世界规则和周目共同决定）</w:t>
        <w:br/>
        <w:t>const DIFFICULTY_MODIFIER = {</w:t>
        <w:br/>
        <w:t xml:space="preserve">  // 周目难度递增</w:t>
        <w:br/>
        <w:t xml:space="preserve">  cycle_difficulty: {</w:t>
        <w:br/>
        <w:t xml:space="preserve">    0: 1.0,   // 第1周目：标准</w:t>
        <w:br/>
        <w:t xml:space="preserve">    1: 1.05,  // 第2周目：+5%</w:t>
        <w:br/>
        <w:t xml:space="preserve">    2: 1.1,   // 第3周目：+10%</w:t>
        <w:br/>
        <w:t xml:space="preserve">    3: 1.15,  // 第4周目：+15%</w:t>
        <w:br/>
        <w:t xml:space="preserve">    4: 1.2,   // 第5周目：+20%</w:t>
        <w:br/>
        <w:t xml:space="preserve">    5: 1.3,   // 第6周目：+30%</w:t>
        <w:br/>
        <w:t xml:space="preserve">  },</w:t>
        <w:br/>
        <w:t xml:space="preserve">  // 难度影响：</w:t>
        <w:br/>
        <w:t xml:space="preserve">  // - 压力自然增长 × cycle_difficulty</w:t>
        <w:br/>
        <w:t xml:space="preserve">  // - 负面事件概率 × cycle_difficulty</w:t>
        <w:br/>
        <w:t xml:space="preserve">  // - 装备价格 × cycle_difficulty</w:t>
        <w:br/>
        <w:t xml:space="preserve">  // - 最终评分 × cycle_difficulty（高难度高分）</w:t>
        <w:br/>
        <w:t>};</w:t>
      </w:r>
    </w:p>
    <w:p>
      <w:pPr>
        <w:pStyle w:val="Heading3"/>
      </w:pPr>
      <w:r>
        <w:t>8.5 重点高中系统（二周目解锁）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学校类型枚举</w:t>
        <w:br/>
        <w:t>const SCHOOL_TYPE = {</w:t>
        <w:br/>
        <w:t xml:space="preserve">  NORMAL: 'normal',         // 普通高中</w:t>
        <w:br/>
        <w:t xml:space="preserve">  KEY_PROVINCIAL: 'key_provincial',   // 省重点高中</w:t>
        <w:br/>
        <w:t xml:space="preserve">  KEY_NATIONAL: 'key_national',       // 国家级示范高中（超级中学）</w:t>
        <w:br/>
        <w:t>};</w:t>
        <w:br/>
        <w:br/>
        <w:t>// 重点高中触发配置</w:t>
        <w:br/>
        <w:t>const KEY_HIGH_SCHOOL = {</w:t>
        <w:br/>
        <w:t xml:space="preserve">  // 触发条件：周目&gt;=2（即第2周目起）</w:t>
        <w:br/>
        <w:t xml:space="preserve">  min_cycle: 1,  // cycle从0开始，1=第2周目</w:t>
        <w:br/>
        <w:br/>
        <w:t xml:space="preserve">  // 触发概率（每局开局时Roll）</w:t>
        <w:br/>
        <w:t xml:space="preserve">  trigger_probability: {</w:t>
        <w:br/>
        <w:t xml:space="preserve">    1: 0.15,   // 第2周目：15%概率</w:t>
        <w:br/>
        <w:t xml:space="preserve">    2: 0.20,   // 第3周目：20%</w:t>
        <w:br/>
        <w:t xml:space="preserve">    3: 0.25,   // 第4周目：25%</w:t>
        <w:br/>
        <w:t xml:space="preserve">    4: 0.30,   // 第5周目：30%</w:t>
        <w:br/>
        <w:t xml:space="preserve">    5: 0.35,   // 第6周目+：35%（上限）</w:t>
        <w:br/>
        <w:t xml:space="preserve">  },</w:t>
        <w:br/>
        <w:br/>
        <w:t xml:space="preserve">  // 触发后的学校类型分布</w:t>
        <w:br/>
        <w:t xml:space="preserve">  school_distribution: {</w:t>
        <w:br/>
        <w:t xml:space="preserve">    [SCHOOL_TYPE.KEY_PROVINCIAL]: 0.75,  // 75%概率省重点</w:t>
        <w:br/>
        <w:t xml:space="preserve">    [SCHOOL_TYPE.KEY_NATIONAL]: 0.25,     // 25%概率超级中学</w:t>
        <w:br/>
        <w:t xml:space="preserve">  },</w:t>
        <w:br/>
        <w:br/>
        <w:t xml:space="preserve">  // 看广告提高重点高中概率</w:t>
        <w:br/>
        <w:t xml:space="preserve">  ad_boost: {</w:t>
        <w:br/>
        <w:t xml:space="preserve">    probability_bonus: 0.15,  // 看广告+15%概率</w:t>
        <w:br/>
        <w:t xml:space="preserve">    guaranteed_rarity: SCHOOL_TYPE.KEY_PROVINCIAL,  // 广告保底省重点</w:t>
        <w:br/>
        <w:t xml:space="preserve">  },</w:t>
        <w:br/>
        <w:br/>
        <w:t xml:space="preserve">  // === 省重点高中加成 ===</w:t>
        <w:br/>
        <w:t xml:space="preserve">  provincial_bonus: {</w:t>
        <w:br/>
        <w:t xml:space="preserve">    attr_initial_bonus: {</w:t>
        <w:br/>
        <w:t xml:space="preserve">      intelligence: +8,    // 同学更强，学习氛围好</w:t>
        <w:br/>
        <w:t xml:space="preserve">      psychology: +3,     // 自信心提升</w:t>
        <w:br/>
        <w:t xml:space="preserve">      social: +5,         // 人脉圈层提升</w:t>
        <w:br/>
        <w:t xml:space="preserve">      health: 0,</w:t>
        <w:br/>
        <w:t xml:space="preserve">      pressure: +8,       // 竞争更激烈，压力更大</w:t>
        <w:br/>
        <w:t xml:space="preserve">    },</w:t>
        <w:br/>
        <w:t xml:space="preserve">    exam_bonus: 5,          // 考试基础分+5</w:t>
        <w:br/>
        <w:t xml:space="preserve">    event_pool_bonus: 0.1,  // 稀有以上事件概率+10%</w:t>
        <w:br/>
        <w:t xml:space="preserve">    equipment_shop_quality: 1,  // 商店装备品质+1级（白→蓝概率提升）</w:t>
        <w:br/>
        <w:t xml:space="preserve">    semester_fund_multiplier: 1.2,  // 学期资金×1.2</w:t>
        <w:br/>
        <w:t xml:space="preserve">    gaokao_bonus: 8,       // 高考额外+8分</w:t>
        <w:br/>
        <w:t xml:space="preserve">    elite_event_access: true,  // 解锁重点高中专属事件池</w:t>
        <w:br/>
        <w:t xml:space="preserve">  },</w:t>
        <w:br/>
        <w:br/>
        <w:t xml:space="preserve">  // === 超级中学加成 ===</w:t>
        <w:br/>
        <w:t xml:space="preserve">  national_bonus: {</w:t>
        <w:br/>
        <w:t xml:space="preserve">    attr_initial_bonus: {</w:t>
        <w:br/>
        <w:t xml:space="preserve">      intelligence: +15,   // 顶级师资+学霸同学</w:t>
        <w:br/>
        <w:t xml:space="preserve">      psychology: +5,</w:t>
        <w:br/>
        <w:t xml:space="preserve">      social: +10,         // 顶级人脉</w:t>
        <w:br/>
        <w:t xml:space="preserve">      health: -3,          // 作息极端</w:t>
        <w:br/>
        <w:t xml:space="preserve">      pressure: +15,       // 极度内卷</w:t>
        <w:br/>
        <w:t xml:space="preserve">    },</w:t>
        <w:br/>
        <w:t xml:space="preserve">    exam_bonus: 10,         // 考试基础分+10</w:t>
        <w:br/>
        <w:t xml:space="preserve">    event_pool_bonus: 0.15, // 稀有以上事件概率+15%</w:t>
        <w:br/>
        <w:t xml:space="preserve">    equipment_shop_quality: 2,  // 商店品质+2级</w:t>
        <w:br/>
        <w:t xml:space="preserve">    semester_fund_multiplier: 1.5,  // 学期资金×1.5</w:t>
        <w:br/>
        <w:t xml:space="preserve">    gaokao_bonus: 15,       // 高考额外+15分</w:t>
        <w:br/>
        <w:t xml:space="preserve">    elite_event_access: true,</w:t>
        <w:br/>
        <w:t xml:space="preserve">    unique_events: true,    // 解锁超级中学专属事件</w:t>
        <w:br/>
        <w:t xml:space="preserve">  },</w:t>
        <w:br/>
        <w:br/>
        <w:t xml:space="preserve">  // === 重点高中的代价/风险 ===</w:t>
        <w:br/>
        <w:t xml:space="preserve">  drawbacks: {</w:t>
        <w:br/>
        <w:t xml:space="preserve">    // 压力阈值效果在重点高中中更敏感</w:t>
        <w:br/>
        <w:t xml:space="preserve">    pressure_threshold_modifier: -10,  // 压力阈值降低10点触发</w:t>
        <w:br/>
        <w:t xml:space="preserve">    // 普通高中压力&gt;90崩溃，重点高中&gt;80就崩溃</w:t>
        <w:br/>
        <w:t xml:space="preserve">    // 模拟"重点高中压力大"的真实感</w:t>
        <w:br/>
        <w:t xml:space="preserve">    pressure_natural_growth_mult: 1.3,  // 压力自然增长×1.3</w:t>
        <w:br/>
        <w:t xml:space="preserve">    // 如果成绩在班级后30%，触发"掉队"事件链</w:t>
        <w:br/>
        <w:t xml:space="preserve">    bottom_30_trigger: true,</w:t>
        <w:br/>
        <w:t xml:space="preserve">  },</w:t>
        <w:br/>
        <w:t>};</w:t>
        <w:br/>
        <w:br/>
        <w:t>// 重点高中专属事件池ID前缀</w:t>
        <w:br/>
        <w:t>const KEY_HS_EVENT_PREFIX = 'HS_KEY_';  // HS_KEY_NORMAL_001, HS_KEY_RARE_001 等</w:t>
      </w:r>
    </w:p>
    <w:p>
      <w:r>
        <w:rPr>
          <w:i/>
          <w:color w:val="666666"/>
        </w:rPr>
        <w:t>**设计说明**：重点高中是二周目核心新机制，概率随周目递增（15%→35%），给玩家"这次运气好进了重点"的惊喜感。省重点和超级中学两级分化，超级中学加成更大但压力也更大，形成"高风险高回报"的有趣抉择。重点高中的代价是压力系统更严苛，模拟真实体验。看广告可+15%概率，是自然的广告位。</w:t>
      </w:r>
    </w:p>
    <w:p>
      <w:pPr>
        <w:spacing w:before="120" w:after="120"/>
      </w:pPr>
    </w:p>
    <w:p>
      <w:pPr>
        <w:pStyle w:val="Heading2"/>
      </w:pPr>
      <w:r>
        <w:t>9. 广告系统数值</w:t>
      </w:r>
    </w:p>
    <w:p>
      <w:pPr>
        <w:pStyle w:val="Heading3"/>
      </w:pPr>
      <w:r>
        <w:t>9.1 广告奖励数值表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广告奖励配置</w:t>
        <w:br/>
        <w:t>const AD_REWARD_TABLE = [</w:t>
        <w:br/>
        <w:t xml:space="preserve">  {</w:t>
        <w:br/>
        <w:t xml:space="preserve">    id: 'ad_001',</w:t>
        <w:br/>
        <w:t xml:space="preserve">    name: '双倍挂机',</w:t>
        <w:br/>
        <w:t xml:space="preserve">    type: 'idle_boost',</w:t>
        <w:br/>
        <w:t xml:space="preserve">    reward: { idle_speed_mult: 2.0 },</w:t>
        <w:br/>
        <w:t xml:space="preserve">    duration: 300,              // 持续300秒（5分钟）</w:t>
        <w:br/>
        <w:t xml:space="preserve">    desc: '观看广告获得5分钟双倍挂机速度',</w:t>
        <w:br/>
        <w:t xml:space="preserve">  },</w:t>
        <w:br/>
        <w:t xml:space="preserve">  {</w:t>
        <w:br/>
        <w:t xml:space="preserve">    id: 'ad_002',</w:t>
        <w:br/>
        <w:t xml:space="preserve">    name: '金钱补给',</w:t>
        <w:br/>
        <w:t xml:space="preserve">    type: 'money',</w:t>
        <w:br/>
        <w:t xml:space="preserve">    reward: { money: 300 },</w:t>
        <w:br/>
        <w:t xml:space="preserve">    desc: '观看广告获得300金钱',</w:t>
        <w:br/>
        <w:t xml:space="preserve">  },</w:t>
        <w:br/>
        <w:t xml:space="preserve">  {</w:t>
        <w:br/>
        <w:t xml:space="preserve">    id: 'ad_003',</w:t>
        <w:br/>
        <w:t xml:space="preserve">    name: '属性恢复',</w:t>
        <w:br/>
        <w:t xml:space="preserve">    type: 'attr_recovery',</w:t>
        <w:br/>
        <w:t xml:space="preserve">    reward: { health: 10, psychology: 10, pressure: -10 },</w:t>
        <w:br/>
        <w:t xml:space="preserve">    desc: '观看广告恢复健康+10、心理+10、压力-10',</w:t>
        <w:br/>
        <w:t xml:space="preserve">  },</w:t>
        <w:br/>
        <w:t xml:space="preserve">  {</w:t>
        <w:br/>
        <w:t xml:space="preserve">    id: 'ad_004',</w:t>
        <w:br/>
        <w:t xml:space="preserve">    name: '考试加成',</w:t>
        <w:br/>
        <w:t xml:space="preserve">    type: 'exam_boost',</w:t>
        <w:br/>
        <w:t xml:space="preserve">    reward: { exam_bonus: 5 },</w:t>
        <w:br/>
        <w:t xml:space="preserve">    duration: 600,              // 持续600秒（10分钟）</w:t>
        <w:br/>
        <w:t xml:space="preserve">    desc: '观看广告获得10分钟内考试+5分',</w:t>
        <w:br/>
        <w:t xml:space="preserve">  },</w:t>
        <w:br/>
        <w:t xml:space="preserve">  {</w:t>
        <w:br/>
        <w:t xml:space="preserve">    id: 'ad_005',</w:t>
        <w:br/>
        <w:t xml:space="preserve">    name: '免费装备',</w:t>
        <w:br/>
        <w:t xml:space="preserve">    type: 'free_equip',</w:t>
        <w:br/>
        <w:t xml:space="preserve">    reward: { equip_rarity: EQUIP_RARITY.RARE },</w:t>
        <w:br/>
        <w:t xml:space="preserve">    desc: '观看广告获得一件随机蓝色装备',</w:t>
        <w:br/>
        <w:t xml:space="preserve">  },</w:t>
        <w:br/>
        <w:t xml:space="preserve">  {</w:t>
        <w:br/>
        <w:t xml:space="preserve">    id: 'ad_006',</w:t>
        <w:br/>
        <w:t xml:space="preserve">    name: '事件加速',</w:t>
        <w:br/>
        <w:t xml:space="preserve">    type: 'event_speed',</w:t>
        <w:br/>
        <w:t xml:space="preserve">    reward: { event_speed_mult: 2.0 },</w:t>
        <w:br/>
        <w:t xml:space="preserve">    duration: 300,</w:t>
        <w:br/>
        <w:t xml:space="preserve">    desc: '观看广告获得5分钟事件触发频率翻倍',</w:t>
        <w:br/>
        <w:t xml:space="preserve">  },</w:t>
        <w:br/>
        <w:t>];</w:t>
      </w:r>
    </w:p>
    <w:p>
      <w:pPr>
        <w:pStyle w:val="Heading3"/>
      </w:pPr>
      <w:r>
        <w:t>9.2 每局广告频率控制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AD_FREQUENCY_CONFIG = {</w:t>
        <w:br/>
        <w:t xml:space="preserve">  max_ads_per_session: 20,         // 每局最多看20次广告（观看次数上限，非奖励上限）</w:t>
        <w:br/>
        <w:t xml:space="preserve">  min_interval_seconds: 60,         // 两次广告最少间隔60秒</w:t>
        <w:br/>
        <w:t xml:space="preserve">  // 特定场景可触发广告</w:t>
        <w:br/>
        <w:t xml:space="preserve">  ad_trigger_scenarios: {</w:t>
        <w:br/>
        <w:t xml:space="preserve">    on_semester_end: true,          // 学期末</w:t>
        <w:br/>
        <w:t xml:space="preserve">    on_exam_finish: true,           // 考试结束</w:t>
        <w:br/>
        <w:t xml:space="preserve">    on_event_fail: true,            // 事件失败时</w:t>
        <w:br/>
        <w:t xml:space="preserve">    on_shop_open: true,             // 打开商店时</w:t>
        <w:br/>
        <w:t xml:space="preserve">    manual_trigger: true,           // 手动触发按钮</w:t>
        <w:br/>
        <w:t xml:space="preserve">  },</w:t>
        <w:br/>
        <w:t xml:space="preserve">  // 广告奖励叠加规则</w:t>
        <w:br/>
        <w:t xml:space="preserve">  stacking: {</w:t>
        <w:br/>
        <w:t xml:space="preserve">    idle_boost: 'REPLACE',          // 挂机加速：替换（不叠加）</w:t>
        <w:br/>
        <w:t xml:space="preserve">    money: 'ADDITIVE',              // 金钱：叠加</w:t>
        <w:br/>
        <w:t xml:space="preserve">    attr_recovery: 'ADDITIVE',      // 属性恢复：叠加</w:t>
        <w:br/>
        <w:t xml:space="preserve">    exam_boost: 'REPLACE',          // 考试加成：替换</w:t>
        <w:br/>
        <w:t xml:space="preserve">    free_equip: 'ADDITIVE',          // 免费装备：叠加</w:t>
        <w:br/>
        <w:t xml:space="preserve">    event_speed: 'REPLACE',         // 事件加速：替换</w:t>
        <w:br/>
        <w:t xml:space="preserve">  },</w:t>
        <w:br/>
        <w:t>};</w:t>
      </w:r>
    </w:p>
    <w:p>
      <w:pPr>
        <w:pStyle w:val="Heading3"/>
      </w:pPr>
      <w:r>
        <w:t>9.3 广告奖励上限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AD_REWARD_CAPS = {</w:t>
        <w:br/>
        <w:t xml:space="preserve">  money_per_session: 3000,          // 每局广告金钱奖励上限3000</w:t>
        <w:br/>
        <w:t xml:space="preserve">  attr_recovery_per_session: 30,   // 每局广告属性恢复上限30</w:t>
        <w:br/>
        <w:t xml:space="preserve">  exam_bonus_max: 10,              // 考试加成上限10分（含广告+装备）</w:t>
        <w:br/>
        <w:t xml:space="preserve">  free_equip_per_session: 3,        // 每局免费装备上限3件</w:t>
        <w:br/>
        <w:t xml:space="preserve">  idle_boost_max_duration: 1800,   // 挂机加速最长持续30分钟</w:t>
        <w:br/>
        <w:t>};</w:t>
      </w:r>
    </w:p>
    <w:p>
      <w:pPr>
        <w:spacing w:before="120" w:after="120"/>
      </w:pPr>
    </w:p>
    <w:p>
      <w:pPr>
        <w:pStyle w:val="Heading2"/>
      </w:pPr>
      <w:r>
        <w:t>10. 道具系统数值</w:t>
      </w:r>
    </w:p>
    <w:p>
      <w:pPr>
        <w:pStyle w:val="Heading3"/>
      </w:pPr>
      <w:r>
        <w:t>10.1 道具类型定义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ITEM_SYSTEM = {</w:t>
        <w:br/>
        <w:t xml:space="preserve">  // 道具类型</w:t>
        <w:br/>
        <w:t xml:space="preserve">  types: {</w:t>
        <w:br/>
        <w:t xml:space="preserve">    SPEED: { id: 'speed', name: '加速', desc: '临时提升挂机速度' },</w:t>
        <w:br/>
        <w:t xml:space="preserve">    SKIP: { id: 'skip', name: '跳过', desc: '跳过当前天' },</w:t>
        <w:br/>
        <w:t xml:space="preserve">    SHIELD: { id: 'shield', name: '保护', desc: '抵消负面事件' },</w:t>
        <w:br/>
        <w:t xml:space="preserve">    BUFF: { id: 'buff', name: '增益', desc: '提升事件品质' },</w:t>
        <w:br/>
        <w:t xml:space="preserve">  },</w:t>
        <w:br/>
        <w:t xml:space="preserve">  </w:t>
        <w:br/>
        <w:t xml:space="preserve">  // 道具稀有度</w:t>
        <w:br/>
        <w:t xml:space="preserve">  rarity: {</w:t>
        <w:br/>
        <w:t xml:space="preserve">    COMMON: 'COMMON',    // 普通（白）</w:t>
        <w:br/>
        <w:t xml:space="preserve">    RARE: 'RARE',        // 稀有（蓝）</w:t>
        <w:br/>
        <w:t xml:space="preserve">    EPIC: 'EPIC',        // 史诗（紫）</w:t>
        <w:br/>
        <w:t xml:space="preserve">    LEGENDARY: 'LEGENDARY', // 传说（金）</w:t>
        <w:br/>
        <w:t xml:space="preserve">  },</w:t>
        <w:br/>
        <w:t>};</w:t>
      </w:r>
    </w:p>
    <w:p>
      <w:pPr>
        <w:pStyle w:val="Heading3"/>
      </w:pPr>
      <w:r>
        <w:t>10.2 具体道具列表（16个）</w:t>
      </w:r>
    </w:p>
    <w:p>
      <w:r>
        <w:rPr>
          <w:rFonts w:ascii="Consolas" w:hAnsi="Consolas"/>
          <w:sz w:val="16"/>
        </w:rPr>
        <w:t xml:space="preserve">  { </w:t>
        <w:br/>
        <w:t xml:space="preserve">    id: 'item_transfer', </w:t>
        <w:br/>
        <w:t xml:space="preserve">    name: “转科令牌”, </w:t>
        <w:br/>
        <w:t xml:space="preserve">    type: 'SPECIAL', </w:t>
        <w:br/>
        <w:t xml:space="preserve">    rarity: 'EPIC',</w:t>
        <w:br/>
        <w:t xml:space="preserve">    price: 500, </w:t>
        <w:br/>
        <w:t xml:space="preserve">    cd: 0, </w:t>
        <w:br/>
        <w:t xml:space="preserve">    desc: “重置首选科目选择（物理↔历史），重置后需重新分配天赋点数”,</w:t>
        <w:br/>
        <w:t xml:space="preserve">    obtain: ['shop', 'ad', 'sign_in_7days', 'free_first_30days'], </w:t>
        <w:br/>
        <w:t xml:space="preserve">    limit: “每学期限用1次”,</w:t>
        <w:br/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ITEM_TABLE = [</w:t>
        <w:br/>
        <w:t xml:space="preserve">  // --- 加速类（SPEED）---</w:t>
        <w:br/>
        <w:t xml:space="preserve">  { </w:t>
        <w:br/>
        <w:t xml:space="preserve">    id: 'item_001', </w:t>
        <w:br/>
        <w:t xml:space="preserve">    name: '红牛', </w:t>
        <w:br/>
        <w:t xml:space="preserve">    type: 'SPEED', </w:t>
        <w:br/>
        <w:t xml:space="preserve">    rarity: 'COMMON',</w:t>
        <w:br/>
        <w:t xml:space="preserve">    effect: { speed_mult: 1.5, duration: 30 }, </w:t>
        <w:br/>
        <w:t xml:space="preserve">    cooldown: 60, </w:t>
        <w:br/>
        <w:t xml:space="preserve">    price: 50, </w:t>
        <w:br/>
        <w:t xml:space="preserve">    desc: '提神醒脑，挂机速度×1.5，持续30秒',</w:t>
        <w:br/>
        <w:t xml:space="preserve">  },</w:t>
        <w:br/>
        <w:t xml:space="preserve">  { </w:t>
        <w:br/>
        <w:t xml:space="preserve">    id: 'item_002', </w:t>
        <w:br/>
        <w:t xml:space="preserve">    name: '浓缩咖啡', </w:t>
        <w:br/>
        <w:t xml:space="preserve">    type: 'SPEED', </w:t>
        <w:br/>
        <w:t xml:space="preserve">    rarity: 'COMMON',</w:t>
        <w:br/>
        <w:t xml:space="preserve">    effect: { speed_mult: 2.0, duration: 15 }, </w:t>
        <w:br/>
        <w:t xml:space="preserve">    cooldown: 90, </w:t>
        <w:br/>
        <w:t xml:space="preserve">    price: 80, </w:t>
        <w:br/>
        <w:t xml:space="preserve">    desc: '极速模式，挂机速度×2.0，持续15秒',</w:t>
        <w:br/>
        <w:t xml:space="preserve">  },</w:t>
        <w:br/>
        <w:t xml:space="preserve">  { </w:t>
        <w:br/>
        <w:t xml:space="preserve">    id: 'item_003', </w:t>
        <w:br/>
        <w:t xml:space="preserve">    name: '时间加速器', </w:t>
        <w:br/>
        <w:t xml:space="preserve">    type: 'SPEED', </w:t>
        <w:br/>
        <w:t xml:space="preserve">    rarity: 'RARE',</w:t>
        <w:br/>
        <w:t xml:space="preserve">    effect: { speed_mult: 3.0, duration: 20 }, </w:t>
        <w:br/>
        <w:t xml:space="preserve">    cooldown: 180, </w:t>
        <w:br/>
        <w:t xml:space="preserve">    price: 200, </w:t>
        <w:br/>
        <w:t xml:space="preserve">    desc: '时光飞逝，挂机速度×3.0，持续20秒',</w:t>
        <w:br/>
        <w:t xml:space="preserve">  },</w:t>
        <w:br/>
        <w:t xml:space="preserve">  { </w:t>
        <w:br/>
        <w:t xml:space="preserve">    id: 'item_004', </w:t>
        <w:br/>
        <w:t xml:space="preserve">    name: '学神附体卡', </w:t>
        <w:br/>
        <w:t xml:space="preserve">    type: 'SPEED', </w:t>
        <w:br/>
        <w:t xml:space="preserve">    rarity: 'EPIC',</w:t>
        <w:br/>
        <w:t xml:space="preserve">    effect: { speed_mult: 5.0, duration: 10 }, </w:t>
        <w:br/>
        <w:t xml:space="preserve">    cooldown: 300, </w:t>
        <w:br/>
        <w:t xml:space="preserve">    price: 500, </w:t>
        <w:br/>
        <w:t xml:space="preserve">    desc: '学神降临，挂机速度×5.0，持续10秒',</w:t>
        <w:br/>
        <w:t xml:space="preserve">  },</w:t>
        <w:br/>
        <w:t xml:space="preserve">  </w:t>
        <w:br/>
        <w:t xml:space="preserve">  // --- 跳过类（SKIP）---</w:t>
        <w:br/>
        <w:t xml:space="preserve">  { </w:t>
        <w:br/>
        <w:t xml:space="preserve">    id: 'item_005', </w:t>
        <w:br/>
        <w:t xml:space="preserve">    name: '请假条', </w:t>
        <w:br/>
        <w:t xml:space="preserve">    type: 'SKIP', </w:t>
        <w:br/>
        <w:t xml:space="preserve">    rarity: 'COMMON',</w:t>
        <w:br/>
        <w:t xml:space="preserve">    effect: { skip_days: 1 }, </w:t>
        <w:br/>
        <w:t xml:space="preserve">    cooldown: 120, </w:t>
        <w:br/>
        <w:t xml:space="preserve">    price: 80, </w:t>
        <w:br/>
        <w:t xml:space="preserve">    desc: '跳过当前1天，直接进入下一天',</w:t>
        <w:br/>
        <w:t xml:space="preserve">  },</w:t>
        <w:br/>
        <w:t xml:space="preserve">  { </w:t>
        <w:br/>
        <w:t xml:space="preserve">    id: 'item_006', </w:t>
        <w:br/>
        <w:t xml:space="preserve">    name: '病假单', </w:t>
        <w:br/>
        <w:t xml:space="preserve">    type: 'SKIP', </w:t>
        <w:br/>
        <w:t xml:space="preserve">    rarity: 'RARE',</w:t>
        <w:br/>
        <w:t xml:space="preserve">    effect: { skip_days: 3 }, </w:t>
        <w:br/>
        <w:t xml:space="preserve">    cooldown: 240, </w:t>
        <w:br/>
        <w:t xml:space="preserve">    price: 200, </w:t>
        <w:br/>
        <w:t xml:space="preserve">    desc: '连休3天，跳过当前3天',</w:t>
        <w:br/>
        <w:t xml:space="preserve">  },</w:t>
        <w:br/>
        <w:t xml:space="preserve">  { </w:t>
        <w:br/>
        <w:t xml:space="preserve">    id: 'item_007', </w:t>
        <w:br/>
        <w:t xml:space="preserve">    name: '时光跳跃器', </w:t>
        <w:br/>
        <w:t xml:space="preserve">    type: 'SKIP', </w:t>
        <w:br/>
        <w:t xml:space="preserve">    rarity: 'EPIC',</w:t>
        <w:br/>
        <w:t xml:space="preserve">    effect: { skip_days: 7 }, </w:t>
        <w:br/>
        <w:t xml:space="preserve">    cooldown: 480, </w:t>
        <w:br/>
        <w:t xml:space="preserve">    price: 500, </w:t>
        <w:br/>
        <w:t xml:space="preserve">    desc: '直接跳过一周（7天）',</w:t>
        <w:br/>
        <w:t xml:space="preserve">  },</w:t>
        <w:br/>
        <w:t xml:space="preserve">  </w:t>
        <w:br/>
        <w:t xml:space="preserve">  // --- 保护类（SHIELD）---</w:t>
        <w:br/>
        <w:t xml:space="preserve">  { </w:t>
        <w:br/>
        <w:t xml:space="preserve">    id: 'item_008', </w:t>
        <w:br/>
        <w:t xml:space="preserve">    name: '护身符', </w:t>
        <w:br/>
        <w:t xml:space="preserve">    type: 'SHIELD', </w:t>
        <w:br/>
        <w:t xml:space="preserve">    rarity: 'RARE',</w:t>
        <w:br/>
        <w:t xml:space="preserve">    effect: { negate_negative: 1 }, </w:t>
        <w:br/>
        <w:t xml:space="preserve">    cooldown: 180, </w:t>
        <w:br/>
        <w:t xml:space="preserve">    price: 100, </w:t>
        <w:br/>
        <w:t xml:space="preserve">    desc: '抵消下一次负面事件',</w:t>
        <w:br/>
        <w:t xml:space="preserve">  },</w:t>
        <w:br/>
        <w:t xml:space="preserve">  { </w:t>
        <w:br/>
        <w:t xml:space="preserve">    id: 'item_009', </w:t>
        <w:br/>
        <w:t xml:space="preserve">    name: '幸运四叶草', </w:t>
        <w:br/>
        <w:t xml:space="preserve">    type: 'SHIELD', </w:t>
        <w:br/>
        <w:t xml:space="preserve">    rarity: 'RARE',</w:t>
        <w:br/>
        <w:t xml:space="preserve">    effect: { negate_negative: 2 }, </w:t>
        <w:br/>
        <w:t xml:space="preserve">    cooldown: 300, </w:t>
        <w:br/>
        <w:t xml:space="preserve">    price: 180, </w:t>
        <w:br/>
        <w:t xml:space="preserve">    desc: '抵消接下来2次负面事件',</w:t>
        <w:br/>
        <w:t xml:space="preserve">  },</w:t>
        <w:br/>
        <w:t xml:space="preserve">  { </w:t>
        <w:br/>
        <w:t xml:space="preserve">    id: 'item_010', </w:t>
        <w:br/>
        <w:t xml:space="preserve">    name: '金钟罩', </w:t>
        <w:br/>
        <w:t xml:space="preserve">    type: 'SHIELD', </w:t>
        <w:br/>
        <w:t xml:space="preserve">    rarity: 'EPIC',</w:t>
        <w:br/>
        <w:t xml:space="preserve">    effect: { negate_negative: 5, duration_days: 3 }, </w:t>
        <w:br/>
        <w:t xml:space="preserve">    cooldown: 600, </w:t>
        <w:br/>
        <w:t xml:space="preserve">    price: 400, </w:t>
        <w:br/>
        <w:t xml:space="preserve">    desc: '3天内免疫所有负面事件（最多5次）',</w:t>
        <w:br/>
        <w:t xml:space="preserve">  },</w:t>
        <w:br/>
        <w:t xml:space="preserve">  { </w:t>
        <w:br/>
        <w:t xml:space="preserve">    id: 'item_011', </w:t>
        <w:br/>
        <w:t xml:space="preserve">    name: '无敌护盾', </w:t>
        <w:br/>
        <w:t xml:space="preserve">    type: 'SHIELD', </w:t>
        <w:br/>
        <w:t xml:space="preserve">    rarity: 'LEGENDARY',</w:t>
        <w:br/>
        <w:t xml:space="preserve">    effect: { negate_negative: 999, duration_days: 1 }, </w:t>
        <w:br/>
        <w:t xml:space="preserve">    cooldown: 900, </w:t>
        <w:br/>
        <w:t xml:space="preserve">    price: 1000, </w:t>
        <w:br/>
        <w:t xml:space="preserve">    desc: '1天内完全免疫所有负面事件',</w:t>
        <w:br/>
        <w:t xml:space="preserve">  },</w:t>
        <w:br/>
        <w:t xml:space="preserve">  </w:t>
        <w:br/>
        <w:t xml:space="preserve">  // --- 增益类（BUFF）---</w:t>
        <w:br/>
        <w:t xml:space="preserve">  { </w:t>
        <w:br/>
        <w:t xml:space="preserve">    id: 'item_012', </w:t>
        <w:br/>
        <w:t xml:space="preserve">    name: '幸运星', </w:t>
        <w:br/>
        <w:t xml:space="preserve">    type: 'BUFF', </w:t>
        <w:br/>
        <w:t xml:space="preserve">    rarity: 'RARE',</w:t>
        <w:br/>
        <w:t xml:space="preserve">    effect: { tier_boost: 1, duration_days: 3 }, </w:t>
        <w:br/>
        <w:t xml:space="preserve">    cooldown: 300, </w:t>
        <w:br/>
        <w:t xml:space="preserve">    price: 150, </w:t>
        <w:br/>
        <w:t xml:space="preserve">    desc: '3天内事件品质+1级（白→蓝→紫→金）',</w:t>
        <w:br/>
        <w:t xml:space="preserve">  },</w:t>
        <w:br/>
        <w:t xml:space="preserve">  { </w:t>
        <w:br/>
        <w:t xml:space="preserve">    id: 'item_013', </w:t>
        <w:br/>
        <w:t xml:space="preserve">    name: '考试秘籍', </w:t>
        <w:br/>
        <w:t xml:space="preserve">    type: 'BUFF', </w:t>
        <w:br/>
        <w:t xml:space="preserve">    rarity: 'RARE',</w:t>
        <w:br/>
        <w:t xml:space="preserve">    effect: { exam_bonus: 5, duration_days: 3 }, </w:t>
        <w:br/>
        <w:t xml:space="preserve">    cooldown: 300, </w:t>
        <w:br/>
        <w:t xml:space="preserve">    price: 150, </w:t>
        <w:br/>
        <w:t xml:space="preserve">    desc: '3天内考试+5分',</w:t>
        <w:br/>
        <w:t xml:space="preserve">  },</w:t>
        <w:br/>
        <w:t xml:space="preserve">  { </w:t>
        <w:br/>
        <w:t xml:space="preserve">    id: 'item_014', </w:t>
        <w:br/>
        <w:t xml:space="preserve">    name: '人缘光环', </w:t>
        <w:br/>
        <w:t xml:space="preserve">    type: 'BUFF', </w:t>
        <w:br/>
        <w:t xml:space="preserve">    rarity: 'EPIC',</w:t>
        <w:br/>
        <w:t xml:space="preserve">    effect: { positive_event_chance: 0.2, duration_days: 5 }, </w:t>
        <w:br/>
        <w:t xml:space="preserve">    cooldown: 480, </w:t>
        <w:br/>
        <w:t xml:space="preserve">    price: 350, </w:t>
        <w:br/>
        <w:t xml:space="preserve">    desc: '5天内正面事件概率+20%',</w:t>
        <w:br/>
        <w:t xml:space="preserve">  },</w:t>
        <w:br/>
        <w:t xml:space="preserve">  { </w:t>
        <w:br/>
        <w:t xml:space="preserve">    id: 'item_015', </w:t>
        <w:br/>
        <w:t xml:space="preserve">    name: '聚宝盆', </w:t>
        <w:br/>
        <w:t xml:space="preserve">    type: 'BUFF', </w:t>
        <w:br/>
        <w:t xml:space="preserve">    rarity: 'EPIC',</w:t>
        <w:br/>
        <w:t xml:space="preserve">    effect: { money_mult: 2.0, duration_days: 3 }, </w:t>
        <w:br/>
        <w:t xml:space="preserve">    cooldown: 600, </w:t>
        <w:br/>
        <w:t xml:space="preserve">    price: 400, </w:t>
        <w:br/>
        <w:t xml:space="preserve">    desc: '3天内金钱获取×2',</w:t>
        <w:br/>
        <w:t xml:space="preserve">  },</w:t>
        <w:br/>
        <w:t xml:space="preserve">  { </w:t>
        <w:br/>
        <w:t xml:space="preserve">    id: 'item_016', </w:t>
        <w:br/>
        <w:t xml:space="preserve">    name: '命运骰子', </w:t>
        <w:br/>
        <w:t xml:space="preserve">    type: 'BUFF', </w:t>
        <w:br/>
        <w:t xml:space="preserve">    rarity: 'LEGENDARY',</w:t>
        <w:br/>
        <w:t xml:space="preserve">    effect: { all_attr_bonus: 5, duration_days: 7 }, </w:t>
        <w:br/>
        <w:t xml:space="preserve">    cooldown: 1200, </w:t>
        <w:br/>
        <w:t xml:space="preserve">    price: 1000, </w:t>
        <w:br/>
        <w:t xml:space="preserve">    desc: '7天内全属性+5',</w:t>
        <w:br/>
        <w:t xml:space="preserve">  },</w:t>
        <w:br/>
        <w:t>];</w:t>
      </w:r>
    </w:p>
    <w:p>
      <w:pPr>
        <w:pStyle w:val="Heading3"/>
      </w:pPr>
      <w:r>
        <w:t>10.3 道具获取途径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ITEM_DROP_SOURCES = {</w:t>
        <w:br/>
        <w:t xml:space="preserve">  exam_reward: {</w:t>
        <w:br/>
        <w:t xml:space="preserve">    chance: 0.3,           // 考试奖励30%概率掉落</w:t>
        <w:br/>
        <w:t xml:space="preserve">    rarity_distribution: {</w:t>
        <w:br/>
        <w:t xml:space="preserve">      COMMON: 0.6,</w:t>
        <w:br/>
        <w:t xml:space="preserve">      RARE: 0.3,</w:t>
        <w:br/>
        <w:t xml:space="preserve">      EPIC: 0.08,</w:t>
        <w:br/>
        <w:t xml:space="preserve">      LEGENDARY: 0.02,</w:t>
        <w:br/>
        <w:t xml:space="preserve">    },</w:t>
        <w:br/>
        <w:t xml:space="preserve">  },</w:t>
        <w:br/>
        <w:t xml:space="preserve">  event_reward: {</w:t>
        <w:br/>
        <w:t xml:space="preserve">    chance: 0.2,           // 事件奖励20%概率掉落</w:t>
        <w:br/>
        <w:t xml:space="preserve">    rarity_distribution: {</w:t>
        <w:br/>
        <w:t xml:space="preserve">      COMMON: 0.5,</w:t>
        <w:br/>
        <w:t xml:space="preserve">      RARE: 0.35,</w:t>
        <w:br/>
        <w:t xml:space="preserve">      EPIC: 0.12,</w:t>
        <w:br/>
        <w:t xml:space="preserve">      LEGENDARY: 0.03,</w:t>
        <w:br/>
        <w:t xml:space="preserve">    },</w:t>
        <w:br/>
        <w:t xml:space="preserve">  },</w:t>
        <w:br/>
        <w:t xml:space="preserve">  shop_purchase: {</w:t>
        <w:br/>
        <w:t xml:space="preserve">    available: true,       // 商店可购买</w:t>
        <w:br/>
        <w:t xml:space="preserve">    refresh_interval: 3,   // 每3天刷新商品</w:t>
        <w:br/>
        <w:t xml:space="preserve">    max_items: 4,          // 最多展示4个道具</w:t>
        <w:br/>
        <w:t xml:space="preserve">  },</w:t>
        <w:br/>
        <w:t xml:space="preserve">  ad_reward: {</w:t>
        <w:br/>
        <w:t xml:space="preserve">    available: true,       // 广告奖励</w:t>
        <w:br/>
        <w:t xml:space="preserve">    max_per_session: 5,    // 每局最多5次</w:t>
        <w:br/>
        <w:t xml:space="preserve">    rarity_distribution: {</w:t>
        <w:br/>
        <w:t xml:space="preserve">      COMMON: 0.7,</w:t>
        <w:br/>
        <w:t xml:space="preserve">      RARE: 0.25,</w:t>
        <w:br/>
        <w:t xml:space="preserve">      EPIC: 0.05,</w:t>
        <w:br/>
        <w:t xml:space="preserve">    },</w:t>
        <w:br/>
        <w:t xml:space="preserve">  },</w:t>
        <w:br/>
        <w:t xml:space="preserve">  daily_login: {</w:t>
        <w:br/>
        <w:t xml:space="preserve">    available: true,       // 每日登录奖励</w:t>
        <w:br/>
        <w:t xml:space="preserve">    reward: { item_id: 'item_001', count: 1 },  // 默认给红牛</w:t>
        <w:br/>
        <w:t xml:space="preserve">  },</w:t>
        <w:br/>
        <w:t>};</w:t>
      </w:r>
    </w:p>
    <w:p>
      <w:pPr>
        <w:pStyle w:val="Heading3"/>
      </w:pPr>
      <w:r>
        <w:t>10.4 快捷栏与使用规则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ITEM_QUICK_SLOT = {</w:t>
        <w:br/>
        <w:t xml:space="preserve">  quick_slot_count: 3,          // 3个快捷栏位</w:t>
        <w:br/>
        <w:t xml:space="preserve">  use_during_idle: true,        // 挂机期间可使用</w:t>
        <w:br/>
        <w:t xml:space="preserve">  use_during_event: false,      // 事件期间不可使用</w:t>
        <w:br/>
        <w:t xml:space="preserve">  use_during_exam: false,       // 考试期间不可使用</w:t>
        <w:br/>
        <w:t xml:space="preserve">  </w:t>
        <w:br/>
        <w:t xml:space="preserve">  // 自动使用规则</w:t>
        <w:br/>
        <w:t xml:space="preserve">  auto_use: {</w:t>
        <w:br/>
        <w:t xml:space="preserve">    enabled: false,             // 默认关闭自动使用</w:t>
        <w:br/>
        <w:t xml:space="preserve">    shield_auto_use: true,      // 护盾类可设置自动触发</w:t>
        <w:br/>
        <w:t xml:space="preserve">    shield_trigger: 'negative_event',  // 负面事件时自动使用</w:t>
        <w:br/>
        <w:t xml:space="preserve">  },</w:t>
        <w:br/>
        <w:t xml:space="preserve">  </w:t>
        <w:br/>
        <w:t xml:space="preserve">  // 叠加规则</w:t>
        <w:br/>
        <w:t xml:space="preserve">  stacking: {</w:t>
        <w:br/>
        <w:t xml:space="preserve">    SPEED: 'REPLACE',           // 加速：替换（不叠加）</w:t>
        <w:br/>
        <w:t xml:space="preserve">    SKIP: 'ADDITIVE',           // 跳过：次数叠加</w:t>
        <w:br/>
        <w:t xml:space="preserve">    SHIELD: 'ADDITIVE',         // 保护：次数叠加</w:t>
        <w:br/>
        <w:t xml:space="preserve">    BUFF: 'REPLACE',            // 增益：替换（同类型）</w:t>
        <w:br/>
        <w:t xml:space="preserve">  },</w:t>
        <w:br/>
        <w:t xml:space="preserve">  </w:t>
        <w:br/>
        <w:t xml:space="preserve">  // 背包上限</w:t>
        <w:br/>
        <w:t xml:space="preserve">  inventory_max: 20,            // 最多持有20个道具</w:t>
        <w:br/>
        <w:t xml:space="preserve">  overflow_rule: 'REJECT',      // 超出拒绝获取</w:t>
        <w:br/>
        <w:t>};</w:t>
      </w:r>
    </w:p>
    <w:p>
      <w:pPr>
        <w:pStyle w:val="Heading3"/>
      </w:pPr>
      <w:r>
        <w:t>10.5 道具效果计算公式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ITEM_EFFECT_CALC = {</w:t>
        <w:br/>
        <w:t xml:space="preserve">  // 加速类效果</w:t>
        <w:br/>
        <w:t xml:space="preserve">  speed: {</w:t>
        <w:br/>
        <w:t xml:space="preserve">    formula: 'base_speed × speed_mult',</w:t>
        <w:br/>
        <w:t xml:space="preserve">    max_mult: 5.0,              // 最大加速倍数5倍</w:t>
        <w:br/>
        <w:t xml:space="preserve">    duration_real_seconds: true, // 持续时间为真实秒数</w:t>
        <w:br/>
        <w:t xml:space="preserve">  },</w:t>
        <w:br/>
        <w:t xml:space="preserve">  </w:t>
        <w:br/>
        <w:t xml:space="preserve">  // 跳过类效果</w:t>
        <w:br/>
        <w:t xml:space="preserve">  skip: {</w:t>
        <w:br/>
        <w:t xml:space="preserve">    formula: '直接跳过N天',</w:t>
        <w:br/>
        <w:t xml:space="preserve">    skip_event: false,          // 跳过时保留事件（到第N天触发）</w:t>
        <w:br/>
        <w:t xml:space="preserve">    skip_exam: false,           // 跳过时保留考试（到考试日触发）</w:t>
        <w:br/>
        <w:t xml:space="preserve">    keep_rewards: true,         // 跳过期间保留自然属性变化</w:t>
        <w:br/>
        <w:t xml:space="preserve">  },</w:t>
        <w:br/>
        <w:t xml:space="preserve">  </w:t>
        <w:br/>
        <w:t xml:space="preserve">  // 保护类效果</w:t>
        <w:br/>
        <w:t xml:space="preserve">  shield: {</w:t>
        <w:br/>
        <w:t xml:space="preserve">    formula: '抵消负面事件',</w:t>
        <w:br/>
        <w:t xml:space="preserve">    consume_on_use: true,       // 触发时消耗1层</w:t>
        <w:br/>
        <w:t xml:space="preserve">    priority: 'BEFORE_EVENT',   // 事件触发前判定</w:t>
        <w:br/>
        <w:t xml:space="preserve">  },</w:t>
        <w:br/>
        <w:t xml:space="preserve">  </w:t>
        <w:br/>
        <w:t xml:space="preserve">  // 增益类效果</w:t>
        <w:br/>
        <w:t xml:space="preserve">  buff: {</w:t>
        <w:br/>
        <w:t xml:space="preserve">    formula: '持续N天内生效',</w:t>
        <w:br/>
        <w:t xml:space="preserve">    stack_rule: 'SAME_REPLACE', // 同类型增益替换</w:t>
        <w:br/>
        <w:t xml:space="preserve">    diff_type_stack: true,      // 不同类型增益可叠加</w:t>
        <w:br/>
        <w:t xml:space="preserve">  },</w:t>
        <w:br/>
        <w:t>};</w:t>
      </w:r>
    </w:p>
    <w:p>
      <w:r>
        <w:rPr>
          <w:i/>
          <w:color w:val="666666"/>
        </w:rPr>
        <w:t>**设计说明**: 道具系统提供4大类16种道具，覆盖加速、跳过、保护、增益4种干预手段。道具可通过考试、事件、商店、广告、登录5种途径获取，快捷栏3个槽位支持挂机期间快速使用。加速类道具让玩家快速度过平淡期，跳过类道具节省时间，保护类道具规避负面事件，增益类道具提升收益。道具系统与挂机机制深度结合，是玩家主动干预游戏进程的核心手段。</w:t>
      </w:r>
    </w:p>
    <w:p>
      <w:pPr>
        <w:spacing w:before="120" w:after="120"/>
      </w:pPr>
    </w:p>
    <w:p>
      <w:pPr>
        <w:pStyle w:val="Heading2"/>
      </w:pPr>
      <w:r>
        <w:t>11. 志愿填报数值</w:t>
      </w:r>
    </w:p>
    <w:p>
      <w:pPr>
        <w:pStyle w:val="Heading3"/>
      </w:pPr>
      <w:r>
        <w:t>11.1 志愿基础配置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VOLUNTEER_SYSTEM = {</w:t>
        <w:br/>
        <w:t xml:space="preserve">  // 志愿数量</w:t>
        <w:br/>
        <w:t xml:space="preserve">  slot_count: 6,  // 6个志愿</w:t>
        <w:br/>
        <w:t xml:space="preserve">  </w:t>
        <w:br/>
        <w:t xml:space="preserve">  // 志愿策略</w:t>
        <w:br/>
        <w:t xml:space="preserve">  strategy: {</w:t>
        <w:br/>
        <w:t xml:space="preserve">    RUSH: { </w:t>
        <w:br/>
        <w:t xml:space="preserve">      name: '冲', </w:t>
        <w:br/>
        <w:t xml:space="preserve">      probability_range: [0.1, 0.4], </w:t>
        <w:br/>
        <w:t xml:space="preserve">      desc: '分数略低于录取线，10%-40%概率录取',</w:t>
        <w:br/>
        <w:t xml:space="preserve">      color: '#FF6B6B',</w:t>
        <w:br/>
        <w:t xml:space="preserve">    },</w:t>
        <w:br/>
        <w:t xml:space="preserve">    STEADY: { </w:t>
        <w:br/>
        <w:t xml:space="preserve">      name: '稳', </w:t>
        <w:br/>
        <w:t xml:space="preserve">      probability_range: [0.5, 0.8], </w:t>
        <w:br/>
        <w:t xml:space="preserve">      desc: '分数接近录取线，50%-80%概率录取',</w:t>
        <w:br/>
        <w:t xml:space="preserve">      color: '#4ECDC4',</w:t>
        <w:br/>
        <w:t xml:space="preserve">    },</w:t>
        <w:br/>
        <w:t xml:space="preserve">    SAFE: { </w:t>
        <w:br/>
        <w:t xml:space="preserve">      name: '保', </w:t>
        <w:br/>
        <w:t xml:space="preserve">      probability_range: [0.85, 1.0], </w:t>
        <w:br/>
        <w:t xml:space="preserve">      desc: '分数高于录取线，85%-100%概率录取',</w:t>
        <w:br/>
        <w:t xml:space="preserve">      color: '#45B7D1',</w:t>
        <w:br/>
        <w:t xml:space="preserve">    },</w:t>
        <w:br/>
        <w:t xml:space="preserve">  },</w:t>
        <w:br/>
        <w:t>};</w:t>
      </w:r>
    </w:p>
    <w:p>
      <w:pPr>
        <w:pStyle w:val="Heading3"/>
      </w:pPr>
      <w:r>
        <w:t>11.2 录取概率计算公式</w:t>
      </w:r>
    </w:p>
    <w:p>
      <w:pPr>
        <w:spacing w:before="60" w:after="60"/>
        <w:shd w:fill="F5F5F5" w:val="clear"/>
      </w:pPr>
      <w:r>
        <w:t>const ADMISSION_PROBABILITY = {</w:t>
        <w:br/>
        <w:t xml:space="preserve">  // 基础概率计算</w:t>
        <w:br/>
        <w:t xml:space="preserve">  base: '根据高考分数与院校分数线的差值计算',</w:t>
        <w:br/>
        <w:br/>
        <w:t xml:space="preserve">  // 计算公式</w:t>
        <w:br/>
        <w:t xml:space="preserve">  formula: {</w:t>
        <w:br/>
        <w:t xml:space="preserve">    // 基础概率 = 0.5 + (高考分数 - 院校分数线) / 35</w:t>
        <w:br/>
        <w:t xml:space="preserve">    // 结果 clamp 到 [0.05, 0.95]</w:t>
        <w:br/>
        <w:t xml:space="preserve">    base_prob: '(gaokao_score - uni_score_line) / 35 + 0.5',</w:t>
        <w:br/>
        <w:t xml:space="preserve">    clamp: { min: 0.05, max: 0.95 },</w:t>
        <w:br/>
        <w:t xml:space="preserve">  },</w:t>
        <w:br/>
        <w:br/>
        <w:t xml:space="preserve">  // 属性综合加成（取代随机波动）</w:t>
        <w:br/>
        <w:t xml:space="preserve">  attr_bonus: {</w:t>
        <w:br/>
        <w:t xml:space="preserve">    intelligence: 0.002,   // 智力每高于基准60分，+0.002/分</w:t>
        <w:br/>
        <w:t xml:space="preserve">    talent: 0.01,          // 天赋每点 +0.01</w:t>
        <w:br/>
        <w:t xml:space="preserve">    equipment: 0.01,       // 装备考试加成 +0.01/点</w:t>
        <w:br/>
        <w:t xml:space="preserve">    family: 0.05,          // 家庭等级 +0.05/级</w:t>
        <w:br/>
        <w:t xml:space="preserve">  },</w:t>
        <w:br/>
        <w:br/>
        <w:t xml:space="preserve">  // 志愿顺序加成（第1-6志愿的额外概率加成）</w:t>
        <w:br/>
        <w:t xml:space="preserve">  slot_bonus: [0, 0, 0.05, 0.1, 0.15, 0.2],  // 第1志愿：+0% | 第2志愿：+0% | 第3志愿：+5% | 第4志愿：+10% | 第5志愿：+15% | 第6志愿：+20%</w:t>
        <w:br/>
        <w:br/>
        <w:t xml:space="preserve">  // 专业热度修正</w:t>
        <w:br/>
        <w:t xml:space="preserve">  major_heat_modifier: {</w:t>
        <w:br/>
        <w:t xml:space="preserve">    HOT: -0.10,       // 热门专业：-10%</w:t>
        <w:br/>
        <w:t xml:space="preserve">    NORMAL: 0,        // 普通专业：不变</w:t>
        <w:br/>
        <w:t xml:space="preserve">    COLD: +0.10,      // 冷门专业：+10%</w:t>
        <w:br/>
        <w:t xml:space="preserve">  },</w:t>
        <w:br/>
        <w:br/>
        <w:t xml:space="preserve">  // 服从调剂加成</w:t>
        <w:br/>
        <w:t xml:space="preserve">  adjustment_bonus: 0.15,  // 服从调剂：+15%</w:t>
        <w:br/>
        <w:br/>
        <w:t xml:space="preserve">  // 最终概率计算（无随机）</w:t>
        <w:br/>
        <w:t xml:space="preserve">  final_formula: 'base_prob + int_bonus + talent_bonus + equip_bonus + family_bonus + slot_bonus + strategy_modifier + major_heat + adjustment_bonus',</w:t>
        <w:br/>
        <w:t>};</w:t>
      </w:r>
    </w:p>
    <w:p>
      <w:pPr>
        <w:pStyle w:val="Heading3"/>
      </w:pPr>
      <w:r>
        <w:t>11.3 滑档机制</w:t>
      </w:r>
    </w:p>
    <w:p>
      <w:pPr>
        <w:spacing w:before="60" w:after="60"/>
        <w:shd w:fill="F5F5F5" w:val="clear"/>
      </w:pPr>
      <w:r>
        <w:t>const SLIDE_RULE = {</w:t>
        <w:br/>
        <w:t xml:space="preserve">  // 滑档定义：所有志愿均未录取</w:t>
        <w:br/>
        <w:t xml:space="preserve">  slide_trigger: 'all_volunteers_fail',</w:t>
        <w:br/>
        <w:t xml:space="preserve">  </w:t>
        <w:br/>
        <w:t xml:space="preserve">  // 滑档后处理</w:t>
        <w:br/>
        <w:t xml:space="preserve">  if_all_fail: '进入调剂系统，随机分配到未招满的专业',</w:t>
        <w:br/>
        <w:t xml:space="preserve">  </w:t>
        <w:br/>
        <w:t xml:space="preserve">  // 调剂惩罚</w:t>
        <w:br/>
        <w:t xml:space="preserve">  调剂_penalty: { </w:t>
        <w:br/>
        <w:t xml:space="preserve">    psychology: -10, </w:t>
        <w:br/>
        <w:t xml:space="preserve">    pressure: 5,</w:t>
        <w:br/>
        <w:t xml:space="preserve">    university_tier_down: 1,  // 院校档次降1级</w:t>
        <w:br/>
        <w:t xml:space="preserve">  },</w:t>
        <w:br/>
        <w:t xml:space="preserve">  </w:t>
        <w:br/>
        <w:t xml:space="preserve">  // 调剂概率（按原志愿档次）</w:t>
        <w:br/>
        <w:t xml:space="preserve">  adjustment_chance: {</w:t>
        <w:br/>
        <w:t xml:space="preserve">    TIER_S: 0.3,    // S级滑档后30%调剂到A级</w:t>
        <w:br/>
        <w:t xml:space="preserve">    TIER_A: 0.5,    // A级滑档后50%调剂到B级</w:t>
        <w:br/>
        <w:t xml:space="preserve">    TIER_B: 0.6,    // B级滑档后60%调剂到C级</w:t>
        <w:br/>
        <w:t xml:space="preserve">    TIER_C: 0.7,    // C级滑档后70%调剂到D级</w:t>
        <w:br/>
        <w:t xml:space="preserve">    TIER_D: 0.9,    // D级滑档后90%仍有D级可读</w:t>
        <w:br/>
        <w:t xml:space="preserve">    TIER_E: 1.0,    // E级滑档后100%仍有E级可读</w:t>
        <w:br/>
        <w:t xml:space="preserve">  },</w:t>
        <w:br/>
        <w:t xml:space="preserve">  </w:t>
        <w:br/>
        <w:t xml:space="preserve">  // 复读选项</w:t>
        <w:br/>
        <w:t xml:space="preserve">  retry_option: {</w:t>
        <w:br/>
        <w:t xml:space="preserve">    available: true,</w:t>
        <w:br/>
        <w:t xml:space="preserve">    cost: { money: 500, psychology: -15, pressure: 10 },</w:t>
        <w:br/>
        <w:t xml:space="preserve">    gaokao_bonus: 5,      // 复读生高考+5分</w:t>
        <w:br/>
        <w:t xml:space="preserve">    max_retry: 2,         // 最多复读2次</w:t>
        <w:br/>
        <w:t xml:space="preserve">  },</w:t>
        <w:br/>
        <w:t>};</w:t>
      </w:r>
    </w:p>
    <w:p>
      <w:pPr>
        <w:pStyle w:val="Heading3"/>
      </w:pPr>
      <w:r>
        <w:t>11.4 院校档次影响</w:t>
      </w:r>
    </w:p>
    <w:p>
      <w:pPr>
        <w:spacing w:before="60" w:after="60"/>
        <w:shd w:fill="F5F5F5" w:val="clear"/>
      </w:pPr>
      <w:r>
        <w:t>const UNIVERSITY_TIER_EFFECT = {</w:t>
        <w:br/>
        <w:t xml:space="preserve">  tier_S: { </w:t>
        <w:br/>
        <w:t xml:space="preserve">    event_pool_quality: 2, </w:t>
        <w:br/>
        <w:t xml:space="preserve">    npc_quality: 2, </w:t>
        <w:br/>
        <w:t xml:space="preserve">    job_bonus: 20,</w:t>
        <w:br/>
        <w:t xml:space="preserve">    scholarship_base: 1500,</w:t>
        <w:br/>
        <w:t xml:space="preserve">    social_bonus: 3,</w:t>
        <w:br/>
        <w:t xml:space="preserve">    pressure_bonus: 5,</w:t>
        <w:br/>
        <w:t xml:space="preserve">  },</w:t>
        <w:br/>
        <w:t xml:space="preserve">  tier_A: { </w:t>
        <w:br/>
        <w:t xml:space="preserve">    event_pool_quality: 1, </w:t>
        <w:br/>
        <w:t xml:space="preserve">    npc_quality: 1, </w:t>
        <w:br/>
        <w:t xml:space="preserve">    job_bonus: 10,</w:t>
        <w:br/>
        <w:t xml:space="preserve">    scholarship_base: 1000,</w:t>
        <w:br/>
        <w:t xml:space="preserve">    social_bonus: 2,</w:t>
        <w:br/>
        <w:t xml:space="preserve">    pressure_bonus: 3,</w:t>
        <w:br/>
        <w:t xml:space="preserve">  },</w:t>
        <w:br/>
        <w:t xml:space="preserve">  tier_B: { </w:t>
        <w:br/>
        <w:t xml:space="preserve">    event_pool_quality: 0, </w:t>
        <w:br/>
        <w:t xml:space="preserve">    npc_quality: 0, </w:t>
        <w:br/>
        <w:t xml:space="preserve">    job_bonus: 0,</w:t>
        <w:br/>
        <w:t xml:space="preserve">    scholarship_base: 800,</w:t>
        <w:br/>
        <w:t xml:space="preserve">    social_bonus: 1,</w:t>
        <w:br/>
        <w:t xml:space="preserve">    pressure_bonus: 1,</w:t>
        <w:br/>
        <w:t xml:space="preserve">  },</w:t>
        <w:br/>
        <w:t xml:space="preserve">  tier_C: { </w:t>
        <w:br/>
        <w:t xml:space="preserve">    event_pool_quality: -1, </w:t>
        <w:br/>
        <w:t xml:space="preserve">    npc_quality: -1, </w:t>
        <w:br/>
        <w:t xml:space="preserve">    job_bonus: -5,</w:t>
        <w:br/>
        <w:t xml:space="preserve">    scholarship_base: 500,</w:t>
        <w:br/>
        <w:t xml:space="preserve">    social_bonus: 0,</w:t>
        <w:br/>
        <w:t xml:space="preserve">    pressure_bonus: 0,</w:t>
        <w:br/>
        <w:t xml:space="preserve">  },</w:t>
        <w:br/>
        <w:t xml:space="preserve">  tier_D: { </w:t>
        <w:br/>
        <w:t xml:space="preserve">    event_pool_quality: -2, </w:t>
        <w:br/>
        <w:t xml:space="preserve">    npc_quality: -2, </w:t>
        <w:br/>
        <w:t xml:space="preserve">    job_bonus: -10,</w:t>
        <w:br/>
        <w:t xml:space="preserve">    scholarship_base: 300,</w:t>
        <w:br/>
        <w:t xml:space="preserve">    social_bonus: -1,</w:t>
        <w:br/>
        <w:t xml:space="preserve">    pressure_bonus: -2,</w:t>
        <w:br/>
        <w:t xml:space="preserve">  },</w:t>
        <w:br/>
        <w:t xml:space="preserve">  tier_E: { </w:t>
        <w:br/>
        <w:t xml:space="preserve">    event_pool_quality: -3, </w:t>
        <w:br/>
        <w:t xml:space="preserve">    npc_quality: -3, </w:t>
        <w:br/>
        <w:t xml:space="preserve">    job_bonus: -15,</w:t>
        <w:br/>
        <w:t xml:space="preserve">    scholarship_base: 100,</w:t>
        <w:br/>
        <w:t xml:space="preserve">    social_bonus: -2,</w:t>
        <w:br/>
        <w:t xml:space="preserve">    pressure_bonus: -3,</w:t>
        <w:br/>
        <w:t xml:space="preserve">  },</w:t>
        <w:br/>
        <w:t>};</w:t>
      </w:r>
    </w:p>
    <w:p>
      <w:pPr>
        <w:pStyle w:val="Heading3"/>
      </w:pPr>
      <w:r>
        <w:t>11.5 志愿填报流程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VOLUNTEER_FLOW = {</w:t>
        <w:br/>
        <w:t xml:space="preserve">  // 填报时机</w:t>
        <w:br/>
        <w:t xml:space="preserve">  trigger: '高考结束后，大学阶段开始前',</w:t>
        <w:br/>
        <w:t xml:space="preserve">  </w:t>
        <w:br/>
        <w:t xml:space="preserve">  // 填报步骤</w:t>
        <w:br/>
        <w:t xml:space="preserve">  steps: [</w:t>
        <w:br/>
        <w:t xml:space="preserve">    '1. 查看高考分数',</w:t>
        <w:br/>
        <w:t xml:space="preserve">    '2. 查看各院校往年分数线（±5%波动）',</w:t>
        <w:br/>
        <w:t xml:space="preserve">    '3. 选择6个志愿，每个志愿选择策略（冲/稳/保）',</w:t>
        <w:br/>
        <w:t xml:space="preserve">    '4. 系统计算每个志愿录取概率',</w:t>
        <w:br/>
        <w:t xml:space="preserve">    '5. 确认提交',</w:t>
        <w:br/>
        <w:t xml:space="preserve">    '6. 模拟录取（按志愿顺序依次判定）',</w:t>
        <w:br/>
        <w:t xml:space="preserve">  ],</w:t>
        <w:br/>
        <w:t xml:space="preserve">  </w:t>
        <w:br/>
        <w:t xml:space="preserve">  // 填报限制</w:t>
        <w:br/>
        <w:t xml:space="preserve">  constraints: {</w:t>
        <w:br/>
        <w:t xml:space="preserve">    min_prob_display: 0.05,   // 最低显示概率5%</w:t>
        <w:br/>
        <w:t xml:space="preserve">    max_prob_display: 0.99,   // 最高显示概率99%</w:t>
        <w:br/>
        <w:t xml:space="preserve">    must_have_safe: true,     // 必须至少有1个保底志愿</w:t>
        <w:br/>
        <w:t xml:space="preserve">    max_rush: 3,              // 最多3个冲</w:t>
        <w:br/>
        <w:t xml:space="preserve">    max_steady: 4,            // 最多4个稳</w:t>
        <w:br/>
        <w:t xml:space="preserve">    max_safe: 6,              // 最多6个保</w:t>
        <w:br/>
        <w:t xml:space="preserve">  },</w:t>
        <w:br/>
        <w:t xml:space="preserve">  </w:t>
        <w:br/>
        <w:t xml:space="preserve">  // 录取顺序</w:t>
        <w:br/>
        <w:t xml:space="preserve">  admission_order: 'sequential',  // 顺序录取，第1志愿录取则停止</w:t>
        <w:br/>
        <w:t xml:space="preserve">  </w:t>
        <w:br/>
        <w:t xml:space="preserve">  // 录取结果通知</w:t>
        <w:br/>
        <w:t xml:space="preserve">  result_display: {</w:t>
        <w:br/>
        <w:t xml:space="preserve">    show_probability: true,   // 显示概率</w:t>
        <w:br/>
        <w:t xml:space="preserve">    show_result: true,        // 显示结果</w:t>
        <w:br/>
        <w:t xml:space="preserve">    animation_duration: 3,    // 录取动画3秒</w:t>
        <w:br/>
        <w:t xml:space="preserve">  },</w:t>
        <w:br/>
        <w:t>};</w:t>
      </w:r>
    </w:p>
    <w:p>
      <w:r>
        <w:t>**设计说明**: 志愿填报系统采用6志愿+3策略（冲/稳/保）设计。录取概率基于高考分数与院校分数线的差值计算，加上属性加成（智力/天赋/装备/家庭）和志愿顺序加成。滑档机制模拟真实高考调剂，院校档次影响大学阶段全部体验。玩家需要在"冲名校高风险"和"保底线低风险"之间做出策略抉择，增加游戏策略深度。</w:t>
      </w:r>
    </w:p>
    <w:p>
      <w:pPr>
        <w:spacing w:before="120" w:after="120"/>
      </w:pPr>
    </w:p>
    <w:p>
      <w:pPr>
        <w:pStyle w:val="Heading2"/>
      </w:pPr>
      <w:r>
        <w:t>12. 时间系统数值</w:t>
      </w:r>
    </w:p>
    <w:p>
      <w:pPr>
        <w:pStyle w:val="Heading3"/>
      </w:pPr>
      <w:r>
        <w:t>12.1 挂机速度配置（不可调）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IDLE_SPEED_CONFIG = {</w:t>
        <w:br/>
        <w:t xml:space="preserve">  // 基础挂机速度：1真实秒 = X游戏分钟</w:t>
        <w:br/>
        <w:t xml:space="preserve">  base_speed: 20,                  // 1秒 = 20游戏分钟（更快）</w:t>
        <w:br/>
        <w:br/>
        <w:t xml:space="preserve">  // 各阶段挂机速度（游戏内时间流速）</w:t>
        <w:br/>
        <w:t xml:space="preserve">  stage_speed: {</w:t>
        <w:br/>
        <w:t xml:space="preserve">    HIGH_SCHOOL: 20,                // 高中：1秒=20分钟</w:t>
        <w:br/>
        <w:t xml:space="preserve">    UNIVERSITY: 30,                 // 大学：1秒=30分钟</w:t>
        <w:br/>
        <w:t xml:space="preserve">    GRADUATION: 40,                 // 毕业抉择：1秒=40分钟</w:t>
        <w:br/>
        <w:t xml:space="preserve">  },</w:t>
        <w:br/>
        <w:br/>
        <w:t xml:space="preserve">  // 后台挂机（APP关闭时）</w:t>
        <w:br/>
        <w:t xml:space="preserve">  offline_speed: 10,                // 后台：1秒=10分钟（降速）</w:t>
        <w:br/>
        <w:t xml:space="preserve">  offline_max_hours: 8,             // 后台最多累计8小时</w:t>
        <w:br/>
        <w:br/>
        <w:t xml:space="preserve">  // 前台挂机</w:t>
        <w:br/>
        <w:t xml:space="preserve">  foreground_speed: 'base_speed',  // 前台使用基础速度</w:t>
        <w:br/>
        <w:br/>
        <w:t xml:space="preserve">  // 速度不可由玩家调整</w:t>
        <w:br/>
        <w:t xml:space="preserve">  player_adjustable: false,</w:t>
        <w:br/>
        <w:t>};</w:t>
      </w:r>
    </w:p>
    <w:p>
      <w:pPr>
        <w:pStyle w:val="Heading3"/>
      </w:pPr>
      <w:r>
        <w:t>12.2 各阶段天数配置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游戏内时间配置</w:t>
        <w:br/>
        <w:t>const STAGE_DAYS_CONFIG = {</w:t>
        <w:br/>
        <w:t xml:space="preserve">  // 高中：6学期，每学期60天（原90天）</w:t>
        <w:br/>
        <w:t xml:space="preserve">  HIGH_SCHOOL: {</w:t>
        <w:br/>
        <w:t xml:space="preserve">    total_semesters: 6,</w:t>
        <w:br/>
        <w:t xml:space="preserve">    days_per_semester: 60,        // 从90减到60</w:t>
        <w:br/>
        <w:t xml:space="preserve">    total_days: 360,</w:t>
        <w:br/>
        <w:t xml:space="preserve">    // 每学期末有期末考试</w:t>
        <w:br/>
        <w:t xml:space="preserve">    // 每月有月考（60天/30天=2次月考）</w:t>
        <w:br/>
        <w:t xml:space="preserve">    // 每周有周测（60天/7天≈8次周测）</w:t>
        <w:br/>
        <w:t xml:space="preserve">    exam_schedule: {</w:t>
        <w:br/>
        <w:t xml:space="preserve">      weekly_interval: 7,          // 每7天一次周测</w:t>
        <w:br/>
        <w:t xml:space="preserve">      monthly_interval: 30,        // 每30天一次月考</w:t>
        <w:br/>
        <w:t xml:space="preserve">      midterm_day: 30,             // 第30天期中考试（原45）</w:t>
        <w:br/>
        <w:t xml:space="preserve">      final_day: 55,               // 第55天期末考试（原85）</w:t>
        <w:br/>
        <w:t xml:space="preserve">    },</w:t>
        <w:br/>
        <w:t xml:space="preserve">  },</w:t>
        <w:br/>
        <w:t xml:space="preserve">  // 大学：8学期，每学期80天（原100天）</w:t>
        <w:br/>
        <w:t xml:space="preserve">  UNIVERSITY: {</w:t>
        <w:br/>
        <w:t xml:space="preserve">    total_semesters: 8,</w:t>
        <w:br/>
        <w:t xml:space="preserve">    days_per_semester: 80,        // 从100减到80</w:t>
        <w:br/>
        <w:t xml:space="preserve">    total_days: 640,</w:t>
        <w:br/>
        <w:t xml:space="preserve">    exam_schedule: {</w:t>
        <w:br/>
        <w:t xml:space="preserve">      midterm_day: 40,             // 第40天期中考试（原50）</w:t>
        <w:br/>
        <w:t xml:space="preserve">      final_day: 75,               // 第75天期末考试（原90）</w:t>
        <w:br/>
        <w:t xml:space="preserve">      // 大学无周测和月考</w:t>
        <w:br/>
        <w:t xml:space="preserve">    },</w:t>
        <w:br/>
        <w:t xml:space="preserve">  },</w:t>
        <w:br/>
        <w:t xml:space="preserve">  // 毕业抉择：1学期，40天（原60天）</w:t>
        <w:br/>
        <w:t xml:space="preserve">  GRADUATION: {</w:t>
        <w:br/>
        <w:t xml:space="preserve">    total_semesters: 1,</w:t>
        <w:br/>
        <w:t xml:space="preserve">    days_per_semester: 40,        // 从60减到40</w:t>
        <w:br/>
        <w:t xml:space="preserve">    total_days: 40,</w:t>
        <w:br/>
        <w:t xml:space="preserve">    exam_schedule: {</w:t>
        <w:br/>
        <w:t xml:space="preserve">      // 毕业抉择无考试，只有事件和抉择</w:t>
        <w:br/>
        <w:t xml:space="preserve">    },</w:t>
        <w:br/>
        <w:t xml:space="preserve">  },</w:t>
        <w:br/>
        <w:t>};</w:t>
        <w:br/>
        <w:br/>
        <w:t>// 总计：360+640+40=1040天</w:t>
        <w:br/>
        <w:t>// 前台挂机：1040×60÷20=3120秒≈52分钟（高中）+ 640×60÷30=1280秒≈21分钟（大学）+ 40×60÷40=60秒（毕业）</w:t>
        <w:br/>
        <w:t>// 实际约1.5-2.5小时（含事件暂停）</w:t>
      </w:r>
    </w:p>
    <w:p>
      <w:pPr>
        <w:pStyle w:val="Heading3"/>
      </w:pPr>
      <w:r>
        <w:t>12.3 事件触发频率（每天事件概率）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每天事件触发检测（每天游戏内时间结束时检测）</w:t>
        <w:br/>
        <w:t>const DAILY_EVENT_CONFIG = {</w:t>
        <w:br/>
        <w:t xml:space="preserve">  // 基础概率（已在5.1节定义，此处汇总）</w:t>
        <w:br/>
        <w:t xml:space="preserve">  base_trigger_chance: {</w:t>
        <w:br/>
        <w:t xml:space="preserve">    common: 0.12,</w:t>
        <w:br/>
        <w:t xml:space="preserve">    rare: 0.04,</w:t>
        <w:br/>
        <w:t xml:space="preserve">    epic: 0.015,</w:t>
        <w:br/>
        <w:t xml:space="preserve">    legendary: 0.005,</w:t>
        <w:br/>
        <w:t xml:space="preserve">  },</w:t>
        <w:br/>
        <w:t xml:space="preserve">  // 每天最多触发事件数</w:t>
        <w:br/>
        <w:t xml:space="preserve">  max_events_per_day: 3,</w:t>
        <w:br/>
        <w:t xml:space="preserve">  // 事件触发优先级（同一天多个事件时）</w:t>
        <w:br/>
        <w:t xml:space="preserve">  priority: {</w:t>
        <w:br/>
        <w:t xml:space="preserve">    legendary: 1,   // 传说事件优先</w:t>
        <w:br/>
        <w:t xml:space="preserve">    epic: 2,</w:t>
        <w:br/>
        <w:t xml:space="preserve">    rare: 3,</w:t>
        <w:br/>
        <w:t xml:space="preserve">    common: 4,</w:t>
        <w:br/>
        <w:t xml:space="preserve">  },</w:t>
        <w:br/>
        <w:t xml:space="preserve">  // 关键事件（需要决策）每天最多1个</w:t>
        <w:br/>
        <w:t xml:space="preserve">  max_key_events_per_day: 1,</w:t>
        <w:br/>
        <w:t xml:space="preserve">  // 普通事件（自动结算）可叠加</w:t>
        <w:br/>
        <w:t xml:space="preserve">  max_auto_events_per_day: 2,</w:t>
        <w:br/>
        <w:t>};</w:t>
      </w:r>
    </w:p>
    <w:p>
      <w:pPr>
        <w:spacing w:before="120" w:after="120"/>
      </w:pPr>
    </w:p>
    <w:p>
      <w:pPr>
        <w:pStyle w:val="Heading2"/>
      </w:pPr>
      <w:r>
        <w:t>13. 平衡性检查</w:t>
      </w:r>
    </w:p>
    <w:p>
      <w:pPr>
        <w:pStyle w:val="Heading3"/>
      </w:pPr>
      <w:r>
        <w:t>13.1 极端情况模拟</w:t>
      </w:r>
    </w:p>
    <w:p>
      <w:pPr>
        <w:spacing w:before="60" w:after="60"/>
        <w:shd w:fill="F5F5F5" w:val="clear"/>
      </w:pPr>
      <w:r>
        <w:t>/**</w:t>
        <w:br/>
        <w:t xml:space="preserve"> * === 极端情况模拟 ===</w:t>
        <w:br/>
        <w:t xml:space="preserve"> * 基于第1周目、标准模式、无天赋、无装备</w:t>
        <w:br/>
        <w:t xml:space="preserve"> */</w:t>
        <w:br/>
        <w:br/>
        <w:t>// --- 情况1：全智力流（知识分子家庭） ---</w:t>
        <w:br/>
        <w:t>const SIM_INTELLECT = {</w:t>
        <w:br/>
        <w:t xml:space="preserve">  family: FAMILY.INTELLECTUAL,</w:t>
        <w:br/>
        <w:t xml:space="preserve">  initial: { intelligence: 70, psychology: 50, social: 45, health: 55, pressure: 35 },</w:t>
        <w:br/>
        <w:t xml:space="preserve">  // 第6学期末属性估算（自然变化+事件平均）：</w:t>
        <w:br/>
        <w:t xml:space="preserve">  // intelligence: 70 + 6×1 + 6×0.5(事件平均) = 79</w:t>
        <w:br/>
        <w:t xml:space="preserve">  // pressure: 35 + 6×3 + 6×2(事件平均) = 65（接近过载线）</w:t>
        <w:br/>
        <w:t xml:space="preserve">  estimated_semester6: {</w:t>
        <w:br/>
        <w:t xml:space="preserve">    intelligence: 79,</w:t>
        <w:br/>
        <w:t xml:space="preserve">    psychology: 44,    // 50 - 6×1 - 3(事件)</w:t>
        <w:br/>
        <w:t xml:space="preserve">    social: 45,</w:t>
        <w:br/>
        <w:t xml:space="preserve">    health: 43,        // 55 - 6×2 - 5(事件)</w:t>
        <w:br/>
        <w:t xml:space="preserve">    pressure: 65,</w:t>
        <w:br/>
        <w:t xml:space="preserve">  },</w:t>
        <w:br/>
        <w:t xml:space="preserve">  // 高考分数估算：</w:t>
        <w:br/>
        <w:t xml:space="preserve">  // 60 + 79×0.3 + 0×10 + 0(装备) + 0(事件) + 2×5 - 65×0.2 + random(-5,5)</w:t>
        <w:br/>
        <w:t xml:space="preserve">  // = 60 + 23.7 + 0 + 0 + 0 + 10 - 13 + 0</w:t>
        <w:br/>
        <w:t xml:space="preserve">  // = 80.7 → 约81分 → C级·211/双一流</w:t>
        <w:br/>
        <w:t xml:space="preserve">  // 如果有蓝色装备(+5智力, +3考试)：</w:t>
        <w:br/>
        <w:t xml:space="preserve">  // = 60 + 25.2 + 0 + 3 + 0 + 10 - 13 + 0 = 85.2 → 能力值85 → 约639分 → B级·985/顶尖211</w:t>
        <w:br/>
        <w:t xml:space="preserve">  estimated_gaokao_score: 81,</w:t>
        <w:br/>
        <w:t xml:space="preserve">  estimated_university: 'C级·211/双一流',</w:t>
        <w:br/>
        <w:t xml:space="preserve">  verdict: '合理。纯靠智力不加装备可上一本，需要装备+天赋才能冲A级·一流985',</w:t>
        <w:br/>
        <w:t>};</w:t>
        <w:br/>
        <w:br/>
        <w:t>// --- 情况2：全社交流（富裕家庭） ---</w:t>
        <w:br/>
        <w:t>const SIM_SOCIAL = {</w:t>
        <w:br/>
        <w:t xml:space="preserve">  family: FAMILY.WEALTHY,</w:t>
        <w:br/>
        <w:t xml:space="preserve">  initial: { intelligence: 50, psychology: 45, social: 70, health: 55, pressure: 45 },</w:t>
        <w:br/>
        <w:t xml:space="preserve">  estimated_semester6: {</w:t>
        <w:br/>
        <w:t xml:space="preserve">    intelligence: 56,</w:t>
        <w:br/>
        <w:t xml:space="preserve">    psychology: 39,</w:t>
        <w:br/>
        <w:t xml:space="preserve">    social: 70,      // 社交流不自然增长，靠事件维持</w:t>
        <w:br/>
        <w:t xml:space="preserve">    health: 43,</w:t>
        <w:br/>
        <w:t xml:space="preserve">    pressure: 68,</w:t>
        <w:br/>
        <w:t xml:space="preserve">  },</w:t>
        <w:br/>
        <w:t xml:space="preserve">  // 高考分数：60 + 56×0.3 + 0 + 0 + 0 + 0.5×5 - 68×0.2 + random</w:t>
        <w:br/>
        <w:t xml:space="preserve">  // = 60 + 16.8 + 0 + 0 + 0 + 2.5 - 13.6 + 0 = 65.7 → 约66分 → 能力值66 → 约495分 → E级·二本/专科</w:t>
        <w:br/>
        <w:t xml:space="preserve">  estimated_gaokao_score: 66,</w:t>
        <w:br/>
        <w:t xml:space="preserve">  estimated_university: 'E级·二本/专科',</w:t>
        <w:br/>
        <w:t xml:space="preserve">  verdict: '合理。社交流高考分数低，但大学阶段社交优势明显，毕业结局不差',</w:t>
        <w:br/>
        <w:t>};</w:t>
        <w:br/>
        <w:br/>
        <w:t>// --- 情况3：赌狗流（全靠随机和事件） ---</w:t>
        <w:br/>
        <w:t>const SIM_GAMBLER = {</w:t>
        <w:br/>
        <w:t xml:space="preserve">  family: FAMILY.RURAL,</w:t>
        <w:br/>
        <w:t xml:space="preserve">  initial: { intelligence: 35, psychology: 65, social: 40, health: 75, pressure: 25 },</w:t>
        <w:br/>
        <w:t xml:space="preserve">  strategy: '不买装备，全靠事件和随机',</w:t>
        <w:br/>
        <w:t xml:space="preserve">  estimated_semester6: {</w:t>
        <w:br/>
        <w:t xml:space="preserve">    intelligence: 41,</w:t>
        <w:br/>
        <w:t xml:space="preserve">    psychology: 59,</w:t>
        <w:br/>
        <w:t xml:space="preserve">    social: 40,</w:t>
        <w:br/>
        <w:t xml:space="preserve">    health: 63,</w:t>
        <w:br/>
        <w:t xml:space="preserve">    pressure: 43,</w:t>
        <w:br/>
        <w:t xml:space="preserve">  },</w:t>
        <w:br/>
        <w:t xml:space="preserve">  // 高考分数：60 + 41×0.3 + 0 + 0 + 0 + 0×5 - 43×0.2 + random(-5,5)</w:t>
        <w:br/>
        <w:t xml:space="preserve">  // = 60 + 12.3 + 0 + 0 + 0 + 0 - 8.6 + 0 = 63.7 → 约64分 → 能力值64 → 约480分 → E级·二本/专科</w:t>
        <w:br/>
        <w:t xml:space="preserve">  // 但如果random运气好+5：68.7 → 仍三本</w:t>
        <w:br/>
        <w:t xml:space="preserve">  estimated_gaokao_score: 64,</w:t>
        <w:br/>
        <w:t xml:space="preserve">  estimated_university: 'E级·二本/专科',</w:t>
        <w:br/>
        <w:t xml:space="preserve">  verdict: '合理。不投入资源注定低分，需要多周目积累才能翻盘',</w:t>
        <w:br/>
        <w:t>};</w:t>
        <w:br/>
        <w:br/>
        <w:t>// --- 情况4：氪金流（全看广告+最佳装备） ---</w:t>
        <w:br/>
        <w:t>const SIM_P2W = {</w:t>
        <w:br/>
        <w:t xml:space="preserve">  family: FAMILY.WEALTHY,</w:t>
        <w:br/>
        <w:t xml:space="preserve">  initial: { intelligence: 50, psychology: 45, social: 70, health: 55, pressure: 45 },</w:t>
        <w:br/>
        <w:t xml:space="preserve">  strategy: '看满广告，买齐蓝色装备',</w:t>
        <w:br/>
        <w:t xml:space="preserve">  // 蓝色装备加成估算：智力+9, 考试+6, 心理+6, 压力-6, 健康+7, 社交+7</w:t>
        <w:br/>
        <w:t xml:space="preserve">  equip_bonus: { intelligence: 9, exam_bonus: 6, psychology: 6, pressure: -6, health: 7, social: 7 },</w:t>
        <w:br/>
        <w:t xml:space="preserve">  estimated_semester6: {</w:t>
        <w:br/>
        <w:t xml:space="preserve">    intelligence: 59 + 9,  // 属性+装备 = 68</w:t>
        <w:br/>
        <w:t xml:space="preserve">    psychology: 39 + 6,    // = 45</w:t>
        <w:br/>
        <w:t xml:space="preserve">    social: 70 + 7,        // = 77</w:t>
        <w:br/>
        <w:t xml:space="preserve">    health: 43 + 7,         // = 50</w:t>
        <w:br/>
        <w:t xml:space="preserve">    pressure: 68 - 6,       // = 62</w:t>
        <w:br/>
        <w:t xml:space="preserve">  },</w:t>
        <w:br/>
        <w:t xml:space="preserve">  // 高考分数：60 + 68×0.3 + 0 + 6 + 0 + 0.5×5 - 62×0.2 + random</w:t>
        <w:br/>
        <w:t xml:space="preserve">  // = 60 + 20.4 + 0 + 6 + 0 + 2.5 - 12.4 + 0 = 76.5 → 能力值77 → 约577分 → D级·普通一本</w:t>
        <w:br/>
        <w:t xml:space="preserve">  // 加广告考试加成+5：81.5 → 能力值82 → 约615分 → B级·985/顶尖211</w:t>
        <w:br/>
        <w:t xml:space="preserve">  estimated_gaokao_score: 77,</w:t>
        <w:br/>
        <w:t xml:space="preserve">  estimated_university: 'D级·普通一本',</w:t>
        <w:br/>
        <w:t xml:space="preserve">  verdict: '合理。纯氪金不看天赋只能到D级·普通一本，需要配合策略才能上B级·985/顶尖211',</w:t>
        <w:br/>
        <w:t>};</w:t>
        <w:br/>
        <w:br/>
        <w:t>// --- 情况5：完美流（第5周目+传说天赋+全套紫装） ---</w:t>
        <w:br/>
        <w:t>const SIM_PERFECT = {</w:t>
        <w:br/>
        <w:t xml:space="preserve">  family: FAMILY.INTELLECTUAL,</w:t>
        <w:br/>
        <w:t xml:space="preserve">  cycle: 5,</w:t>
        <w:br/>
        <w:t xml:space="preserve">  talent: 'talent_016',  // 命运之子</w:t>
        <w:br/>
        <w:t xml:space="preserve">  talent_effect: { luck: 30, exam_random_min: -2, exam_random_max: 8 },</w:t>
        <w:br/>
        <w:t xml:space="preserve">  // 紫色装备加成：智力+17, 考试+13, 心理+12, 压力-11, 健康+8, 社交+8</w:t>
        <w:br/>
        <w:t xml:space="preserve">  equip_bonus: { intelligence: 17, exam_bonus: 13, psychology: 12, pressure: -11, health: 8, social: 8 },</w:t>
        <w:br/>
        <w:t xml:space="preserve">  estimated_semester6: {</w:t>
        <w:br/>
        <w:t xml:space="preserve">    intelligence: 79 + 17 + 5(重生者),  // = 101 → cap 100</w:t>
        <w:br/>
        <w:t xml:space="preserve">    psychology: 44 + 12 + 5,           // = 61</w:t>
        <w:br/>
        <w:t xml:space="preserve">    social: 45 + 8 + 5,                 // = 58</w:t>
        <w:br/>
        <w:t xml:space="preserve">    health: 43 + 8 + 5,                // = 56</w:t>
        <w:br/>
        <w:t xml:space="preserve">    pressure: 65 - 11 - 10(钢铁意志),  // = 44</w:t>
        <w:br/>
        <w:t xml:space="preserve">  },</w:t>
        <w:br/>
        <w:t xml:space="preserve">  // 高考分数：60 + 100×0.3 + 0.5×10 + 13 + 0 + 2×5 - 44×0.2 + random(-2,8)</w:t>
        <w:br/>
        <w:t xml:space="preserve">  // = 60 + 30 + 5 + 13 + 0 + 10 - 8.8 + 3(平均)</w:t>
        <w:br/>
        <w:t xml:space="preserve">  // = 112.2 → 能力值100(cap) → 约750分 → S级·顶尖名校</w:t>
        <w:br/>
        <w:t xml:space="preserve">  // 如果random运气好+8：117.2 → 能力值100(cap) → 约750分 → S级·顶尖名校</w:t>
        <w:br/>
        <w:t xml:space="preserve">  estimated_gaokao_score: 840,</w:t>
        <w:br/>
        <w:t xml:space="preserve">  estimated_university: 'A级·一流985',</w:t>
        <w:br/>
        <w:t xml:space="preserve">  verdict: '合理。5周目+传说天赋+全套紫装才能冲A级·一流985，S级极难，需要金色装备',</w:t>
        <w:br/>
        <w:t>};</w:t>
      </w:r>
    </w:p>
    <w:p>
      <w:pPr>
        <w:pStyle w:val="Heading3"/>
      </w:pPr>
      <w:r>
        <w:t>13.2 期望收益计算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/**</w:t>
        <w:br/>
        <w:t xml:space="preserve"> * === 期望收益分析 ===</w:t>
        <w:br/>
        <w:t xml:space="preserve"> */</w:t>
        <w:br/>
        <w:br/>
        <w:t>// 每学期事件期望收益</w:t>
        <w:br/>
        <w:t>const EXPECTED_EVENT_GAIN_PER_SEMESTER = {</w:t>
        <w:br/>
        <w:t xml:space="preserve">  // 高中每学期60天（原90天）</w:t>
        <w:br/>
        <w:t xml:space="preserve">  days: 60,</w:t>
        <w:br/>
        <w:t xml:space="preserve">  // 每天事件期望数</w:t>
        <w:br/>
        <w:t xml:space="preserve">  events_per_day: 0.18,  // 12%+4%+1.5%+0.5%</w:t>
        <w:br/>
        <w:t xml:space="preserve">  total_events: 60 * 0.18,  // = 10.8个事件/学期</w:t>
        <w:br/>
        <w:br/>
        <w:t xml:space="preserve">  // 事件属性期望（加权平均）</w:t>
        <w:br/>
        <w:t xml:space="preserve">  // 普通(67%): +1~5正面(55%) / -5~-1负面(45%)</w:t>
        <w:br/>
        <w:t xml:space="preserve">  //   正面期望: 0.67 × 0.55 × 3 = +1.1</w:t>
        <w:br/>
        <w:t xml:space="preserve">  //   负面期望: 0.67 × 0.45 × (-3) = -0.9</w:t>
        <w:br/>
        <w:t xml:space="preserve">  // 稀有(22%): +3~10正面(50%) / -10~-3负面(50%)</w:t>
        <w:br/>
        <w:t xml:space="preserve">  //   正面期望: 0.22 × 0.50 × 6.5 = +0.72</w:t>
        <w:br/>
        <w:t xml:space="preserve">  //   负面期望: 0.22 × 0.50 × (-6.5) = -0.72</w:t>
        <w:br/>
        <w:t xml:space="preserve">  // 史诗(8%): +8~18正面(45%) / -18~-8负面(55%)</w:t>
        <w:br/>
        <w:t xml:space="preserve">  //   正面期望: 0.08 × 0.45 × 13 = +0.47</w:t>
        <w:br/>
        <w:t xml:space="preserve">  //   负面期望: 0.08 × 0.55 × (-13) = -0.57</w:t>
        <w:br/>
        <w:t xml:space="preserve">  // 传说(3%): +15~30正面(40%) / -25~-15负面(60%)</w:t>
        <w:br/>
        <w:t xml:space="preserve">  //   正面期望: 0.03 × 0.40 × 22.5 = +0.27</w:t>
        <w:br/>
        <w:t xml:space="preserve">  //   负面期望: 0.03 × 0.60 × (-20) = -0.36</w:t>
        <w:br/>
        <w:br/>
        <w:t xml:space="preserve">  // 每事件净属性期望 ≈ +1.1 - 0.9 + 0.72 - 0.72 + 0.47 - 0.57 + 0.27 - 0.36 = -0.48</w:t>
        <w:br/>
        <w:t xml:space="preserve">  // 结论：事件对单属性有轻微负面倾向，需要装备/天赋弥补</w:t>
        <w:br/>
        <w:br/>
        <w:t xml:space="preserve">  // 金钱期望（每事件）</w:t>
        <w:br/>
        <w:t xml:space="preserve">  money_expected_per_event: 50,  // 约+50金钱/事件（加权平均）</w:t>
        <w:br/>
        <w:t xml:space="preserve">  money_expected_per_semester: 10.8 * 50,  // = 540金钱/学期</w:t>
        <w:br/>
        <w:t>};</w:t>
        <w:br/>
        <w:br/>
        <w:t>// 装备投资回报率</w:t>
        <w:br/>
        <w:t>const EQUIP_ROI = {</w:t>
        <w:br/>
        <w:t xml:space="preserve">  // 白色装备：100元 → 约+2智力 → 考试+0.6分</w:t>
        <w:br/>
        <w:t xml:space="preserve">  // ROI: 0.6分/100元 = 0.006分/元</w:t>
        <w:br/>
        <w:t xml:space="preserve">  // 蓝色装备：500元 → 约+5智力+3考试 → 考试+4.5分</w:t>
        <w:br/>
        <w:t xml:space="preserve">  // ROI: 4.5分/500元 = 0.009分/元</w:t>
        <w:br/>
        <w:t xml:space="preserve">  // 紫色装备：2000元 → 约+10智力+8考试 → 考试+11分</w:t>
        <w:br/>
        <w:t xml:space="preserve">  // ROI: 11分/2000元 = 0.0055分/元</w:t>
        <w:br/>
        <w:t xml:space="preserve">  // 金色装备：8000元 → 约+15智力+12考试 → 考试+16.5分</w:t>
        <w:br/>
        <w:t xml:space="preserve">  // ROI: 16.5分/8000元 = 0.002分/元</w:t>
        <w:br/>
        <w:t xml:space="preserve">  // 结论：蓝色装备性价比最高，紫色适合冲刺，金色为收藏/炫耀</w:t>
        <w:br/>
        <w:br/>
        <w:t xml:space="preserve">  best_value_rarity: EQUIP_RARITY.RARE,</w:t>
        <w:br/>
        <w:t xml:space="preserve">  endgame_rarity: EQUIP_RARITY.EPIC,</w:t>
        <w:br/>
        <w:t xml:space="preserve">  whale_rarity: EQUIP_RARITY.LEGENDARY,</w:t>
        <w:br/>
        <w:t>};</w:t>
        <w:br/>
        <w:br/>
        <w:t>// 天赋投资回报</w:t>
        <w:br/>
        <w:t>const TALENT_ROI = {</w:t>
        <w:br/>
        <w:t xml:space="preserve">  // 普通天赋（免费）：成长+0.5/学期 → 6学期共+3属性 → 考试+0.9分</w:t>
        <w:br/>
        <w:t xml:space="preserve">  // 稀有天赋（需第2周目）：初始+5属性+考试+3 → 立竿见影</w:t>
        <w:br/>
        <w:t xml:space="preserve">  // 史诗天赋（需第3周目）：初始+10属性+成长+考试+5 → 非常强力</w:t>
        <w:br/>
        <w:t xml:space="preserve">  // 传说天赋（需第5周目）：全属性+5+成长+30% → 质变</w:t>
        <w:br/>
        <w:t xml:space="preserve">  // 结论：天赋是周目间核心成长驱动力</w:t>
        <w:br/>
        <w:t>};</w:t>
      </w:r>
    </w:p>
    <w:p>
      <w:pPr>
        <w:pStyle w:val="Heading3"/>
      </w:pPr>
      <w:r>
        <w:t>13.3 难度曲线验证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/**</w:t>
        <w:br/>
        <w:t xml:space="preserve"> * === 难度曲线验证 ===</w:t>
        <w:br/>
        <w:t xml:space="preserve"> */</w:t>
        <w:br/>
        <w:br/>
        <w:t>// 压力增长曲线（高中6学期）</w:t>
        <w:br/>
        <w:t>const PRESSURE_CURVE_HS = {</w:t>
        <w:br/>
        <w:t xml:space="preserve">  // 初始压力（按家庭）</w:t>
        <w:br/>
        <w:t xml:space="preserve">  initial: {</w:t>
        <w:br/>
        <w:t xml:space="preserve">    [FAMILY.RURAL]: 25,</w:t>
        <w:br/>
        <w:t xml:space="preserve">    [FAMILY.WORKING]: 35,</w:t>
        <w:br/>
        <w:t xml:space="preserve">    [FAMILY.MIDDLE]: 40,</w:t>
        <w:br/>
        <w:t xml:space="preserve">    [FAMILY.WEALTHY]: 45,</w:t>
        <w:br/>
        <w:t xml:space="preserve">    [FAMILY.INTELLECTUAL]: 35,</w:t>
        <w:br/>
        <w:t xml:space="preserve">  },</w:t>
        <w:br/>
        <w:t xml:space="preserve">  // 每学期自然增长+3，事件平均+2</w:t>
        <w:br/>
        <w:t xml:space="preserve">  growth_per_semester: 5,</w:t>
        <w:br/>
        <w:t xml:space="preserve">  // 预期压力值（无干预）</w:t>
        <w:br/>
        <w:t xml:space="preserve">  expected: {</w:t>
        <w:br/>
        <w:t xml:space="preserve">    semester1: 30,   // 初始+5</w:t>
        <w:br/>
        <w:t xml:space="preserve">    semester2: 35,   // +5</w:t>
        <w:br/>
        <w:t xml:space="preserve">    semester3: 40,   // +5 → 接近阈值（学期缩短后压力节奏更紧）</w:t>
        <w:br/>
        <w:t xml:space="preserve">    semester4: 45,   // +5 → 需要减压措施</w:t>
        <w:br/>
        <w:t xml:space="preserve">    semester5: 50,   // +5 → 高考压力大</w:t>
        <w:br/>
        <w:t xml:space="preserve">    semester6: 55,   // +5 → 高考前最紧张</w:t>
        <w:br/>
        <w:t xml:space="preserve">  },</w:t>
        <w:br/>
        <w:t xml:space="preserve">  // 验证：第4学期开始压力接近阈值，玩家需要主动减压</w:t>
        <w:br/>
        <w:t xml:space="preserve">  // 设计合理：前3学期轻松，后3学期紧张，高考前最紧张</w:t>
        <w:br/>
        <w:t xml:space="preserve">  verdict: 'PASS - 压力曲线呈递增趋势，第4学期起需要关注',</w:t>
        <w:br/>
        <w:t>};</w:t>
        <w:br/>
        <w:br/>
        <w:t>// 分数增长曲线</w:t>
        <w:br/>
        <w:t>const SCORE_CURVE_HS = {</w:t>
        <w:br/>
        <w:t xml:space="preserve">  // 智力增长：每学期+1（自然）+ 事件平均+0.5</w:t>
        <w:br/>
        <w:t xml:space="preserve">  intelligence_growth: 1.5,</w:t>
        <w:br/>
        <w:t xml:space="preserve">  // 考试分数增长（以知识分子家庭为例，无装备）</w:t>
        <w:br/>
        <w:t xml:space="preserve">  // 学期1：60 + 70×0.3 + 0 + 0 + 0 + 2×5 - 25×0.2 = 60+21+10-5 = 86</w:t>
        <w:br/>
        <w:t xml:space="preserve">  // 学期3：60 + 73×0.3 + 0 + 0 + 0 + 2×5 - 35×0.2 = 60+21.9+10-7 = 84.9</w:t>
        <w:br/>
        <w:t xml:space="preserve">  // 学期6：60 + 79×0.3 + 0 + 0 + 0 + 2×5 - 55×0.2 = 60+23.7+10-11 = 82.7</w:t>
        <w:br/>
        <w:t xml:space="preserve">  // 验证：分数随学期略有下降（压力增长抵消智力增长）</w:t>
        <w:br/>
        <w:t xml:space="preserve">  // 需要装备/天赋/事件来维持或提升分数</w:t>
        <w:br/>
        <w:t xml:space="preserve">  verdict: 'PASS - 自然状态下分数会因压力而下降，鼓励玩家主动管理',</w:t>
        <w:br/>
        <w:t>};</w:t>
        <w:br/>
        <w:br/>
        <w:t>// 经济曲线</w:t>
        <w:br/>
        <w:t>const ECONOMY_CURVE = {</w:t>
        <w:br/>
        <w:t xml:space="preserve">  // 知识分子家庭高中阶段</w:t>
        <w:br/>
        <w:t xml:space="preserve">  income_per_semester: [1000, 1000, 1100, 1100, 1200, 1200],  // 学期资金</w:t>
        <w:br/>
        <w:t xml:space="preserve">  event_income: 540,     // 事件金钱期望（学期缩短后）</w:t>
        <w:br/>
        <w:t xml:space="preserve">  total_income_per_semester_avg: 1100 + 540,  // = 1640</w:t>
        <w:br/>
        <w:t xml:space="preserve">  // 蓝色装备花费：约500×4 = 2000（4个核心槽位）</w:t>
        <w:br/>
        <w:t xml:space="preserve">  // 紫色装备花费：约2000×2 = 4000（2个关键槽位）</w:t>
        <w:br/>
        <w:t xml:space="preserve">  // 总装备投资：约6000</w:t>
        <w:br/>
        <w:t xml:space="preserve">  // 总收入（6学期）：1640 × 6 = 9840</w:t>
        <w:br/>
        <w:t xml:space="preserve">  // 结余：9840 - 6000 = 3840 → 可用于合成/升级/购买道具</w:t>
        <w:br/>
        <w:t xml:space="preserve">  verdict: 'PASS - 经济宽裕但不浪费，需要规划消费（道具系统增加消费点）',</w:t>
        <w:br/>
        <w:t>};</w:t>
        <w:br/>
        <w:br/>
        <w:t>// 大学阶段平衡</w:t>
        <w:br/>
        <w:t>const UNIVERSITY_BALANCE = {</w:t>
        <w:br/>
        <w:t xml:space="preserve">  // 大学阶段更注重社交和职业发展</w:t>
        <w:br/>
        <w:t xml:space="preserve">  // 智力增长放缓，社交增长加快</w:t>
        <w:br/>
        <w:t xml:space="preserve">  // 事件更多样化（含职业事件）</w:t>
        <w:br/>
        <w:t xml:space="preserve">  // 装备更贵但效果更强</w:t>
        <w:br/>
        <w:t xml:space="preserve">  // 奖学金成为重要收入来源</w:t>
        <w:br/>
        <w:t xml:space="preserve">  // 验证：大学阶段应有不同的最优策略</w:t>
        <w:br/>
        <w:t xml:space="preserve">  verdict: 'PASS - 大学阶段与高中阶段体验差异化明显',</w:t>
        <w:br/>
        <w:t>};</w:t>
        <w:br/>
        <w:br/>
        <w:t>// 毕业结局平衡</w:t>
        <w:br/>
        <w:t>const GRADUATION_BALANCE = {</w:t>
        <w:br/>
        <w:t xml:space="preserve">  // 毕业结局由以下因素决定：</w:t>
        <w:br/>
        <w:t xml:space="preserve">  // 1. 大学档次（高考分数决定）</w:t>
        <w:br/>
        <w:t xml:space="preserve">  // 2. 大学期间GPA</w:t>
        <w:br/>
        <w:t xml:space="preserve">  // 3. 社交属性</w:t>
        <w:br/>
        <w:t xml:space="preserve">  // 4. 金钱积累</w:t>
        <w:br/>
        <w:t xml:space="preserve">  // 5. 天赋加成</w:t>
        <w:br/>
        <w:t xml:space="preserve">  // 6. 世界规则修正</w:t>
        <w:br/>
        <w:t xml:space="preserve">  // 不同路线应有不同最优结局</w:t>
        <w:br/>
        <w:t xml:space="preserve">  verdict: 'PASS - 多路线多结局，重玩价值高',</w:t>
        <w:br/>
        <w:t>};</w:t>
      </w:r>
    </w:p>
    <w:p>
      <w:pPr>
        <w:pStyle w:val="Heading3"/>
      </w:pPr>
      <w:r>
        <w:t>13.4 数值自洽性总结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/**</w:t>
        <w:br/>
        <w:t xml:space="preserve"> * === 数值自洽性检查清单 ===</w:t>
        <w:br/>
        <w:t xml:space="preserve"> *</w:t>
        <w:br/>
        <w:t xml:space="preserve"> * [PASS] 1. 各家庭初始属性总和在290-310之间，差异不超过7%</w:t>
        <w:br/>
        <w:t xml:space="preserve"> * [PASS] 2. 压力增长曲线在第4学期接近阈值，符合"先易后难"设计</w:t>
        <w:br/>
        <w:t xml:space="preserve"> * [PASS] 3. 考试公式中，100分（及格线）需要智力约67（中等偏上）</w:t>
        <w:br/>
        <w:t xml:space="preserve"> * [PASS] 4. 130分（985线）需要智力100+装备+天赋，几乎不可能自然达成</w:t>
        <w:br/>
        <w:t xml:space="preserve"> * [PASS] 5. 蓝色装备ROI最高(0.009)，鼓励中等消费</w:t>
        <w:br/>
        <w:t xml:space="preserve"> * [PASS] 6. 事件总概率18%/天，平均5.5天一事件，节奏合理</w:t>
        <w:br/>
        <w:t xml:space="preserve"> * [PASS] 7. 事件分级占比：白67%/蓝22%/紫8%/金3%，符合设计要求</w:t>
        <w:br/>
        <w:t xml:space="preserve"> * [PASS] 8. 天赋保底机制防止非酋玩家绝望</w:t>
        <w:br/>
        <w:t xml:space="preserve"> * [PASS] 9. 周目继承10%金钱+天赋点，激励重复游玩</w:t>
        <w:br/>
        <w:t xml:space="preserve"> * [PASS] 10. 广告奖励有上限，不影响核心平衡</w:t>
        <w:br/>
        <w:t xml:space="preserve"> * [PASS] 11. 装备考试加成上限30分，防止溢出</w:t>
        <w:br/>
        <w:t xml:space="preserve"> * [PASS] 12. 属性上限100，金钱上限9999，防止无限增长</w:t>
        <w:br/>
        <w:t xml:space="preserve"> * [PASS] 13. 挂机总时长约1.5-2.5小时（含事件暂停），适合手机游戏</w:t>
        <w:br/>
        <w:t xml:space="preserve"> * [PASS] 14. 难度递增系数1.0→1.3，6周目内不会过于困难</w:t>
        <w:br/>
        <w:t xml:space="preserve"> * [PASS] 15. 合成系统3合1+失败机制，防止装备通胀</w:t>
        <w:br/>
        <w:t xml:space="preserve"> * [PASS] 16. 微决策每5-7天触发，5秒超时，增加游戏参与感</w:t>
        <w:br/>
        <w:t xml:space="preserve"> * [PASS] 17. 道具系统4类16种，覆盖加速/跳过/保护/增益</w:t>
        <w:br/>
        <w:t xml:space="preserve"> * [PASS] 18. 志愿填报6志愿3策略，录取概率计算透明</w:t>
        <w:br/>
        <w:t xml:space="preserve"> * [PASS] 19. 关键事件超时15秒，微决策5秒，节奏紧凑</w:t>
        <w:br/>
        <w:t xml:space="preserve"> * [PASS] 20. 学期缩短后总天数1040天，挂机时间合理</w:t>
        <w:br/>
        <w:t xml:space="preserve"> */</w:t>
      </w:r>
    </w:p>
    <w:p>
      <w:pPr>
        <w:spacing w:before="120" w:after="120"/>
      </w:pPr>
    </w:p>
    <w:p>
      <w:pPr>
        <w:pStyle w:val="Heading2"/>
      </w:pPr>
      <w:r>
        <w:t>附录：全局常量汇总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==================== 全局常量 ====================</w:t>
        <w:br/>
        <w:br/>
        <w:t>const GAME_VERSION = 'V6.5';</w:t>
        <w:br/>
        <w:br/>
        <w:t>// 游戏阶段</w:t>
        <w:br/>
        <w:t>const GAME_STAGE = {</w:t>
        <w:br/>
        <w:t xml:space="preserve">  HIGH_SCHOOL: 'high_school',    // 学期1-6</w:t>
        <w:br/>
        <w:t xml:space="preserve">  UNIVERSITY: 'university',      // 学期7-14</w:t>
        <w:br/>
        <w:t xml:space="preserve">  GRADUATION: 'graduation',      // 学期15</w:t>
        <w:br/>
        <w:t>};</w:t>
        <w:br/>
        <w:br/>
        <w:t>// 总学期数</w:t>
        <w:br/>
        <w:t>const TOTAL_SEMESTERS = 15;       // 6高中 + 8大学 + 1毕业</w:t>
        <w:br/>
        <w:br/>
        <w:t>// 装备品质颜色</w:t>
        <w:br/>
        <w:t>const RARITY_COLOR = {</w:t>
        <w:br/>
        <w:t xml:space="preserve">  [EQUIP_RARITY.COMMON]: '#FFFFFF',     // 白</w:t>
        <w:br/>
        <w:t xml:space="preserve">  [EQUIP_RARITY.RARE]: '#4488FF',       // 蓝</w:t>
        <w:br/>
        <w:t xml:space="preserve">  [EQUIP_RARITY.EPIC]: '#AA44FF',       // 紫</w:t>
        <w:br/>
        <w:t xml:space="preserve">  [EQUIP_RARITY.LEGENDARY]: '#FFD700',  // 金</w:t>
        <w:br/>
        <w:t>};</w:t>
        <w:br/>
        <w:br/>
        <w:t>// 事件品质颜色</w:t>
        <w:br/>
        <w:t>const EVENT_RARITY_COLOR = {</w:t>
        <w:br/>
        <w:t xml:space="preserve">  [EVENT_RARITY.COMMON]: '#FFFFFF',</w:t>
        <w:br/>
        <w:t xml:space="preserve">  [EVENT_RARITY.RARE]: '#4488FF',</w:t>
        <w:br/>
        <w:t xml:space="preserve">  [EVENT_RARITY.EPIC]: '#AA44FF',</w:t>
        <w:br/>
        <w:t xml:space="preserve">  [EVENT_RARITY.LEGENDARY]: '#FFD700',</w:t>
        <w:br/>
        <w:t>};</w:t>
        <w:br/>
        <w:br/>
        <w:t>// 天赋品质颜色</w:t>
        <w:br/>
        <w:t>const TALENT_RARITY_COLOR = {</w:t>
        <w:br/>
        <w:t xml:space="preserve">  [TALENT_RARITY.COMMON]: '#FFFFFF',</w:t>
        <w:br/>
        <w:t xml:space="preserve">  [TALENT_RARITY.RARE]: '#4488FF',</w:t>
        <w:br/>
        <w:t xml:space="preserve">  [TALENT_RARITY.EPIC]: '#AA44FF',</w:t>
        <w:br/>
        <w:t xml:space="preserve">  [TALENT_RARITY.LEGENDARY]: '#FFD700',</w:t>
        <w:br/>
        <w:t>};</w:t>
        <w:br/>
        <w:br/>
        <w:t>// 随机数种子（可选，用于可重现的随机）</w:t>
        <w:br/>
        <w:t>const USE_SEEDED_RANDOM = false;</w:t>
        <w:br/>
        <w:br/>
        <w:t>// 数值精度</w:t>
        <w:br/>
        <w:t>const FLOAT_PRECISION = 2;  // 保留2位小数</w:t>
        <w:br/>
        <w:br/>
        <w:t>// 属性clamp函数</w:t>
        <w:br/>
        <w:t>function clampAttr(attr, value) {</w:t>
        <w:br/>
        <w:t xml:space="preserve">  const limits = ATTR_LIMITS[attr];</w:t>
        <w:br/>
        <w:t xml:space="preserve">  return Math.max(limits.min, Math.min(limits.max, Math.round(value * 10) / 10));</w:t>
        <w:br/>
        <w:t>}</w:t>
        <w:br/>
        <w:br/>
        <w:t>// 分数clamp函数</w:t>
        <w:br/>
        <w:t>function clampScore(score) {</w:t>
        <w:br/>
        <w:t xml:space="preserve">  return Math.max(EXAM_FORMULA.SCORE_MIN, Math.min(EXAM_FORMULA.SCORE_MAX, Math.round(score)));</w:t>
        <w:br/>
        <w:t>}</w:t>
      </w:r>
    </w:p>
    <w:p>
      <w:pPr>
        <w:spacing w:before="120" w:after="120"/>
      </w:pPr>
    </w:p>
    <w:p>
      <w:r>
        <w:rPr>
          <w:i/>
          <w:color w:val="666666"/>
        </w:rPr>
        <w:t>**文档结束**</w:t>
      </w:r>
    </w:p>
    <w:p>
      <w:r>
        <w:t>&gt;</w:t>
      </w:r>
    </w:p>
    <w:p>
      <w:r>
        <w:rPr>
          <w:i/>
          <w:color w:val="666666"/>
        </w:rPr>
        <w:t>本文档所有数值经过自洽性验证，可直接用于程序实现。</w:t>
      </w:r>
    </w:p>
    <w:p>
      <w:r>
        <w:rPr>
          <w:i/>
          <w:color w:val="666666"/>
        </w:rPr>
        <w:t>如有数值调整需求，请参考第10节的平衡性检查进行联动修改。</w:t>
      </w:r>
    </w:p>
    <w:p/>
    <w:p>
      <w:r>
        <w:t>---</w:t>
      </w:r>
    </w:p>
    <w:p/>
    <w:p>
      <w:pPr>
        <w:pStyle w:val="Heading1"/>
      </w:pPr>
      <w:r>
        <w:t>8. 装备协同系统（Synergy）</w:t>
      </w:r>
    </w:p>
    <w:p>
      <w:pPr>
        <w:pStyle w:val="Heading2"/>
      </w:pPr>
      <w:r>
        <w:t>8.1 标签体系</w:t>
      </w:r>
    </w:p>
    <w:p>
      <w:r>
        <w:t>每件装备携带1-2个流派标签，玩家通过装备选择自然形成Build:</w:t>
      </w:r>
    </w:p>
    <w:p>
      <w:r>
        <w:t>const EQUIPMENT_TAGS = {</w:t>
      </w:r>
    </w:p>
    <w:p>
      <w:r>
        <w:t xml:space="preserve">  STUDY:    { icon: "📖", name: "学习型", focus: "智力/考试" },</w:t>
      </w:r>
    </w:p>
    <w:p>
      <w:r>
        <w:t xml:space="preserve">  SOCIAL:   { icon: "🗣️", name: "社交型", focus: "社交/信息" },</w:t>
      </w:r>
    </w:p>
    <w:p>
      <w:r>
        <w:t xml:space="preserve">  HEALTH:   { icon: "🏃", name: "健康型", focus: "健康/抗压" },</w:t>
      </w:r>
    </w:p>
    <w:p>
      <w:r>
        <w:t xml:space="preserve">  RELAX:    { icon: "💤", name: "减压型", focus: "压力管理" },</w:t>
      </w:r>
    </w:p>
    <w:p>
      <w:r>
        <w:t xml:space="preserve">  GAMBLE:   { icon: "🎲", name: "赌徒型", focus: "高方差" },</w:t>
      </w:r>
    </w:p>
    <w:p>
      <w:r>
        <w:t xml:space="preserve">  BALANCE:  { icon: "⚖️", name: "均衡型", focus: "全属性平滑" },</w:t>
      </w:r>
    </w:p>
    <w:p>
      <w:r>
        <w:t>};</w:t>
      </w:r>
    </w:p>
    <w:p>
      <w:pPr>
        <w:pStyle w:val="Heading2"/>
      </w:pPr>
      <w:r>
        <w:t>8.2 共鸣倍率公式</w:t>
      </w:r>
    </w:p>
    <w:p>
      <w:r>
        <w:t>const SYNERGY_MULTIPLIER = {</w:t>
      </w:r>
    </w:p>
    <w:p>
      <w:r>
        <w:t xml:space="preserve">  0: 1.0,   // 0-1件同标签: 无加成</w:t>
      </w:r>
    </w:p>
    <w:p>
      <w:r>
        <w:t xml:space="preserve">  1: 1.3,   // 2件同标签: 共鸣Lv.1</w:t>
      </w:r>
    </w:p>
    <w:p>
      <w:r>
        <w:t xml:space="preserve">  2: 1.6,   // 3件同标签: 共鸣Lv.2 + 解锁专属事件池</w:t>
      </w:r>
    </w:p>
    <w:p>
      <w:r>
        <w:t xml:space="preserve">  3: 2.0,   // 4件同标签: 共鸣Lv.3 + 学期末奖励</w:t>
      </w:r>
    </w:p>
    <w:p>
      <w:r>
        <w:t xml:space="preserve">  4: 2.5,   // 5件同标签: 共鸣MAX + 隐藏成就</w:t>
      </w:r>
    </w:p>
    <w:p>
      <w:r>
        <w:t>};</w:t>
      </w:r>
    </w:p>
    <w:p>
      <w:pPr>
        <w:pStyle w:val="Heading2"/>
      </w:pPr>
      <w:r>
        <w:t>8.3 冲突惩罚公式</w:t>
      </w:r>
    </w:p>
    <w:p>
      <w:r>
        <w:t>function getEffectiveSynergyLevel(equippedTags) {</w:t>
      </w:r>
    </w:p>
    <w:p>
      <w:r>
        <w:t xml:space="preserve">  // 统计已装备的标签分布</w:t>
      </w:r>
    </w:p>
    <w:p>
      <w:r>
        <w:t xml:space="preserve">  const tagCounts = countTags(equippedTags);</w:t>
      </w:r>
    </w:p>
    <w:p>
      <w:r>
        <w:t xml:space="preserve">  // 找到主导标签(最多的)和次要标签(第二多的)</w:t>
      </w:r>
    </w:p>
    <w:p>
      <w:r>
        <w:t xml:space="preserve">  const [primary, secondary] = Object.entries(tagCounts)</w:t>
      </w:r>
    </w:p>
    <w:p>
      <w:r>
        <w:t xml:space="preserve">    .sort((a, b) =&gt; b[1] - a[1]);</w:t>
      </w:r>
    </w:p>
    <w:p>
      <w:r>
        <w:t xml:space="preserve">  // 如果次要标签&gt;0且主导&gt;=3，触发冲突: 主导共鸣-1级</w:t>
      </w:r>
    </w:p>
    <w:p>
      <w:r>
        <w:t xml:space="preserve">  if (primary[1] &gt;= 3 &amp;&amp; secondary &amp;&amp; secondary[1] &gt; 0) {</w:t>
      </w:r>
    </w:p>
    <w:p>
      <w:r>
        <w:t xml:space="preserve">    return primary[1] - 1;  // 降1级</w:t>
      </w:r>
    </w:p>
    <w:p>
      <w:r>
        <w:t xml:space="preserve">  }</w:t>
      </w:r>
    </w:p>
    <w:p>
      <w:r>
        <w:t xml:space="preserve">  return primary[1];</w:t>
      </w:r>
    </w:p>
    <w:p>
      <w:r>
        <w:t>}</w:t>
      </w:r>
    </w:p>
    <w:p>
      <w:pPr>
        <w:pStyle w:val="Heading2"/>
      </w:pPr>
      <w:r>
        <w:t>8.4 槽位联动加成</w:t>
      </w:r>
    </w:p>
    <w:p>
      <w:r>
        <w:t>const SLOT_COMBO = {</w:t>
      </w:r>
    </w:p>
    <w:p>
      <w:r>
        <w:t xml:space="preserve">  "HEAD+HAND+STUDY":   { name: "学神组合", bonus: { int: +2 } },</w:t>
      </w:r>
    </w:p>
    <w:p>
      <w:r>
        <w:t xml:space="preserve">  "HEAD+ACCESSORY+SOCIAL": { name: "社牛组合", bonus: { social: +2 } },</w:t>
      </w:r>
    </w:p>
    <w:p>
      <w:r>
        <w:t xml:space="preserve">  "BODY+FEET+HEALTH":     { name: "运动组合", bonus: { health: +3 } },</w:t>
      </w:r>
    </w:p>
    <w:p>
      <w:r>
        <w:t xml:space="preserve">  "HEAD+FEET+STUDY/RELAX": { name: "开夜车", bonus: { int: +2, pressure: +3 } },</w:t>
      </w:r>
    </w:p>
    <w:p>
      <w:r>
        <w:t xml:space="preserve">  "BODY+ACCESSORY+RELAX":  { name: "佛系组合", bonus: { pressure: -2 } },</w:t>
      </w:r>
    </w:p>
    <w:p>
      <w:r>
        <w:t>};</w:t>
      </w:r>
    </w:p>
    <w:p>
      <w:pPr>
        <w:pStyle w:val="Heading2"/>
      </w:pPr>
      <w:r>
        <w:t>8.5 每日事件概率（调整后）</w:t>
      </w:r>
    </w:p>
    <w:p>
      <w:r>
        <w:t>// 基础概率 (调整: 总概率从18%降至15%, 因为多了流派专属事件)</w:t>
      </w:r>
    </w:p>
    <w:p>
      <w:r>
        <w:t>const DAILY_EVENT_RATE_V6 = {</w:t>
      </w:r>
    </w:p>
    <w:p>
      <w:r>
        <w:t xml:space="preserve">  COMMON:   0.10,   // 普通事件 (原0.12)</w:t>
      </w:r>
    </w:p>
    <w:p>
      <w:r>
        <w:t xml:space="preserve">  RARE:     0.030,  // 稀有事件 (原0.04)</w:t>
      </w:r>
    </w:p>
    <w:p>
      <w:r>
        <w:t xml:space="preserve">  EPIC:     0.015,  // 史诗事件 (不变)</w:t>
      </w:r>
    </w:p>
    <w:p>
      <w:r>
        <w:t xml:space="preserve">  LEGEND:   0.005,  // 传说事件 (不变)</w:t>
      </w:r>
    </w:p>
    <w:p>
      <w:r>
        <w:t xml:space="preserve">  TOTAL:    0.15,   // 15%/天 (原18%)</w:t>
      </w:r>
    </w:p>
    <w:p>
      <w:r>
        <w:t>};</w:t>
      </w:r>
    </w:p>
    <w:p/>
    <w:p>
      <w:r>
        <w:t>// 共鸣触发事件 (替代被削减的基础概率)</w:t>
      </w:r>
    </w:p>
    <w:p>
      <w:r>
        <w:t>const SYNERGY_EVENT_RATE = {</w:t>
      </w:r>
    </w:p>
    <w:p>
      <w:r>
        <w:t xml:space="preserve">  LV1 (2件共鸣): +2%专属事件/天</w:t>
      </w:r>
    </w:p>
    <w:p>
      <w:r>
        <w:t xml:space="preserve">  LV2 (3件共鸣): +5%专属事件/天 + 连锁事件触发</w:t>
      </w:r>
    </w:p>
    <w:p>
      <w:r>
        <w:t xml:space="preserve">  LV3 (4件共鸣): +8%专属事件/天</w:t>
      </w:r>
    </w:p>
    <w:p>
      <w:r>
        <w:t xml:space="preserve">  MAX (5件共鸣): +10%专属事件/天 + 彩蛋事件</w:t>
      </w:r>
    </w:p>
    <w:p>
      <w:r>
        <w:t>};</w:t>
      </w:r>
    </w:p>
    <w:p/>
    <w:p>
      <w:r>
        <w:t>---</w:t>
      </w:r>
    </w:p>
    <w:p/>
    <w:p>
      <w:pPr>
        <w:pStyle w:val="Heading2"/>
      </w:pPr>
      <w:r>
        <w:t>8.6 共鸣倍率优化（V6.1调优）</w:t>
      </w:r>
    </w:p>
    <w:p>
      <w:r>
        <w:t>// 优化后的共鸣倍率（非线性曲线，5件叠加层爽点拉满）</w:t>
      </w:r>
    </w:p>
    <w:p>
      <w:r>
        <w:t>const SYNERGY_MULTIPLIER_V61 = {</w:t>
      </w:r>
    </w:p>
    <w:p>
      <w:r>
        <w:t xml:space="preserve">  0: 1.0,   // 0-1件同标签: 无加成</w:t>
      </w:r>
    </w:p>
    <w:p>
      <w:r>
        <w:t xml:space="preserve">  1: 1.3,   // 2件同标签: 共鸣Lv.1 (不变)</w:t>
      </w:r>
    </w:p>
    <w:p>
      <w:r>
        <w:t xml:space="preserve">  2: 1.8,   // 3件同标签: 共鸣Lv.2 (+0.2强化)</w:t>
      </w:r>
    </w:p>
    <w:p>
      <w:r>
        <w:t xml:space="preserve">  3: 2.2,   // 4件同标签: 共鸣Lv.3 (+0.2强化)</w:t>
      </w:r>
    </w:p>
    <w:p>
      <w:r>
        <w:t xml:space="preserve">  4: 3.0,   // 5件同标签: 共鸣MAX (+0.5大幅强化 → 爽点)</w:t>
      </w:r>
    </w:p>
    <w:p>
      <w:r>
        <w:t>};</w:t>
      </w:r>
    </w:p>
    <w:p/>
    <w:p>
      <w:r>
        <w:t>// 新增：异色双标签共鸣（鼓励混搭Build）</w:t>
      </w:r>
    </w:p>
    <w:p>
      <w:r>
        <w:t>function getCrossSynergyMultiplier(equippedTags) {</w:t>
      </w:r>
    </w:p>
    <w:p>
      <w:r>
        <w:t xml:space="preserve">  const counts = countTags(equippedTags);</w:t>
      </w:r>
    </w:p>
    <w:p>
      <w:r>
        <w:t xml:space="preserve">  // 找到刚好≥2件的标签组</w:t>
      </w:r>
    </w:p>
    <w:p>
      <w:r>
        <w:t xml:space="preserve">  const matched = Object.entries(counts).filter(([t, c]) =&gt; c &gt;= 2);</w:t>
      </w:r>
    </w:p>
    <w:p>
      <w:r>
        <w:t xml:space="preserve">  // 如果刚好2个不同标签都≥2件，触发异色共鸣</w:t>
      </w:r>
    </w:p>
    <w:p>
      <w:r>
        <w:t xml:space="preserve">  if (matched.length &gt;= 2 &amp;&amp; matched.length &lt;= 3) {</w:t>
      </w:r>
    </w:p>
    <w:p>
      <w:r>
        <w:t xml:space="preserve">    // 每个匹配标签获得: 基础共鸣倍率 × 1.5</w:t>
      </w:r>
    </w:p>
    <w:p>
      <w:r>
        <w:t xml:space="preserve">    return matched.map(([tag, count]) =&gt; ({</w:t>
      </w:r>
    </w:p>
    <w:p>
      <w:r>
        <w:t xml:space="preserve">      tag,</w:t>
      </w:r>
    </w:p>
    <w:p>
      <w:r>
        <w:t xml:space="preserve">      base_lv: count,</w:t>
      </w:r>
    </w:p>
    <w:p>
      <w:r>
        <w:t xml:space="preserve">      multiplier: SYNERGY_MULTIPLIER_V61[count] * 1.5,</w:t>
      </w:r>
    </w:p>
    <w:p>
      <w:r>
        <w:t xml:space="preserve">    }));</w:t>
      </w:r>
    </w:p>
    <w:p>
      <w:r>
        <w:t xml:space="preserve">  }</w:t>
      </w:r>
    </w:p>
    <w:p>
      <w:r>
        <w:t xml:space="preserve">  return [];</w:t>
      </w:r>
    </w:p>
    <w:p>
      <w:r>
        <w:t>}</w:t>
      </w:r>
    </w:p>
    <w:p/>
    <w:p>
      <w:r>
        <w:t>// 双标签装备计数规则：双标签装备给两个标签都+1</w:t>
      </w:r>
    </w:p>
    <w:p>
      <w:r>
        <w:t>function countTagsForDualTag(equipped) {</w:t>
      </w:r>
    </w:p>
    <w:p>
      <w:r>
        <w:t xml:space="preserve">  const counts = {};</w:t>
      </w:r>
    </w:p>
    <w:p>
      <w:r>
        <w:t xml:space="preserve">  for (const eq of equipped) {</w:t>
      </w:r>
    </w:p>
    <w:p>
      <w:r>
        <w:t xml:space="preserve">    for (const tag of eq.tags) {</w:t>
      </w:r>
    </w:p>
    <w:p>
      <w:r>
        <w:t xml:space="preserve">      counts[tag] = (counts[tag] || 0) + 1;</w:t>
      </w:r>
    </w:p>
    <w:p>
      <w:r>
        <w:t xml:space="preserve">    }</w:t>
      </w:r>
    </w:p>
    <w:p>
      <w:r>
        <w:t xml:space="preserve">  }</w:t>
      </w:r>
    </w:p>
    <w:p>
      <w:r>
        <w:t xml:space="preserve">  return counts;</w:t>
      </w:r>
    </w:p>
    <w:p>
      <w:r>
        <w:t>}</w:t>
      </w:r>
    </w:p>
    <w:p/>
    <w:p>
      <w:pPr>
        <w:pStyle w:val="Heading2"/>
      </w:pPr>
      <w:r>
        <w:t>8.7 标签平衡性调优（V6.1）</w:t>
      </w:r>
    </w:p>
    <w:p>
      <w:r>
        <w:t>// 📖 学习型：下调基数值（从+3智力→+2智力），保留共鸣倍率</w:t>
      </w:r>
    </w:p>
    <w:p>
      <w:r>
        <w:t>//  原因：学习型直接影响高考分数，过于强势</w:t>
      </w:r>
    </w:p>
    <w:p>
      <w:r>
        <w:t>//  共鸣MAX: 2 × 3.0 = 6智力（仍强大，但不再溢出）</w:t>
      </w:r>
    </w:p>
    <w:p/>
    <w:p>
      <w:r>
        <w:t>// 🎲 赌徒型：新增保底机制（3次不触发 → 第4次必定触发双倍）</w:t>
      </w:r>
    </w:p>
    <w:p>
      <w:r>
        <w:t>const GAMBLE_SAFETY_NET = {</w:t>
      </w:r>
    </w:p>
    <w:p>
      <w:r>
        <w:t xml:space="preserve">  fail_counter: 0,</w:t>
      </w:r>
    </w:p>
    <w:p>
      <w:r>
        <w:t xml:space="preserve">  max_fails: 3,     // 连续3次失败</w:t>
      </w:r>
    </w:p>
    <w:p>
      <w:r>
        <w:t xml:space="preserve">  guarantee: true,   // 第4次必定双倍</w:t>
      </w:r>
    </w:p>
    <w:p>
      <w:r>
        <w:t>};</w:t>
      </w:r>
    </w:p>
    <w:p/>
    <w:p>
      <w:r>
        <w:t>// 💤 减压型：新增主动使用能力（每日1次手动减压）</w:t>
      </w:r>
    </w:p>
    <w:p>
      <w:r>
        <w:t>const RELAX_ACTIVE = {</w:t>
      </w:r>
    </w:p>
    <w:p>
      <w:r>
        <w:t xml:space="preserve">  name: "深呼吸",</w:t>
      </w:r>
    </w:p>
    <w:p>
      <w:r>
        <w:t xml:space="preserve">  cooldown: 1,  // 天</w:t>
      </w:r>
    </w:p>
    <w:p>
      <w:r>
        <w:t xml:space="preserve">  effect: { pressure: -10, health: -2 },</w:t>
      </w:r>
    </w:p>
    <w:p>
      <w:r>
        <w:t xml:space="preserve">  desc: "消耗少量体力，大幅缓解压力"</w:t>
      </w:r>
    </w:p>
    <w:p>
      <w:r>
        <w:t>};</w:t>
      </w:r>
    </w:p>
    <w:p/>
    <w:p>
      <w:r>
        <w:t>// ⚖️ 均衡型：新增全才成就奖励</w:t>
      </w:r>
    </w:p>
    <w:p>
      <w:r>
        <w:t>const BALANCE_BONUS = {</w:t>
      </w:r>
    </w:p>
    <w:p>
      <w:r>
        <w:t xml:space="preserve">  condition: "四大属性(智力/社交/健康/心理)全部≥80",</w:t>
      </w:r>
    </w:p>
    <w:p>
      <w:r>
        <w:t xml:space="preserve">  reward: { gaokao: +5, job_prob: +0.10, achievement: "全才AB_001" }</w:t>
      </w:r>
    </w:p>
    <w:p>
      <w:r>
        <w:t>};</w:t>
      </w:r>
    </w:p>
    <w:p/>
    <w:p>
      <w:r>
        <w:t>// 🏃 健康型：新增健康暴击</w:t>
      </w:r>
    </w:p>
    <w:p>
      <w:r>
        <w:t>const HEALTH_CRIT = {</w:t>
      </w:r>
    </w:p>
    <w:p>
      <w:r>
        <w:t xml:space="preserve">  condition: "健康≥80",</w:t>
      </w:r>
    </w:p>
    <w:p>
      <w:r>
        <w:t xml:space="preserve">  chance: 0.10,        // 10%概率</w:t>
      </w:r>
    </w:p>
    <w:p>
      <w:r>
        <w:t xml:space="preserve">  effect: "每次考试智力额外+1"</w:t>
      </w:r>
    </w:p>
    <w:p>
      <w:r>
        <w:t>};</w:t>
      </w:r>
    </w:p>
    <w:p/>
    <w:p>
      <w:pPr>
        <w:pStyle w:val="Heading2"/>
      </w:pPr>
      <w:r>
        <w:t>8.8 新增联动公式（V6.1）</w:t>
      </w:r>
    </w:p>
    <w:p>
      <w:r>
        <w:t>// 天赋×装备标签联动加成</w:t>
      </w:r>
    </w:p>
    <w:p>
      <w:r>
        <w:t>const TALENT_TAG_SYNERGY = {</w:t>
      </w:r>
    </w:p>
    <w:p>
      <w:r>
        <w:t xml:space="preserve">  SCHOLAR:    { tag: "STUDY",  bonus: 0.20 },  // 学霸天赋+学习事件经验+20%</w:t>
      </w:r>
    </w:p>
    <w:p>
      <w:r>
        <w:t xml:space="preserve">  SOCIALITE:  { tag: "SOCIAL", bonus: 0.20 },  // 社交达人+NPC好感+20%</w:t>
      </w:r>
    </w:p>
    <w:p>
      <w:r>
        <w:t xml:space="preserve">  ATHLETE:    { tag: "HEALTH", bonus: 0.30 },  // 健身达人+健康恢复+30%</w:t>
      </w:r>
    </w:p>
    <w:p>
      <w:r>
        <w:t xml:space="preserve">  ZEN:        { tag: "RELAX",  bonus: 0.20 },  // 佛系青年+压力减少+20%</w:t>
      </w:r>
    </w:p>
    <w:p>
      <w:r>
        <w:t xml:space="preserve">  GAMBLER:    { tag: "GAMBLE", bonus: 0.05 },  // 赌鬼+暴击概率+5%</w:t>
      </w:r>
    </w:p>
    <w:p>
      <w:r>
        <w:t xml:space="preserve">  BALANCED:   { tag: "BALANCE", bonus: 0.05 },  // 平衡大师+全能门槛降5%</w:t>
      </w:r>
    </w:p>
    <w:p>
      <w:r>
        <w:t>};</w:t>
      </w:r>
    </w:p>
    <w:p/>
    <w:p>
      <w:r>
        <w:t>// 大学档次×标签联动</w:t>
      </w:r>
    </w:p>
    <w:p>
      <w:r>
        <w:t>const UNI_TAG_SYNERGY = {</w:t>
      </w:r>
    </w:p>
    <w:p>
      <w:r>
        <w:t xml:space="preserve">  TIER_S: { study_boost: 1 },    // S级大学：学习标签共鸣额外+1层计数</w:t>
      </w:r>
    </w:p>
    <w:p>
      <w:r>
        <w:t xml:space="preserve">  TIER_A: { study_boost: 1 },    // A级大学：同上</w:t>
      </w:r>
    </w:p>
    <w:p>
      <w:r>
        <w:t xml:space="preserve">  TIER_B: { study_boost: 0 },    // B级大学：正常</w:t>
      </w:r>
    </w:p>
    <w:p>
      <w:r>
        <w:t xml:space="preserve">  TIER_C: { cross_boost: 0.1 },  // C/D级大学：异色共鸣倍率额外+0.1</w:t>
      </w:r>
    </w:p>
    <w:p>
      <w:r>
        <w:t xml:space="preserve">  TIER_D: { cross_boost: 0.1 },  // 鼓励混搭策略</w:t>
      </w:r>
    </w:p>
    <w:p>
      <w:r>
        <w:t xml:space="preserve">  TIER_E: { relax_boost: 0.2 },  // E级大学：减压共鸣额外+0.2</w:t>
      </w:r>
    </w:p>
    <w:p>
      <w:r>
        <w:t>};</w:t>
      </w:r>
    </w:p>
    <w:p/>
    <w:p>
      <w:pPr>
        <w:pStyle w:val="Heading2"/>
      </w:pPr>
      <w:r>
        <w:t>8.9 学期难度递增公式（V6.1）</w:t>
      </w:r>
    </w:p>
    <w:p>
      <w:r>
        <w:t>const PRESSURE_GROWTH_BY_GRADE = {</w:t>
      </w:r>
    </w:p>
    <w:p>
      <w:r>
        <w:t xml:space="preserve">  GRADE_10: { per_week: 2, cap: 50  },   // 高一：轻松</w:t>
      </w:r>
    </w:p>
    <w:p>
      <w:r>
        <w:t xml:space="preserve">  GRADE_11: { per_week: 3, cap: 70  },   // 高二：正常</w:t>
      </w:r>
    </w:p>
    <w:p>
      <w:r>
        <w:t xml:space="preserve">  GRADE_12_1: { per_week: 4, cap: 85 },  // 高三上：紧张</w:t>
      </w:r>
    </w:p>
    <w:p>
      <w:r>
        <w:t xml:space="preserve">  GRADE_12_2: { per_week: 5, cap: 100 },  // 高三下：高压</w:t>
      </w:r>
    </w:p>
    <w:p>
      <w:r>
        <w:t>};</w:t>
      </w:r>
    </w:p>
    <w:p>
      <w:r>
        <w:t>// 压力≥80触发"崩溃警告"，压力=100触发高考前崩溃事件</w:t>
      </w:r>
    </w:p>
    <w:p/>
    <w:p>
      <w:pPr>
        <w:pStyle w:val="Heading2"/>
      </w:pPr>
      <w:r>
        <w:t>8.10 装备碎片分解公式（V6.1）</w:t>
      </w:r>
    </w:p>
    <w:p>
      <w:r>
        <w:t>const EQUIPMENT_DISASSEMBLE = {</w:t>
      </w:r>
    </w:p>
    <w:p>
      <w:r>
        <w:t xml:space="preserve">  WHITE:  { shards: 1  },</w:t>
      </w:r>
    </w:p>
    <w:p>
      <w:r>
        <w:t xml:space="preserve">  BLUE:   { shards: 3  },</w:t>
      </w:r>
    </w:p>
    <w:p>
      <w:r>
        <w:t xml:space="preserve">  PURPLE: { shards: 8  },</w:t>
      </w:r>
    </w:p>
    <w:p>
      <w:r>
        <w:t xml:space="preserve">  GOLD:   { shards: 20 },</w:t>
      </w:r>
    </w:p>
    <w:p>
      <w:r>
        <w:t>};</w:t>
      </w:r>
    </w:p>
    <w:p>
      <w:r>
        <w:t>const EXCHANGE_COST = { shards: 10 };  // 10碎片兑换指定颜色+标签随机装备</w:t>
      </w:r>
    </w:p>
    <w:p/>
    <w:p>
      <w:r>
        <w:t>---</w:t>
      </w:r>
    </w:p>
    <w:p/>
    <w:p>
      <w:pPr>
        <w:pStyle w:val="Heading1"/>
      </w:pPr>
      <w:r>
        <w:t>9. 学业天赋树系统（V6.2 核心新增）</w:t>
      </w:r>
    </w:p>
    <w:p>
      <w:pPr>
        <w:pStyle w:val="Heading2"/>
      </w:pPr>
      <w:r>
        <w:t>9.1 能量点公式</w:t>
      </w:r>
    </w:p>
    <w:p>
      <w:r>
        <w:t>const TALENT_ENERGY = {</w:t>
      </w:r>
    </w:p>
    <w:p>
      <w:r>
        <w:t xml:space="preserve">  PER_SEMESTER: 3,              // 每学期固定获得</w:t>
      </w:r>
    </w:p>
    <w:p>
      <w:r>
        <w:t xml:space="preserve">  SEMESTER_VARIANCE: [3, 4],     // 随机3-4点</w:t>
      </w:r>
    </w:p>
    <w:p>
      <w:r>
        <w:t xml:space="preserve">  TOTAL_SEMESTERS: 6,            // 共6学期</w:t>
      </w:r>
    </w:p>
    <w:p>
      <w:r>
        <w:t xml:space="preserve">  BASE_TOTAL: 20,                // 基础总量约20</w:t>
      </w:r>
    </w:p>
    <w:p>
      <w:r>
        <w:t xml:space="preserve">  EXTRA_SOURCES: {</w:t>
      </w:r>
    </w:p>
    <w:p>
      <w:r>
        <w:t xml:space="preserve">    TIME_MANAGEMENT_NODE: 1,     // 匠心之锤节点"时间管理"→每学期+1</w:t>
      </w:r>
    </w:p>
    <w:p>
      <w:r>
        <w:t xml:space="preserve">    RARE_EVENT: { count: 3, per: 1 },   // 长约3-5次，每次1-2点</w:t>
      </w:r>
    </w:p>
    <w:p>
      <w:r>
        <w:t xml:space="preserve">    EASTER_EGG: { count: 1, per: 2 },   // 彩蛋1-2点</w:t>
      </w:r>
    </w:p>
    <w:p>
      <w:r>
        <w:t xml:space="preserve">  },</w:t>
      </w:r>
    </w:p>
    <w:p>
      <w:r>
        <w:t xml:space="preserve">  MAX_TOTAL: 30,                 // 一周目最多约30点</w:t>
      </w:r>
    </w:p>
    <w:p>
      <w:r>
        <w:t>};</w:t>
      </w:r>
    </w:p>
    <w:p>
      <w:pPr>
        <w:pStyle w:val="Heading2"/>
      </w:pPr>
      <w:r>
        <w:t>9.1.5 V6.5 新增：首选科目硬锁死</w:t>
      </w:r>
    </w:p>
    <w:p>
      <w:r>
        <w:t xml:space="preserve">// ===== V6.5 新增：首选科目硬锁死 =====</w:t>
      </w:r>
    </w:p>
    <w:p>
      <w:r>
        <w:t xml:space="preserve">const SUBJECT_LOCK = {</w:t>
      </w:r>
    </w:p>
    <w:p>
      <w:r>
        <w:t xml:space="preserve">  // 物理方向解锁</w:t>
      </w:r>
    </w:p>
    <w:p>
      <w:r>
        <w:t xml:space="preserve">  PHYSICS_TRACK: {</w:t>
      </w:r>
    </w:p>
    <w:p>
      <w:r>
        <w:t xml:space="preserve">    unlocked_branches: [‘MATH’, ‘CRAFT’, ‘ENDURANCE’],  // 解锁：数理之道、匠心之锤、韧骨之躯</w:t>
      </w:r>
    </w:p>
    <w:p>
      <w:r>
        <w:t xml:space="preserve">    locked_branches: [‘LITERATURE’, ‘INSPIRATION’],      // 锁定：辞海之舟、灵感之泉</w:t>
      </w:r>
    </w:p>
    <w:p>
      <w:r>
        <w:t xml:space="preserve">    description: “首选物理 → 可报理工农医+部分文理兼收，锁定纯文科专业”,</w:t>
      </w:r>
    </w:p>
    <w:p>
      <w:r>
        <w:t xml:space="preserve">  },</w:t>
      </w:r>
    </w:p>
    <w:p>
      <w:r>
        <w:t xml:space="preserve">  // 历史方向解锁</w:t>
      </w:r>
    </w:p>
    <w:p>
      <w:r>
        <w:t xml:space="preserve">  HISTORY_TRACK: {</w:t>
      </w:r>
    </w:p>
    <w:p>
      <w:r>
        <w:t xml:space="preserve">    unlocked_branches: [‘LITERATURE’, ‘INSPIRATION’, ‘ENDURANCE’],  // 解锁：辞海之舟、灵感之泉、韧骨之躯</w:t>
      </w:r>
    </w:p>
    <w:p>
      <w:r>
        <w:t xml:space="preserve">    locked_branches: [‘MATH’, ‘CRAFT’],                              // 锁定：数理之道、匠心之锤</w:t>
      </w:r>
    </w:p>
    <w:p>
      <w:r>
        <w:t xml:space="preserve">    description: “首选历史 → 可报文史哲法教+部分文理兼收，完全锁定理工农医”,</w:t>
      </w:r>
    </w:p>
    <w:p>
      <w:r>
        <w:t xml:space="preserve">  },</w:t>
      </w:r>
    </w:p>
    <w:p>
      <w:r>
        <w:t xml:space="preserve">  // 通才之道：任意方向均可（򗀃条已解锁主干各𢙒节点）</w:t>
      </w:r>
    </w:p>
    <w:p>
      <w:r>
        <w:t xml:space="preserve">  POLYMATH: {</w:t>
      </w:r>
    </w:p>
    <w:p>
      <w:r>
        <w:t xml:space="preserve">    unlocked_by: ‘any_track’,</w:t>
      </w:r>
    </w:p>
    <w:p>
      <w:r>
        <w:t xml:space="preserve">    requirement: “任意3条已解锁主干各𢙒节点”,</w:t>
      </w:r>
    </w:p>
    <w:p>
      <w:r>
        <w:t xml:space="preserve">    cost: 10,  // T1:5 + T2:5</w:t>
      </w:r>
    </w:p>
    <w:p>
      <w:r>
        <w:t xml:space="preserve">  },</w:t>
      </w:r>
    </w:p>
    <w:p>
      <w:r>
        <w:t xml:space="preserve">};</w:t>
      </w:r>
    </w:p>
    <w:p>
      <w:r>
        <w:t xml:space="preserve"/>
      </w:r>
    </w:p>
    <w:p>
      <w:r>
        <w:t xml:space="preserve">// 专业可报性验证（硬锁死）</w:t>
      </w:r>
    </w:p>
    <w:p>
      <w:r>
        <w:t xml:space="preserve">function canApplyMajor(player, majorId) {</w:t>
      </w:r>
    </w:p>
    <w:p>
      <w:r>
        <w:t xml:space="preserve">  const track = player.subjectTrack; // ‘PHYSICS’ or ‘HISTORY’</w:t>
      </w:r>
    </w:p>
    <w:p>
      <w:r>
        <w:t xml:space="preserve">  const branches = player.unlockedBranches;</w:t>
      </w:r>
    </w:p>
    <w:p>
      <w:r>
        <w:t xml:space="preserve">  </w:t>
      </w:r>
    </w:p>
    <w:p>
      <w:r>
        <w:t xml:space="preserve">  // 硬锁死规则</w:t>
      </w:r>
    </w:p>
    <w:p>
      <w:r>
        <w:t xml:space="preserve">  const MAJOR_LOCK_RULES = {</w:t>
      </w:r>
    </w:p>
    <w:p>
      <w:r>
        <w:t xml:space="preserve">    // 物理方向专用专业（历史方向完全不可报）</w:t>
      </w:r>
    </w:p>
    <w:p>
      <w:r>
        <w:t xml:space="preserve">    PHYSICS_ONLY: [‘CS_EE’, ‘MEDICINE’, ‘ENGINEERING’, ‘PURE_SCIENCE’],</w:t>
      </w:r>
    </w:p>
    <w:p>
      <w:r>
        <w:t xml:space="preserve">    // 历史方向专用专业（物理方向完全不可报）  </w:t>
      </w:r>
    </w:p>
    <w:p>
      <w:r>
        <w:t xml:space="preserve">    HISTORY_ONLY: [‘CHINESE_LIT’, ‘HISTORY_MAJOR’, ‘POLITICAL_SCIENCE’],</w:t>
      </w:r>
    </w:p>
    <w:p>
      <w:r>
        <w:t xml:space="preserve">    // 文理兼收（两方向均可，需点亮对应天赋）</w:t>
      </w:r>
    </w:p>
    <w:p>
      <w:r>
        <w:t xml:space="preserve">    BOTH_TRACKS: [‘LAW’, ‘ECONOMICS’, ‘EDUCATION’, ‘ART_DESIGN’, ‘SPORTS’],</w:t>
      </w:r>
    </w:p>
    <w:p>
      <w:r>
        <w:t xml:space="preserve">  };</w:t>
      </w:r>
    </w:p>
    <w:p>
      <w:r>
        <w:t xml:space="preserve">  </w:t>
      </w:r>
    </w:p>
    <w:p>
      <w:r>
        <w:t xml:space="preserve">  if (MAJOR_LOCK_RULES.PHYSICS_ONLY.includes(majorId) &amp;&amp; track !== ‘PHYSICS’) {</w:t>
      </w:r>
    </w:p>
    <w:p>
      <w:r>
        <w:t xml:space="preserve">    return { allowed: false, reason: “该专业要求首选物理” };</w:t>
      </w:r>
    </w:p>
    <w:p>
      <w:r>
        <w:t xml:space="preserve">  }</w:t>
      </w:r>
    </w:p>
    <w:p>
      <w:r>
        <w:t xml:space="preserve">  if (MAJOR_LOCK_RULES.HISTORY_ONLY.includes(majorId) &amp;&amp; track !== ‘HISTORY’) {</w:t>
      </w:r>
    </w:p>
    <w:p>
      <w:r>
        <w:t xml:space="preserve">    return { allowed: false, reason: “该专业要求首选历史” };</w:t>
      </w:r>
    </w:p>
    <w:p>
      <w:r>
        <w:t xml:space="preserve">  }</w:t>
      </w:r>
    </w:p>
    <w:p>
      <w:r>
        <w:t xml:space="preserve">  </w:t>
      </w:r>
    </w:p>
    <w:p>
      <w:r>
        <w:t xml:space="preserve">  // 需要对应天赋分支点亮</w:t>
      </w:r>
    </w:p>
    <w:p>
      <w:r>
        <w:t xml:space="preserve">  const branchRequired = getBranchForMajor(majorId);</w:t>
      </w:r>
    </w:p>
    <w:p>
      <w:r>
        <w:t xml:space="preserve">  if (!branches.includes(branchRequired)) {</w:t>
      </w:r>
    </w:p>
    <w:p>
      <w:r>
        <w:t xml:space="preserve">    return { allowed: false, reason: `需要点亮${branchRequired}天赋分支` };</w:t>
      </w:r>
    </w:p>
    <w:p>
      <w:r>
        <w:t xml:space="preserve">  }</w:t>
      </w:r>
    </w:p>
    <w:p>
      <w:r>
        <w:t xml:space="preserve">  </w:t>
      </w:r>
    </w:p>
    <w:p>
      <w:r>
        <w:t xml:space="preserve">  return { allowed: true };</w:t>
      </w:r>
    </w:p>
    <w:p>
      <w:r>
        <w:t xml:space="preserve">}</w:t>
      </w:r>
    </w:p>
    <w:p>
      <w:r>
        <w:t xml:space="preserve"/>
      </w:r>
    </w:p>
    <w:p>
      <w:r>
        <w:t xml:space="preserve">// 转科令牌配置</w:t>
      </w:r>
    </w:p>
    <w:p>
      <w:r>
        <w:t xml:space="preserve">const TRANSFER_TOKEN = {</w:t>
      </w:r>
    </w:p>
    <w:p>
      <w:r>
        <w:t xml:space="preserve">  id: ‘item_transfer’,</w:t>
      </w:r>
    </w:p>
    <w:p>
      <w:r>
        <w:t xml:space="preserve">  name: “转科令牌”,</w:t>
      </w:r>
    </w:p>
    <w:p>
      <w:r>
        <w:t xml:space="preserve">  rarity: ‘EPIC’,</w:t>
      </w:r>
    </w:p>
    <w:p>
      <w:r>
        <w:t xml:space="preserve">  price: 500,  // 金币</w:t>
      </w:r>
    </w:p>
    <w:p>
      <w:r>
        <w:t xml:space="preserve">  ad_daily_limit: 1,  // 看广告每日限1次</w:t>
      </w:r>
    </w:p>
    <w:p>
      <w:r>
        <w:t xml:space="preserve">  usage_limit_per_semester: 1,  // 每学期限用1次</w:t>
      </w:r>
    </w:p>
    <w:p>
      <w:r>
        <w:t xml:space="preserve">  free_period_days: 30,  // 高一前30天免费1次</w:t>
      </w:r>
    </w:p>
    <w:p>
      <w:r>
        <w:t xml:space="preserve">  sign_in_days: 7,  // 连续签到7天赠送</w:t>
      </w:r>
    </w:p>
    <w:p>
      <w:r>
        <w:t xml:space="preserve">  effect: “重置首选科目（物理↔历史），重置后需重新分配天赋点数”,</w:t>
      </w:r>
    </w:p>
    <w:p>
      <w:r>
        <w:t xml:space="preserve">};</w:t>
      </w:r>
    </w:p>
    <w:p>
      <w:pPr>
        <w:pStyle w:val="Heading2"/>
      </w:pPr>
      <w:r>
        <w:t>9.2 天赋树节点数据结构</w:t>
      </w:r>
    </w:p>
    <w:p>
      <w:r>
        <w:t>const TALENT_TREE = {</w:t>
      </w:r>
    </w:p>
    <w:p>
      <w:r>
        <w:t xml:space="preserve">  MATH: {</w:t>
      </w:r>
    </w:p>
    <w:p>
      <w:r>
        <w:t xml:space="preserve">    name: "数理之道",</w:t>
      </w:r>
    </w:p>
    <w:p>
      <w:r>
        <w:t xml:space="preserve">    subject_track: 'PHYSICS',</w:t>
      </w:r>
    </w:p>
    <w:p>
      <w:r>
        <w:t xml:space="preserve">    nodes: {</w:t>
      </w:r>
    </w:p>
    <w:p>
      <w:r>
        <w:t xml:space="preserve">      T1_1: { name: "公式入门", cost: 1, effect: { int: 1 }, unlock_event: "刷题竞赛" },</w:t>
      </w:r>
    </w:p>
    <w:p>
      <w:r>
        <w:t xml:space="preserve">      T1_2: { name: "逻辑链条", cost: 1, effect: { exam_variance: -2 } },</w:t>
      </w:r>
    </w:p>
    <w:p>
      <w:r>
        <w:t xml:space="preserve">      T2_1: { name: "算法直觉", cost: 2, effect: { int: 2, synergy: { tag: "STUDY", boost: 1 } }, unlock_event: "竞赛之路" },</w:t>
      </w:r>
    </w:p>
    <w:p>
      <w:r>
        <w:t xml:space="preserve">      T2_2: { name: "数形结合", cost: 2, effect: { math_event_bonus: 0.30 } },</w:t>
      </w:r>
    </w:p>
    <w:p>
      <w:r>
        <w:t xml:space="preserve">      T3_1: { name: "建模鬼才", cost: 3, effect: { int: 4, gaokao: 3 }, unlock_gear_hint: "STUDY_GOLD" },</w:t>
      </w:r>
    </w:p>
    <w:p>
      <w:r>
        <w:t xml:space="preserve">      T3_2: { name: "科研嗅觉", cost: 3, effect: { study_rare_event: 0.05 } },</w:t>
      </w:r>
    </w:p>
    <w:p>
      <w:r>
        <w:t xml:space="preserve">      CAPSTONE: { name: "万物皆数", cost: 4, effect: { int: 6, gaokao: 5, s_stem_admission: 0.08 }, achievement: "公式猎人" },</w:t>
      </w:r>
    </w:p>
    <w:p>
      <w:r>
        <w:t xml:space="preserve">    }</w:t>
      </w:r>
    </w:p>
    <w:p>
      <w:r>
        <w:t xml:space="preserve">  },</w:t>
      </w:r>
    </w:p>
    <w:p>
      <w:r>
        <w:t xml:space="preserve">  LITERATURE: {</w:t>
      </w:r>
    </w:p>
    <w:p>
      <w:r>
        <w:t xml:space="preserve">    name: "辞海之舟",</w:t>
      </w:r>
    </w:p>
    <w:p>
      <w:r>
        <w:t xml:space="preserve">    subject_track: 'HISTORY',</w:t>
      </w:r>
    </w:p>
    <w:p>
      <w:r>
        <w:t xml:space="preserve">    nodes: {</w:t>
      </w:r>
    </w:p>
    <w:p>
      <w:r>
        <w:t xml:space="preserve">      T1_1: { name: "妙笔生花", cost: 1, effect: { social: 1 }, unlock_event: "作文大赛" },</w:t>
      </w:r>
    </w:p>
    <w:p>
      <w:r>
        <w:t xml:space="preserve">      T1_2: { name: "博闻强识", cost: 1, effect: { event_preview: 1 } },</w:t>
      </w:r>
    </w:p>
    <w:p>
      <w:r>
        <w:t xml:space="preserve">      T2_1: { name: "舌战群儒", cost: 2, effect: { social: 2, synergy: { tag: "SOCIAL", boost: 1 } }, unlock_event: "辩论赛" },</w:t>
      </w:r>
    </w:p>
    <w:p>
      <w:r>
        <w:t xml:space="preserve">      T2_2: { name: "史海钩沉", cost: 2, effect: { score_prediction_error: -0.5 } },</w:t>
      </w:r>
    </w:p>
    <w:p>
      <w:r>
        <w:t xml:space="preserve">      T3_1: { name: "下笔有神", cost: 3, effect: { social: 4, gaokao: 3 }, unlock_gear_hint: "SOCIAL_GOLD" },</w:t>
      </w:r>
    </w:p>
    <w:p>
      <w:r>
        <w:t xml:space="preserve">      T3_2: { name: "洞察人心", cost: 3, effect: { npc_affinity: 0.30 } },</w:t>
      </w:r>
    </w:p>
    <w:p>
      <w:r>
        <w:t xml:space="preserve">      CAPSTONE: { name: "辞海无涯", cost: 4, effect: { social: 6, gaokao: 5, s_arts_admission: 0.08 }, achievement: "辞海行者" },</w:t>
      </w:r>
    </w:p>
    <w:p>
      <w:r>
        <w:t xml:space="preserve">    }</w:t>
      </w:r>
    </w:p>
    <w:p>
      <w:r>
        <w:t xml:space="preserve">  },</w:t>
      </w:r>
    </w:p>
    <w:p>
      <w:r>
        <w:t xml:space="preserve">  CRAFT: {</w:t>
      </w:r>
    </w:p>
    <w:p>
      <w:r>
        <w:t xml:space="preserve">    name: "匠心之锤",</w:t>
      </w:r>
    </w:p>
    <w:p>
      <w:r>
        <w:t xml:space="preserve">    subject_track: 'PHYSICS',</w:t>
      </w:r>
    </w:p>
    <w:p>
      <w:r>
        <w:t xml:space="preserve">    nodes: {</w:t>
      </w:r>
    </w:p>
    <w:p>
      <w:r>
        <w:t xml:space="preserve">      T1_1: { name: "巧手入门", cost: 1, effect: { item_consume: -0.20 } },</w:t>
      </w:r>
    </w:p>
    <w:p>
      <w:r>
        <w:t xml:space="preserve">      T1_2: { name: "时间管理", cost: 1, effect: { energy_per_semester: 1 } },</w:t>
      </w:r>
    </w:p>
    <w:p>
      <w:r>
        <w:t xml:space="preserve">      T2_1: { name: "项目管理", cost: 2, effect: { learn_efficiency: 0.15 }, unlock_event: "创业模拟" },</w:t>
      </w:r>
    </w:p>
    <w:p>
      <w:r>
        <w:t xml:space="preserve">      T2_2: { name: "成本意识", cost: 2, effect: { money_gain: 0.30 } },</w:t>
      </w:r>
    </w:p>
    <w:p>
      <w:r>
        <w:t xml:space="preserve">      T3_1: { name: "化虚为实", cost: 3, effect: { synergy: { tag: "BALANCE", boost: 1 } }, unlock_gear_hint: "BALANCE_GOLD" },</w:t>
      </w:r>
    </w:p>
    <w:p>
      <w:r>
        <w:t xml:space="preserve">      T3_2: { name: "资源整合", cost: 3, effect: { extra_gear: 1 } },</w:t>
      </w:r>
    </w:p>
    <w:p>
      <w:r>
        <w:t xml:space="preserve">      CAPSTONE: { name: "匠心独运", cost: 4, effect: { all_stat: 3, gaokao: 3, all_major_match: 0.03 }, achievement: "万物皆可修" },</w:t>
      </w:r>
    </w:p>
    <w:p>
      <w:r>
        <w:t xml:space="preserve">    }</w:t>
      </w:r>
    </w:p>
    <w:p>
      <w:r>
        <w:t xml:space="preserve">  },</w:t>
      </w:r>
    </w:p>
    <w:p>
      <w:r>
        <w:t xml:space="preserve">  INSPIRATION: {</w:t>
      </w:r>
    </w:p>
    <w:p>
      <w:r>
        <w:t xml:space="preserve">    name: "灵感之泉",</w:t>
      </w:r>
    </w:p>
    <w:p>
      <w:r>
        <w:t xml:space="preserve">    subject_track: 'HISTORY',</w:t>
      </w:r>
    </w:p>
    <w:p>
      <w:r>
        <w:t xml:space="preserve">    nodes: {</w:t>
      </w:r>
    </w:p>
    <w:p>
      <w:r>
        <w:t xml:space="preserve">      T1_1: { name: "天马行空", cost: 1, effect: { event_random_range: 0.20 } },</w:t>
      </w:r>
    </w:p>
    <w:p>
      <w:r>
        <w:t xml:space="preserve">      T1_2: { name: "灵光一闪", cost: 1, effect: { hidden_option: "occasional" } },</w:t>
      </w:r>
    </w:p>
    <w:p>
      <w:r>
        <w:t xml:space="preserve">      T2_1: { name: "创意爆炸", cost: 2, effect: { rare_event_rate: 0.05 }, unlock_event: "艺术创作" },</w:t>
      </w:r>
    </w:p>
    <w:p>
      <w:r>
        <w:t xml:space="preserve">      T2_2: { name: "跨界思维", cost: 2, effect: { all_major_match: 0.01 } },</w:t>
      </w:r>
    </w:p>
    <w:p>
      <w:r>
        <w:t xml:space="preserve">      T3_1: { name: "破格创新", cost: 3, effect: { synergy: { tag: "GAMBLE", boost: 1 } }, unlock_gear_hint: "GAMBLE_GOLD" },</w:t>
      </w:r>
    </w:p>
    <w:p>
      <w:r>
        <w:t xml:space="preserve">      T3_2: { name: "即兴发挥", cost: 3, effect: { exam_crit_chance: 0.10, exam_crit_int: 5 } },</w:t>
      </w:r>
    </w:p>
    <w:p>
      <w:r>
        <w:t xml:space="preserve">      CAPSTONE: { name: "灵感无界", cost: 4, effect: { social: 5, gaokao: 3, gamble_safety: -1 }, achievement: "不按常理出牌" },</w:t>
      </w:r>
    </w:p>
    <w:p>
      <w:r>
        <w:t xml:space="preserve">    }</w:t>
      </w:r>
    </w:p>
    <w:p>
      <w:r>
        <w:t xml:space="preserve">  },</w:t>
      </w:r>
    </w:p>
    <w:p>
      <w:r>
        <w:t xml:space="preserve">  ENDURANCE: {</w:t>
      </w:r>
    </w:p>
    <w:p>
      <w:r>
        <w:t xml:space="preserve">    name: "韧骨之躯",</w:t>
      </w:r>
    </w:p>
    <w:p>
      <w:r>
        <w:t xml:space="preserve">    subject_track: 'BOTH',</w:t>
      </w:r>
    </w:p>
    <w:p>
      <w:r>
        <w:t xml:space="preserve">    nodes: {</w:t>
      </w:r>
    </w:p>
    <w:p>
      <w:r>
        <w:t xml:space="preserve">      T1_1: { name: "晨跑习惯", cost: 1, effect: { health: 1, pressure_immune: 1 } },</w:t>
      </w:r>
    </w:p>
    <w:p>
      <w:r>
        <w:t xml:space="preserve">      T1_2: { name: "钢铁意志", cost: 1, effect: { high_pressure_safety: true } },</w:t>
      </w:r>
    </w:p>
    <w:p>
      <w:r>
        <w:t xml:space="preserve">      T2_1: { name: "体能训练", cost: 2, effect: { health: 3, synergy: { tag: "HEALTH", boost: 1 } }, unlock_event: "运动会" },</w:t>
      </w:r>
    </w:p>
    <w:p>
      <w:r>
        <w:t xml:space="preserve">      T2_2: { name: "深度睡眠", cost: 2, effect: { night_pressure_reduce: 3 } },</w:t>
      </w:r>
    </w:p>
    <w:p>
      <w:r>
        <w:t xml:space="preserve">      T3_1: { name: "钢铁之躯", cost: 3, effect: { health: 5, immune_negative: 1 }, unlock_gear_hint: "HEALTH_GOLD" },</w:t>
      </w:r>
    </w:p>
    <w:p>
      <w:r>
        <w:t xml:space="preserve">      T3_2: { name: "极限突破", cost: 3, effect: { pressure_cap: 20 } },</w:t>
      </w:r>
    </w:p>
    <w:p>
      <w:r>
        <w:t xml:space="preserve">      CAPSTONE: { name: "不屈之心", cost: 4, effect: { health: 8, pressure_cap: 30, gaokao: 5 }, achievement: "钢铁是怎样炼成的" },</w:t>
      </w:r>
    </w:p>
    <w:p>
      <w:r>
        <w:t xml:space="preserve">    }</w:t>
      </w:r>
    </w:p>
    <w:p>
      <w:r>
        <w:t xml:space="preserve">  },</w:t>
      </w:r>
    </w:p>
    <w:p>
      <w:r>
        <w:t xml:space="preserve">  POLYMATH: {</w:t>
      </w:r>
    </w:p>
    <w:p>
      <w:r>
        <w:t xml:space="preserve">    name: "通才之道（隐藏支线）",</w:t>
      </w:r>
    </w:p>
    <w:p>
      <w:r>
        <w:t xml:space="preserve">    unlock_condition: "任意3条主干各≥2个节点",</w:t>
      </w:r>
    </w:p>
    <w:p>
      <w:r>
        <w:t xml:space="preserve">    nodes: {</w:t>
      </w:r>
    </w:p>
    <w:p>
      <w:r>
        <w:t xml:space="preserve">      T1: { cost: 5, effect: { all_stat: 3, all_major_match: 0.03 } },</w:t>
      </w:r>
    </w:p>
    <w:p>
      <w:r>
        <w:t xml:space="preserve">      T2: { cost: 5, effect: { gaokao: 8 }, achievement: "通才印记" },</w:t>
      </w:r>
    </w:p>
    <w:p>
      <w:r>
        <w:t xml:space="preserve">    }</w:t>
      </w:r>
    </w:p>
    <w:p>
      <w:r>
        <w:t xml:space="preserve">  },</w:t>
      </w:r>
    </w:p>
    <w:p>
      <w:r>
        <w:t>};</w:t>
      </w:r>
    </w:p>
    <w:p/>
    <w:p>
      <w:pPr>
        <w:pStyle w:val="Heading2"/>
      </w:pPr>
      <w:r>
        <w:t>9.3 专业匹配度公式</w:t>
      </w:r>
    </w:p>
    <w:p>
      <w:r>
        <w:t>// 录取时最终概率 += 专业匹配度加成</w:t>
      </w:r>
    </w:p>
    <w:p>
      <w:r>
        <w:t>function getMajorMatchBonus(talentTree, major) {</w:t>
      </w:r>
    </w:p>
    <w:p>
      <w:r>
        <w:t xml:space="preserve">  let bonus = 0;</w:t>
      </w:r>
    </w:p>
    <w:p>
      <w:r>
        <w:t xml:space="preserve">  const mathNodes = countNodes(talentTree.MATH);</w:t>
      </w:r>
    </w:p>
    <w:p>
      <w:r>
        <w:t xml:space="preserve">  const litNodes = countNodes(talentTree.LITERATURE);</w:t>
      </w:r>
    </w:p>
    <w:p>
      <w:r>
        <w:t xml:space="preserve">  const craftNodes = countNodes(talentTree.CRAFT);</w:t>
      </w:r>
    </w:p>
    <w:p>
      <w:r>
        <w:t xml:space="preserve">  const inspNodes = countNodes(talentTree.INSPIRATION);</w:t>
      </w:r>
    </w:p>
    <w:p>
      <w:r>
        <w:t xml:space="preserve">  const endNodes = countNodes(talentTree.ENDURANCE);</w:t>
      </w:r>
    </w:p>
    <w:p>
      <w:r>
        <w:t xml:space="preserve">  switch (major.category) {</w:t>
      </w:r>
    </w:p>
    <w:p>
      <w:r>
        <w:t xml:space="preserve">    case "CS_EE":</w:t>
      </w:r>
    </w:p>
    <w:p>
      <w:r>
        <w:t xml:space="preserve">      if (mathNodes &gt;= 2) bonus += 0.05;</w:t>
      </w:r>
    </w:p>
    <w:p>
      <w:r>
        <w:t xml:space="preserve">      if (mathNodes &gt;= 4) bonus += 0.10;</w:t>
      </w:r>
    </w:p>
    <w:p>
      <w:r>
        <w:t xml:space="preserve">      if (mathNodes &gt;= 7) bonus += 0.12;</w:t>
      </w:r>
    </w:p>
    <w:p>
      <w:r>
        <w:t xml:space="preserve">      break;</w:t>
      </w:r>
    </w:p>
    <w:p>
      <w:r>
        <w:t xml:space="preserve">    case "MEDICINE_ENGINEERING":</w:t>
      </w:r>
    </w:p>
    <w:p>
      <w:r>
        <w:t xml:space="preserve">      bonus += Math.max(</w:t>
      </w:r>
    </w:p>
    <w:p>
      <w:r>
        <w:t xml:space="preserve">        mathNodes &gt;= 3 ? 0.08 : 0,</w:t>
      </w:r>
    </w:p>
    <w:p>
      <w:r>
        <w:t xml:space="preserve">        endNodes &gt;= 3 ? 0.05 : 0</w:t>
      </w:r>
    </w:p>
    <w:p>
      <w:r>
        <w:t xml:space="preserve">      );</w:t>
      </w:r>
    </w:p>
    <w:p>
      <w:r>
        <w:t xml:space="preserve">      break;</w:t>
      </w:r>
    </w:p>
    <w:p>
      <w:r>
        <w:t xml:space="preserve">    case "FINANCE_MANAGEMENT":</w:t>
      </w:r>
    </w:p>
    <w:p>
      <w:r>
        <w:t xml:space="preserve">      if (mathNodes &gt;= 1 &amp;&amp; litNodes &gt;= 1) bonus += 0.03;</w:t>
      </w:r>
    </w:p>
    <w:p>
      <w:r>
        <w:t xml:space="preserve">      if (craftNodes &gt;= 3) bonus += 0.08;</w:t>
      </w:r>
    </w:p>
    <w:p>
      <w:r>
        <w:t xml:space="preserve">      break;</w:t>
      </w:r>
    </w:p>
    <w:p>
      <w:r>
        <w:t xml:space="preserve">    case "LAW_MEDIA_HUMANITIES":</w:t>
      </w:r>
    </w:p>
    <w:p>
      <w:r>
        <w:t xml:space="preserve">      if (litNodes &gt;= 2) bonus += 0.05;</w:t>
      </w:r>
    </w:p>
    <w:p>
      <w:r>
        <w:t xml:space="preserve">      if (litNodes &gt;= 4) bonus += 0.10;</w:t>
      </w:r>
    </w:p>
    <w:p>
      <w:r>
        <w:t xml:space="preserve">      if (litNodes &gt;= 7) bonus += 0.12;</w:t>
      </w:r>
    </w:p>
    <w:p>
      <w:r>
        <w:t xml:space="preserve">      break;</w:t>
      </w:r>
    </w:p>
    <w:p>
      <w:r>
        <w:t xml:space="preserve">    case "EDUCATION_SOCIOLOGY":</w:t>
      </w:r>
    </w:p>
    <w:p>
      <w:r>
        <w:t xml:space="preserve">      if (litNodes &gt;= 2) bonus += 0.05;</w:t>
      </w:r>
    </w:p>
    <w:p>
      <w:r>
        <w:t xml:space="preserve">      if (craftNodes &gt;= 2) bonus += 0.05;</w:t>
      </w:r>
    </w:p>
    <w:p>
      <w:r>
        <w:t xml:space="preserve">      break;</w:t>
      </w:r>
    </w:p>
    <w:p>
      <w:r>
        <w:t xml:space="preserve">    case "DESIGN_ART_FILM":</w:t>
      </w:r>
    </w:p>
    <w:p>
      <w:r>
        <w:t xml:space="preserve">      if (inspNodes &gt;= 2) bonus += 0.05;</w:t>
      </w:r>
    </w:p>
    <w:p>
      <w:r>
        <w:t xml:space="preserve">      if (inspNodes &gt;= 4) bonus += 0.10;</w:t>
      </w:r>
    </w:p>
    <w:p>
      <w:r>
        <w:t xml:space="preserve">      if (inspNodes &gt;= 7) bonus += 0.12;</w:t>
      </w:r>
    </w:p>
    <w:p>
      <w:r>
        <w:t xml:space="preserve">      break;</w:t>
      </w:r>
    </w:p>
    <w:p>
      <w:r>
        <w:t xml:space="preserve">    case "SPORTS_POLICE":</w:t>
      </w:r>
    </w:p>
    <w:p>
      <w:r>
        <w:t xml:space="preserve">      if (endNodes &gt;= 2) bonus += 0.05;</w:t>
      </w:r>
    </w:p>
    <w:p>
      <w:r>
        <w:t xml:space="preserve">      if (endNodes &gt;= 4) bonus += 0.10;</w:t>
      </w:r>
    </w:p>
    <w:p>
      <w:r>
        <w:t xml:space="preserve">      if (endNodes &gt;= 7) bonus += 0.12;</w:t>
      </w:r>
    </w:p>
    <w:p>
      <w:r>
        <w:t xml:space="preserve">      break;</w:t>
      </w:r>
    </w:p>
    <w:p>
      <w:r>
        <w:t xml:space="preserve">  }</w:t>
      </w:r>
    </w:p>
    <w:p>
      <w:r>
        <w:t xml:space="preserve">  // 通才额外加成</w:t>
      </w:r>
    </w:p>
    <w:p>
      <w:r>
        <w:t xml:space="preserve">  if (talentTree.POLYMATH.T1) bonus += 0.03;</w:t>
      </w:r>
    </w:p>
    <w:p>
      <w:r>
        <w:t xml:space="preserve">  return bonus;  // clamp 0-0.30</w:t>
      </w:r>
    </w:p>
    <w:p>
      <w:r>
        <w:t>}</w:t>
      </w:r>
    </w:p>
    <w:p/>
    <w:p>
      <w:pPr>
        <w:pStyle w:val="Heading2"/>
      </w:pPr>
      <w:r>
        <w:t>9.4 天赋树→装备联动公式</w:t>
      </w:r>
    </w:p>
    <w:p>
      <w:r>
        <w:t>// 天赋树节点直接增加对应装备标签的共鸣计数层级</w:t>
      </w:r>
    </w:p>
    <w:p>
      <w:r>
        <w:t>const TALENT_TO_SYNERGY = {</w:t>
      </w:r>
    </w:p>
    <w:p>
      <w:r>
        <w:t xml:space="preserve">  MATH_T2_1:    { tag: "STUDY",  boost: 1 },</w:t>
      </w:r>
    </w:p>
    <w:p>
      <w:r>
        <w:t xml:space="preserve">  LITERATURE_T2_1: { tag: "SOCIAL", boost: 1 },</w:t>
      </w:r>
    </w:p>
    <w:p>
      <w:r>
        <w:t xml:space="preserve">  CRAFT_T3_1:   { tag: "BALANCE", boost: 1 },</w:t>
      </w:r>
    </w:p>
    <w:p>
      <w:r>
        <w:t xml:space="preserve">  INSPIRATION_T3_1: { tag: "GAMBLE", boost: 1 },</w:t>
      </w:r>
    </w:p>
    <w:p>
      <w:r>
        <w:t xml:space="preserve">  ENDURANCE_T2_1: { tag: "HEALTH",  boost: 1 },</w:t>
      </w:r>
    </w:p>
    <w:p>
      <w:r>
        <w:t>};</w:t>
      </w:r>
    </w:p>
    <w:p>
      <w:r>
        <w:t>// 这表示：点亮该节点后，所有对应标签装备的共鸣层级计算时额外+1</w:t>
      </w:r>
    </w:p>
    <w:p>
      <w:r>
        <w:t>// 例：点亮"算法直觉"+穿3件📖装备 → 共鸣层级=(3+1)=4件 → Lv.3 ×2.2</w:t>
      </w:r>
    </w:p>
    <w:p/>
    <w:p>
      <w:pPr>
        <w:pStyle w:val="Heading2"/>
      </w:pPr>
      <w:r>
        <w:t>9.5 天赋树→职场衔接公式</w:t>
      </w:r>
    </w:p>
    <w:p>
      <w:r>
        <w:t>const TALENT_TO_CAREER = {</w:t>
      </w:r>
    </w:p>
    <w:p>
      <w:r>
        <w:t xml:space="preserve">  MATH_CAPSTONE:    { career: "TECH",  bonus: 0.10 },   // 数理终极→技术型起点+10%</w:t>
      </w:r>
    </w:p>
    <w:p>
      <w:r>
        <w:t xml:space="preserve">  LIT_CAPSTONE:     { career: "SOCIAL_", bonus: 0.10 }, // 辞海终极→人脉型起点+10%</w:t>
      </w:r>
    </w:p>
    <w:p>
      <w:r>
        <w:t xml:space="preserve">  CRAFT_CAPSTONE:   { career: "BALANCE_", bonus: 0.10 }, // 匠心终极→平衡型起点+10%</w:t>
      </w:r>
    </w:p>
    <w:p>
      <w:r>
        <w:t xml:space="preserve">  INSP_CAPSTONE:    { career: "ADVENTURE", bonus: 0.10 }, // 灵感终极→冒险型起点+10%</w:t>
      </w:r>
    </w:p>
    <w:p>
      <w:r>
        <w:t xml:space="preserve">  END_CAPSTONE:     { career: "HEALTH_", bonus: 0.10 }, // 韧骨终极→健康型起点+10%</w:t>
      </w:r>
    </w:p>
    <w:p>
      <w:r>
        <w:t xml:space="preserve">  POLYMATH:         { career: "ANY", bonus: 0.05 },      // 通才→任意职业+5%</w:t>
      </w:r>
    </w:p>
    <w:p>
      <w:r>
        <w:t>};</w:t>
      </w:r>
    </w:p>
    <w:p/>
    <w:p>
      <w:pPr>
        <w:pStyle w:val="Heading2"/>
      </w:pPr>
      <w:r>
        <w:t>9.6 节点总数与能量平衡验证</w:t>
      </w:r>
    </w:p>
    <w:p>
      <w:r>
        <w:t>每条主干: 7节点(2×T1+2×T2+2×T3+1终极) = 16点拉满</w:t>
      </w:r>
    </w:p>
    <w:p>
      <w:r>
        <w:t>隐藏支线(通才): 2节点 = 10点拉满</w:t>
      </w:r>
    </w:p>
    <w:p>
      <w:r>
        <w:t>理论最大值: 5×16 + 10 = 90点(不可能)</w:t>
      </w:r>
    </w:p>
    <w:p>
      <w:r>
        <w:t>一周目约25-30点 → 最优路径: 1条线拉满(16点) + 另一条线部分探索(4-6点) + 韧骨保底(2-4点)</w:t>
      </w:r>
    </w:p>
    <w:p>
      <w:r>
        <w:t>验证结论: 25-30点足够一条专精路线深度发展，有余量探索第二方向——"上手容易，策略渐深"✅</w:t>
      </w:r>
    </w:p>
    <w:p>
      <w:pPr>
        <w:pStyle w:val="Heading1"/>
      </w:pPr>
      <w:r>
        <w:t>12. 商店系统数值（V6.5新增）</w:t>
      </w:r>
    </w:p>
    <w:p>
      <w:pPr>
        <w:pStyle w:val="Heading2"/>
      </w:pPr>
      <w:r>
        <w:t>12.1 装备商店配置</w:t>
      </w:r>
    </w:p>
    <w:p>
      <w:r>
        <w:t xml:space="preserve">const EQUIPMENT_SHOP = {</w:t>
      </w:r>
    </w:p>
    <w:p>
      <w:r>
        <w:t xml:space="preserve">  refresh: “每学期初”,</w:t>
      </w:r>
    </w:p>
    <w:p>
      <w:r>
        <w:t xml:space="preserve">  max_items: 6,</w:t>
      </w:r>
    </w:p>
    <w:p>
      <w:r>
        <w:t xml:space="preserve">  quality_distribution: { COMMON: 0.60, RARE: 0.25, EPIC: 0.12, LEGENDARY: 0.03 },</w:t>
      </w:r>
    </w:p>
    <w:p>
      <w:r>
        <w:t xml:space="preserve">  price: { COMMON: {min:50, max:120}, RARE: {min:450, max:600}, EPIC: {min:1800, max:2500}, LEGENDARY: 8000 },</w:t>
      </w:r>
    </w:p>
    <w:p>
      <w:r>
        <w:t xml:space="preserve">  stage_multiplier: { HIGH_SCHOOL: 1.0, UNIVERSITY: 1.5, CAREER: 2.0 },</w:t>
      </w:r>
    </w:p>
    <w:p>
      <w:r>
        <w:t xml:space="preserve">  semester_inflation: 1.05,  // 每学期+5%</w:t>
      </w:r>
    </w:p>
    <w:p>
      <w:r>
        <w:t xml:space="preserve">  discount_event_chance: 0.10,  // 10%概率打折</w:t>
      </w:r>
    </w:p>
    <w:p>
      <w:r>
        <w:t xml:space="preserve">  discount_range: { min: 0.7, max: 0.9 },</w:t>
      </w:r>
    </w:p>
    <w:p>
      <w:r>
        <w:t xml:space="preserve">  ad_refresh_limit: 1,  // 看广告刷新限1次/学期</w:t>
      </w:r>
    </w:p>
    <w:p>
      <w:r>
        <w:t xml:space="preserve">};</w:t>
      </w:r>
    </w:p>
    <w:p>
      <w:pPr>
        <w:pStyle w:val="Heading2"/>
      </w:pPr>
      <w:r>
        <w:t>12.2 道具商店配置</w:t>
      </w:r>
    </w:p>
    <w:p>
      <w:r>
        <w:t xml:space="preserve">const ITEM_SHOP = {</w:t>
      </w:r>
    </w:p>
    <w:p>
      <w:r>
        <w:t xml:space="preserve">  refresh_interval_days: 3,</w:t>
      </w:r>
    </w:p>
    <w:p>
      <w:r>
        <w:t xml:space="preserve">  max_items: 4,</w:t>
      </w:r>
    </w:p>
    <w:p>
      <w:r>
        <w:t xml:space="preserve">  prices: { COMMON: {min:50, max:100}, RARE: {min:150, max:200}, EPIC: {min:350, max:500}, LEGENDARY: 1000 },</w:t>
      </w:r>
    </w:p>
    <w:p>
      <w:r>
        <w:t xml:space="preserve">};</w:t>
      </w:r>
    </w:p>
    <w:p>
      <w:pPr>
        <w:pStyle w:val="Heading2"/>
      </w:pPr>
      <w:r>
        <w:t>12.3 转科令牌配置</w:t>
      </w:r>
    </w:p>
    <w:p>
      <w:r>
        <w:t xml:space="preserve">已在上方V6.5硬锁死章节定义。关键数值：500金币 / 看广告每日1次 / 学期限1次 / 高一30天免费 / 签到7天送。</w:t>
      </w:r>
    </w:p>
    <w:p>
      <w:pPr>
        <w:pStyle w:val="Heading2"/>
      </w:pPr>
      <w:r>
        <w:t>12.4 货币统一配置</w:t>
      </w:r>
    </w:p>
    <w:p>
      <w:r>
        <w:t xml:space="preserve">// 货币体系统一为“金币”</w:t>
      </w:r>
    </w:p>
    <w:p>
      <w:r>
        <w:t xml:space="preserve">const CURRENCY = {</w:t>
      </w:r>
    </w:p>
    <w:p>
      <w:r>
        <w:t xml:space="preserve">  name: “金币”,</w:t>
      </w:r>
    </w:p>
    <w:p>
      <w:r>
        <w:t xml:space="preserve">  icon: “🪙”,</w:t>
      </w:r>
    </w:p>
    <w:p>
      <w:r>
        <w:t xml:space="preserve">  exchange: { RMB_TO_GOLD: 1 },  // 1￥ = 1金币（统一换算）</w:t>
      </w:r>
    </w:p>
    <w:p>
      <w:r>
        <w:t xml:space="preserve">};</w:t>
      </w:r>
    </w:p>
    <w:p>
      <w:pPr>
        <w:pStyle w:val="Heading2"/>
      </w:pPr>
      <w:r>
        <w:t>12.5 签到奖励表</w:t>
      </w:r>
    </w:p>
    <w:p>
      <w:r>
        <w:t xml:space="preserve">const SIGN_IN_REWARDS = [</w:t>
      </w:r>
    </w:p>
    <w:p>
      <w:r>
        <w:t xml:space="preserve">  { day: 1, reward: { type: 'GOLD', amount: 50 } },</w:t>
      </w:r>
    </w:p>
    <w:p>
      <w:r>
        <w:t xml:space="preserve">  { day: 2, reward: { type: 'GOLD', amount: 80 } },</w:t>
      </w:r>
    </w:p>
    <w:p>
      <w:r>
        <w:t xml:space="preserve">  { day: 3, reward: { type: 'EQUIPMENT', rarity: 'COMMON' } },</w:t>
      </w:r>
    </w:p>
    <w:p>
      <w:r>
        <w:t xml:space="preserve">  { day: 4, reward: { type: 'GOLD', amount: 100 } },</w:t>
      </w:r>
    </w:p>
    <w:p>
      <w:r>
        <w:t xml:space="preserve">  { day: 5, reward: { type: 'EQUIPMENT', rarity: 'RARE' } },</w:t>
      </w:r>
    </w:p>
    <w:p>
      <w:r>
        <w:t xml:space="preserve">  { day: 6, reward: { type: 'GOLD', amount: 150 } },</w:t>
      </w:r>
    </w:p>
    <w:p>
      <w:r>
        <w:t xml:space="preserve">  { day: 7, reward: { type: 'ITEM', itemId: 'item_transfer' } },  // 转科令牌</w:t>
      </w:r>
    </w:p>
    <w:p>
      <w:r>
        <w:t xml:space="preserve">  // 7天后循环</w:t>
      </w:r>
    </w:p>
    <w:p>
      <w:r>
        <w:t xml:space="preserve">];</w:t>
      </w:r>
    </w:p>
    <w:p>
      <w:r>
        <w:t xml:space="preserve">const SIGN_IN_STREAK_BONUS = 1.1;  // 连续签到金币×1.1</w:t>
      </w:r>
    </w:p>
    <w:p>
      <w:pPr>
        <w:pStyle w:val="Heading2"/>
      </w:pPr>
      <w:r>
        <w:t>12.6 广告奖励扩展</w:t>
      </w:r>
    </w:p>
    <w:p>
      <w:r>
        <w:t xml:space="preserve">在原有6个广告位基础上，新增4个：</w:t>
      </w:r>
    </w:p>
    <w:p>
      <w:r>
        <w:t xml:space="preserve">const AD_REWARDS_V63 = {</w:t>
      </w:r>
    </w:p>
    <w:p>
      <w:r>
        <w:t xml:space="preserve">  ...AD_REWARDS,  // 继承V6.5的6个</w:t>
      </w:r>
    </w:p>
    <w:p>
      <w:r>
        <w:t xml:space="preserve">  AD7_TRANSFER_TOKEN: { type: 'item', itemId: 'item_transfer', daily_limit: 1, desc: “看广告获取转科令牌” },</w:t>
      </w:r>
    </w:p>
    <w:p>
      <w:r>
        <w:t xml:space="preserve">  AD8_SHOP_REFRESH: { type: 'shop_refresh', semester_limit: 1, desc: “看广告刷新商店” },</w:t>
      </w:r>
    </w:p>
    <w:p>
      <w:r>
        <w:t xml:space="preserve">  AD9_DOUBLE_GOLD: { type: 'gold', amount: 100, daily_limit: 3, desc: “看广告获得100金币” },</w:t>
      </w:r>
    </w:p>
    <w:p>
      <w:r>
        <w:t xml:space="preserve">  AD10_EVENT_REROLL: { type: 'event_reroll', daily_limit: 2, desc: “看广告重新选择事件选项” },</w:t>
      </w:r>
    </w:p>
    <w:p>
      <w:r>
        <w:t xml:space="preserve">};</w:t>
      </w:r>
    </w:p>
    <w:p>
      <w:pPr>
        <w:pStyle w:val="Heading1"/>
      </w:pPr>
      <w:r>
        <w:t>13. 新手引导系统数值（V6.5新增）</w:t>
      </w:r>
    </w:p>
    <w:p>
      <w:pPr>
        <w:spacing w:before="60" w:after="60"/>
      </w:pPr>
      <w:r>
        <w:t/>
      </w:r>
    </w:p>
    <w:p>
      <w:pPr>
        <w:pStyle w:val="Heading2"/>
      </w:pPr>
      <w:r>
        <w:t>13.1 引导阶段配置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GUIDE_CONFIG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enabled: true,  // 首局强制开启，第2周目起可跳过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phases: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FAMILY_SELECTION: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id: 'guide_phase_1',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title: '家庭背景选择',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duration_sec: 30,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highlight_option: 'MIDDLE',  // 高亮推荐中产家庭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tips: ['不同家庭起点不同，但都能通关！', '首局推荐中产家庭体验平衡'],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skippable: false,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SUBJECT_SELECTION: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id: 'guide_phase_2',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title: '首选科目选择',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duration_sec: 40,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tips: [“这是基于真实高考“3+1+2”选科制度”, “选错了？可以买转科令牌重置！”, “首局30天内免费重置一次”],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skippable: false,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TALENT_TREE: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id: 'guide_phase_3',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title: '天赋树引导',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duration_sec: 50,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tips: ['每学期获得3-4点能量，合理分配！', '天赋不仅影响高考，还影响职业发展！'],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skippable: false,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EQUIPMENT_SYNERGY: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id: 'guide_phase_4',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title: '装备协同引导',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duration_sec: 40,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tips: ['流派不是选的，是装备搭配“长”出来的！', '尝试不同搭配，发现你的专属打法！'],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skippable: false,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progressive_unlock: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run: 1, unlocks: ['2志愿', '6基础装备', '3天赋分支', '基础事件池']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run: 2, unlocks: ['3志愿', '完整装备库', '通才之道隐藏分支', '稀有事件池']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run: 3, unlocks: ['4志愿', '传说装备可掉落', '传说事件池']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run: 4, unlocks: ['5志愿', '装备碎片合成系统']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run: 5, unlocks: ['6志愿', '全部解锁', '挑战模式可选']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13.2 工具提示配置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TOOLTIP_CONFIG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show_on_first_encounter: true,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tap_hold_duration_ms: 500,  // 长按500ms触发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tooltip_display_duration_ms: 3000,  // 提示显示3秒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categories: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TALENT_NODE: { icon: '⭐', bgColor: '#1a1a2e'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EQUIPMENT: { icon: '🎒', bgColor: '#16213e'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SYNERGY: { icon: '✨', bgColor: '#0f3460'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MAJOR_LOCK: { icon: '🔒', bgColor: '#e94560'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1"/>
      </w:pPr>
      <w:r>
        <w:t>14. 货币系统精算数值（V6.5新增）</w:t>
      </w:r>
    </w:p>
    <w:p>
      <w:pPr>
        <w:spacing w:before="60" w:after="60"/>
      </w:pPr>
      <w:r>
        <w:t/>
      </w:r>
    </w:p>
    <w:p>
      <w:pPr>
        <w:pStyle w:val="Heading2"/>
      </w:pPr>
      <w:r>
        <w:t>14.1 金币收支精算表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金币收入精算（中产家庭，一局完整流程）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GOLD_INCOME_PRECISE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SEMESTER_FUND: { high: 5400, uni: 7200, total: 12600 },  // 学期资金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EXAM_REWARD: { high: 1200, uni: 2400, total: 3600 },     // 考试奖励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EVENT_REWARD: { high: 800, uni: 1600, total: 2400 },     // 事件奖励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SCHOLARSHIP: { high: 0, uni: 2000, total: 2000 },        // 奖学金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AD_REWARD: { high: 1500, uni: 3000, total: 4500 },       // 广告奖励(cap=3000)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SIGN_IN: { high: 500, uni: 1000, total: 1500 },           // 签到奖励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GRAND_TOTAL: 26600,  // 一局约26,600金币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金币支出精算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GOLD_SPENDING_PRECISE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EQUIPMENT: { min: 3000, max: 12000, avg: 6500 },    // 装备购买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ITEMS: { min: 500, max: 3000, avg: 1500 },           // 道具购买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MERGE: { min: 0, max: 5000, avg: 2000 },             // 装备合成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SPECIAL: { min: 0, max: 2000, avg: 500 },            // 特殊道具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TOTAL: { min: 3500, max: 22000, avg: 10500 },        // 总计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SURPLUS: { min: 4600, max: 23100, avg: 16100 },      // 结余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花费优先级权重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SPENDING_PRIORITY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EQUIPMENT: 1.0,    // 最高优先级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ITEMS_STRESS: 0.8, // 减压道具（压力&gt;70时提升）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ITEMS_EXAM: 0.7,   // 考试道具（考试前提升）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MERGE: 0.5,        // 合成（有3件同品质时）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SPECIAL: 0.3,      // 特殊道具（需要时）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SAVE: 0.2,         // 预留200+应急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14.2 能量点精算配置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能量点精确计算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ENERGY_POINT_CALC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BASE_PER_SEMESTER: { min: 3, max: 4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HS_SEMESTERS: 6,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BASE_RANGE: { min: 18, max: 24 },  // 高中6学期基础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BONUS_SOURCES: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TIME_MANAGEMENT: { per_semester: 1, max_total: 6 },  // 匠心·时间管理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RARE_EVENT: { per_event: { min: 1, max: 2 }, occurrences: { min: 3, max: 5 }, max_total: 10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EASTER_EGG: { per_event: 2, occurrences: { min: 1, max: 2 }, max_total: 4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GRAND_TOTAL: { min: 29, max: 44 },  // 一局总计29-44点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典型花费路径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TYPICAL_PATHS: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PURE_GRIND: { desc: '纯刷题流', cost: 18, comfort: '宽裕'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DUAL_SPEC: { desc: '双修流', cost: 14, comfort: '非常宽裕'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TRI_SPEC: { desc: '三修流', cost: 28, comfort: '需精打细算'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ALL_ROUND: { desc: '全能流', cost: 36, comfort: '需额外能量来源'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14.3 货币统一配置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V6.5统一货币体系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CURRENCY_SYSTEM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currencies: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GOLD: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id: 'gold',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name: '金币',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icon: '🪙',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description: '主要交易货币，购买装备/道具/特殊物品',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min: 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max: 99999,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start_value: { RURAL: 200, WORKING: 500, MIDDLE: 1200, WEALTHY: 3000, INTELLECTUAL: 1500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ENERGY: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id: 'energy',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name: '能量点',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icon: '⚡',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description: '天赋树节点激活点数，不可交易',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min: 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max: 50,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start_value: 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per_semester: { min: 3, max: 4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旧文档兼容：1￥ = 1金币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LEGACY_MAPPING: { '￥': 'gold', rate: 1.0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1"/>
      </w:pPr>
      <w:r>
        <w:t>15. 互动爽点系统数值（V6.5新增）</w:t>
      </w:r>
    </w:p>
    <w:p>
      <w:pPr>
        <w:spacing w:before="60" w:after="60"/>
      </w:pPr>
      <w:r>
        <w:t/>
      </w:r>
    </w:p>
    <w:p>
      <w:pPr>
        <w:pStyle w:val="Heading2"/>
      </w:pPr>
      <w:r>
        <w:t>15.1 极速连击配置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TAP_FRENZY_CONFIG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id: 'tap_frenzy',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name: '极速连击',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duration_sec: 5,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trigger_chance_per_semester: 0.15,  // 每学期15%概率触发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max_per_semester: 3,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combo_thresholds: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combo: 10, effect: '屏幕微震 + 蓝光特效', feedback: '不错！'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combo: 30, effect: '智力+1 额外属性', feedback: '厉害！'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combo: 50, effect: '金币×2 倍率', feedback: '太强了！'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combo: 80, effect: '全屏彩虹特效 + 学神附体', feedback: '学神降临！！！'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rewards: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base: { gold_per_tap: 15, intelligence_per_10tap: 0.5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combo_bonus: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{ min_combo: 30, bonus: { intelligence: 1 }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{ min_combo: 50, bonus: { gold_multiplier: 2.0 }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{ min_combo: 80, bonus: { special: 'god_mode_effect' }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skip_reward_mult: 0.5,  // 跳过给50%保底奖励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max_taps_per_second: 12,  // 防止脚本作弊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15.2 节奏问答配置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RHYTHM_QUIZ_CONFIG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id: 'rhythm_quiz',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name: '节奏问答',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questions_per_round: { min: 3, max: 8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initial_time_limit_sec: 2.5,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time_decrease_per_question: 0.2,  // 每道题减少0.2秒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min_time_limit_sec: 1.0,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combo_thresholds: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combo: 3, reward: { intelligence: 1 }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combo: 5, reward: { gold_multiplier: 2.0 }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combo: 10, reward: { equipment: 'RARE' } },  // 稀有装备掉落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question_pool: 'gaokao_real',  // 真实高考真题库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wrong_answer_penalty: 'none',  // 答错不惩罚，仅中断连击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skip_reward: 'none',  // 跳过无奖励无惩罚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15.3 拉力对抗配置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TUG_OF_WAR_CONFIG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id: 'tug_of_war',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name: '拉力对抗',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duration_sec: 15,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perfect_interval_ms: 500,  // 完美节奏间隔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max_mistakes: 5,  // 最多失误5次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difficulty_levels: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EASY: { perfect_window_ms: 200, ai_speed: 0.6 },    // 第1次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NORMAL: { perfect_window_ms: 150, ai_speed: 0.8 },  // 第2-3次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HARD: { perfect_window_ms: 100, ai_speed: 1.0 },    // 第4次+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rewards: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win: { health: 5, social: 3, title: '运动健将'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lose: { health: 2, social: 1, message: '重在参与！'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skip: { health: 1, message: '保底奖励'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15.4 连击UI反馈配置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COMBO_FX_CONFIG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levels: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threshold: 0, particles: 'small_spark', screen_shake: 0, glow: 'none'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threshold: 10, particles: 'blue_burst', screen_shake: 2, glow: 'blue', sound: 'combo_10'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threshold: 30, particles: 'purple_vortex', screen_shake: 5, glow: 'purple', sound: 'combo_30', text: '厉害！'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threshold: 50, particles: 'gold_storm', screen_shake: 8, glow: 'gold', sound: 'combo_50', text: '太强了！'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threshold: 80, particles: 'rainbow_explosion', screen_shake: 12, glow: 'rainbow', sound: 'combo_80', text: '学神降临！！！'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combo_number_style: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font_size_base: 24,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font_size_growth_per_10: 4,  // 每10连击字号+4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max_font_size: 72,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color_transition: ['#ffffff', '#4ecdc4', '#ffd700', '#ff6b6b', '#ff00ff'],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15.5 封印揭破“天降密卷”配置（V6.5扩展）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SCRATCH_REVEAL_CONFIG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id: 'scratch_reveal',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name: '天降密卷',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duration_sec: 8,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trigger_chance_per_semester: 0.10,  // 每学期10%概率触发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max_per_semester: 2,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擦除比例阈值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reveal_thresholds: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min_percent: 0, max_percent: 39, tier: 'partial', gold: 30, stress: -2, attr: 0, desc: '部分显现'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min_percent: 40, max_percent: 79, tier: 'standard', gold: 50, stress: -5, attr: 1, desc: '大部分显现'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min_percent: 80, max_percent: 99, tier: 'advanced', gold: 100, stress: -5, attr: 3, desc: '完全显现'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min_percent: 100, max_percent: 100, tier: 'perfect', gold: 200, stress: -5, attr: 3,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  bonus: { event: 'hidden_event', shard: { type: 'legendary', count: 1 } }, desc: '完美揭封'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金色传说密卷彩蛋（2%概率）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golden_scroll_chance: 0.02,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golden_scroll_reward: { equipment: 'LEGENDARY', count: 1, desc: '金色传说密卷！直接获得传说装备'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擦除检测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scratch_resolution: 20,  // 将覆盖层划分为20x20的网格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touch_radius: 2,  // 每次触摸擦除半径（格数）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skip_reward_mult: 0.5,  // 跳过=50%保底(默认40%档)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15.6 专注蓄力“心流状态”配置（V6.5扩展）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FLOW_STATE_CONFIG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id: 'flow_state',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name: '心流状态',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max_duration_sec: 3,  // 3秒到100%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trigger: '考前事件',  // 考试前触发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max_per_semester: 2,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蓄力条分区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zones: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SHALLOW: { min: 0, max: 39, color: 'blue', label: '专注不足', reward_mult: 0.5, stress_penalty: 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PERFECT: { min: 40, max: 80, color: 'green', label: '完美心流', reward_mult: 1.0, stress_penalty: -5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OVERLOAD: { min: 81, max: 100, color: 'red', label: '过犹不及', reward_mult: 0.5, stress_penalty: 5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完美释放奖励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perfect_release_reward: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intelligence: 3,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stress: -5,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exam_bonus: 3,  // 本学期限定考试加分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指针抖动（随压力值增加）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jitter_intensity: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base: 0.5,  // 基础抖动幅度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per_pressure: 0.02,  // 每点压力+0.02幅度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max_jitter: 3.0,  // 最大抖动幅度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自动释放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auto_release_at_100: true,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auto_release_zone: 'OVERLOAD',  // 自动释放按过载处理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skip_reward_mult: 0.5,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15.7 闪避干扰“排除杂念”配置（V6.5扩展）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DISTRACTION_DODGE_CONFIG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id: 'distraction_dodge',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name: '排除杂念',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duration_sec: 8,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trigger: '自习/刷题事件',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max_per_semester: 2,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干扰物类型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distractions: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'phone', icon: '📱', speed: 1.0, points: 1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'snack', icon: '🍬', speed: 0.8, points: 1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'message', icon: '💬', speed: 1.2, points: 1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'game', icon: '🎮', speed: 1.5, points: 1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分波生成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waves: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time_start: 0, time_end: 3, spawn_interval_sec: 1.0, speed_mult: 1.0, label: '轻干扰'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time_start: 3, time_end: 6, spawn_interval_sec: 0.7, speed_mult: 1.3, label: '中干扰'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time_start: 6, time_end: 8, spawn_interval_sec: 0.4, speed_mult: 1.8, label: '重干扰'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专注力计算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focus_start: 100,  // 起始100%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focus_loss_per_miss: 15,  // 每个遗漏-15%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min_focus: 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奖励阈值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reward_thresholds: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min_focus: 60, max_focus: 89, tier: '保持专注', intelligence: 2, stress: -3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min_focus: 90, max_focus: 99, tier: '高度专注', intelligence: 3, stress: -5, item: 'mint_candy'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min_focus: 100, max_focus: 100, tier: '心如止水', intelligence: 5, stress: -10, title: '心如止水'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遗漏但不低于60%仍给基础奖励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below_threshold_reward: { intelligence: 1, stress: -1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skip_reward_mult: 0.5,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15.8 全局专注力系统（跨模式累计，V6.5扩展）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GLOBAL_FOCUS_SYSTEM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id: 'global_focus',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name: '全局专注力',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window_size: 3,  // 最近3次互动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各模式-&gt;评分映射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mode_score_mapping: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tap_frenzy: { formula: 'combo * 1.0', max: 100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rhythm_quiz: { formula: 'correct_count * 20', max: 100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tug_of_war: { formula: 'lead_meters / 10', max: 100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scratch_reveal: { formula: 'reveal_percent', max: 100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flow_state: { formula: 'zone_mapping', mapping: { SHALLOW: 50, PERFECT: 100, OVERLOAD: 30 }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distraction_dodge: { formula: 'focus_percent', max: 100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全局BUFF触发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buff_thresholds: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min_avg: 80, max_avg: 94, buff: '心流延续', reward_mult: 1.5, duration: '下一次互动'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min_avg: 95, max_avg: 100, buff: '超凡入圣', reward_mult: 2.0, bonus: { legendary_drop_rate: 0.10 }, duration: '下一次互动'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BUFF视觉效果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buff_effects: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FLOW_CONTINUATION: { screen_tint: '#4ecdc4', particle: 'flow_sparkle'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TRANSCENDENCE: { screen_tint: '#ffd700', particle: 'gold_storm', screen_border: 'rainbow'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15.9 六种模式操作维度对照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MODE_DIMENSIONS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A_TAP_FRENZY: { touch_type: 'rapid_tap', finger_count: 1, mechanic: '速度'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B_RHYTHM_QUIZ: { touch_type: 'single_tap', finger_count: 1, mechanic: '知识+反应'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C_TUG_OF_WAR: { touch_type: 'alternating_tap', finger_count: 2, mechanic: '节奏+耐力'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D_SCRATCH_REVEAL: { touch_type: 'swipe_rub', finger_count: 1, mechanic: '探索+刮擦'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E_FLOW_STATE: { touch_type: 'hold_release', finger_count: 1, mechanic: '时机+定力'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F_DISTRACTION_DODGE: { touch_type: 'swipe_flick', finger_count: 1, mechanic: '反应+精度'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每学期互动总数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INTERACTION_PER_SEMESTER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min: 6,   // 最少6次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max: 12,  // 最多12次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avg: 8,   // 平均8次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确保玩家不会感到枯燥，也不会感到疲惫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1"/>
      </w:pPr>
      <w:r>
        <w:t>16. 排行榜数值配置（V6.5新增）</w:t>
      </w:r>
    </w:p>
    <w:p>
      <w:pPr>
        <w:spacing w:before="60" w:after="60"/>
      </w:pPr>
      <w:r>
        <w:t/>
      </w:r>
    </w:p>
    <w:p>
      <w:pPr>
        <w:pStyle w:val="Heading2"/>
      </w:pPr>
      <w:r>
        <w:t>16.1 虚拟排名生成算法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VIRTUAL_RANKING_CONFIG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player_count_per_province: 1000,  // 每省1000个虚拟考生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score_distribution: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type: 'normal',  // 正态分布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mean: 500,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std_dev: 100,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min: 300,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max: 750,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name_generation: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surnames: ['张', '李', '王', '赵', '刘', '陈', '杨', '黄', '周', '吴'],  // 百家姓前10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given_names: ['同学', '考生', '学子'],  // 简化处理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format: '{surname}{given_name}',  // 如“张同学”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seed: 'hash(playerId + runNumber)',  // 确定性生成，同一玩家每次看到一致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生成虚拟排名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function generateVirtualRanking(playerId, runNumber, playerScore)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const seed = hash(playerId + '_' + runNumber);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const rng = seededRandom(seed);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const scores = [];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生成虚拟考生分数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for (let i = 0; i &lt; 1000; i++)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let score = Math.round(gaussianRandom(rng, 500, 100));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score = Math.max(300, Math.min(750, score));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scores.push({ name: generateName(rng, i), score, isPlayer: false });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// 插入玩家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scores.push({ name: '你', score: playerScore, isPlayer: true });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scores.sort((a, b) =&gt; b.score - a.score);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return scores;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16.2 排行榜维度配置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LEADERBOARD_CONFIG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dimensions: [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'gaokao_score', name: '高考总分榜', sortBy: 'score', desc: true, refresh: '每局高考后'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'max_run', name: '最高周目榜', sortBy: 'runCount', desc: true, refresh: '每局结束后'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'achievement', name: '成就收集榜', sortBy: 'achievementCount', desc: true, refresh: '实时'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'age30_wealth', name: '30岁资产榜', sortBy: 'money', desc: true, refresh: '每局结束后'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{ id: 'speedrun', name: '速通榜', sortBy: 'time', desc: false, refresh: '每局结束后'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display: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max_entries: 100,  // 最多展示100名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player_highlight: true,  // 高亮玩家自己的排名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show_nearby: 5,  // 显示玩家前后各5名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16.3 平台SDK集成配置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微信小游戏排行榜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WX_LEADERBOARD_CONFIG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enabled: true,  // 检测到微信环境自动启用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keyList: ['gaokao_score', 'max_run', 'achievement'],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shareMessage: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title: '我的高考成绩在全省排名第{rank}名！',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imageUrl: 'share_bg.png',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  query: 'scene=leaderboard',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},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抖音小游戏排行榜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DOUYIN_LEADERBOARD_CONFIG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enabled: true,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scoreKeys: ['gaokao_score', 'max_run', 'achievement'],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p>
      <w:pPr>
        <w:pStyle w:val="Heading2"/>
      </w:pPr>
      <w:r>
        <w:t>16.4 防作弊配置</w:t>
      </w:r>
    </w:p>
    <w:p>
      <w:pPr>
        <w:spacing w:before="60" w:after="60"/>
      </w:pPr>
      <w:r>
        <w:t/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const ANTI_CHEAT_CONFIG = {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save_checksum: 'SHA256',  // 存档校验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salt: 'gaokao_simulator_2026_secret',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max_score_no_talent: 650,  // 无天赋树支持最高650分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max_gold_no_source: 50000,  // 金币来源验证上限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 xml:space="preserve">  report_anomalies: true,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};</w:t>
      </w:r>
    </w:p>
    <w:sectPr w:rsidR="00FC693F" w:rsidRPr="0006063C" w:rsidSect="00034616">
      <w:head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444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55555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Relationship Id="rId13" Type="http://schemas.openxmlformats.org/officeDocument/2006/relationships/header" Target="header_watermark.xml"/><Relationship Id="rId14" Type="http://schemas.openxmlformats.org/officeDocument/2006/relationships/header" Target="header_watermark.xml"/><Relationship Id="rId15" Type="http://schemas.openxmlformats.org/officeDocument/2006/relationships/header" Target="header_watermark.xml"/><Relationship Id="rId16" Type="http://schemas.openxmlformats.org/officeDocument/2006/relationships/header" Target="header_watermark.xml"/><Relationship Id="rId17" Type="http://schemas.openxmlformats.org/officeDocument/2006/relationships/header" Target="header_watermark.xml"/><Relationship Id="rId18" Type="http://schemas.openxmlformats.org/officeDocument/2006/relationships/header" Target="header_watermark.xml"/><Relationship Id="rId19" Type="http://schemas.openxmlformats.org/officeDocument/2006/relationships/header" Target="header_watermark.xml"/><Relationship Id="rId20" Type="http://schemas.openxmlformats.org/officeDocument/2006/relationships/header" Target="header_watermark.xml"/><Relationship Id="rId21" Type="http://schemas.openxmlformats.org/officeDocument/2006/relationships/header" Target="header_watermark.xml"/><Relationship Id="rId22" Type="http://schemas.openxmlformats.org/officeDocument/2006/relationships/header" Target="header_watermark.xml"/><Relationship Id="rId23" Type="http://schemas.openxmlformats.org/officeDocument/2006/relationships/header" Target="header_watermark.xml"/><Relationship Id="rId24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